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val="0"/>
        <w:spacing w:line="259" w:lineRule="auto" w:before="200" w:after="80"/>
        <w:jc w:val="left"/>
      </w:pPr>
      <w:r>
        <w:rPr>
          <w:rFonts w:ascii="Times New Roman" w:hAnsi="Times New Roman"/>
          <w:b/>
          <w:sz w:val="32"/>
        </w:rPr>
        <w:t>EBOMI KINGDOM LEADERSHIP ACADEMY</w:t>
      </w:r>
    </w:p>
    <w:p>
      <w:pPr>
        <w:pStyle w:val="Heading2"/>
        <w:keepNext w:val="0"/>
        <w:keepLines w:val="0"/>
        <w:pageBreakBefore w:val="0"/>
        <w:spacing w:line="259" w:lineRule="auto" w:before="200" w:after="80"/>
        <w:jc w:val="left"/>
      </w:pPr>
      <w:r>
        <w:rPr>
          <w:rFonts w:ascii="Times New Roman" w:hAnsi="Times New Roman"/>
          <w:b/>
          <w:sz w:val="28"/>
        </w:rPr>
        <w:t>365-Day Trainer’s Manual</w:t>
      </w:r>
    </w:p>
    <w:p>
      <w:pPr>
        <w:pStyle w:val="Heading2"/>
        <w:keepNext w:val="0"/>
        <w:keepLines w:val="0"/>
        <w:pageBreakBefore w:val="0"/>
        <w:spacing w:line="259" w:lineRule="auto" w:before="200" w:after="80"/>
        <w:jc w:val="left"/>
      </w:pPr>
      <w:r>
        <w:rPr>
          <w:rFonts w:ascii="Times New Roman" w:hAnsi="Times New Roman"/>
          <w:b/>
          <w:sz w:val="28"/>
        </w:rPr>
        <w:t>Month 9</w:t>
      </w:r>
    </w:p>
    <w:p>
      <w:pPr>
        <w:pStyle w:val="Heading3"/>
        <w:keepNext w:val="0"/>
        <w:keepLines w:val="0"/>
        <w:pageBreakBefore w:val="0"/>
        <w:spacing w:line="259" w:lineRule="auto" w:before="120" w:after="80"/>
        <w:jc w:val="left"/>
      </w:pPr>
      <w:r>
        <w:rPr>
          <w:rFonts w:ascii="Times New Roman" w:hAnsi="Times New Roman"/>
          <w:b/>
          <w:sz w:val="24"/>
        </w:rPr>
        <w:t>Monthly Theme: Workplace Skill Development and Professional Discipline</w:t>
      </w:r>
    </w:p>
    <w:p>
      <w:pPr>
        <w:pStyle w:val="Heading1"/>
        <w:keepNext w:val="0"/>
        <w:keepLines w:val="0"/>
        <w:pageBreakBefore w:val="0"/>
        <w:spacing w:line="259" w:lineRule="auto" w:before="200" w:after="80"/>
        <w:jc w:val="left"/>
      </w:pPr>
      <w:r>
        <w:rPr>
          <w:rFonts w:ascii="Times New Roman" w:hAnsi="Times New Roman"/>
          <w:b/>
          <w:sz w:val="32"/>
        </w:rPr>
        <w:t>MONTH 9 OVERVIEW</w:t>
      </w:r>
    </w:p>
    <w:p>
      <w:pPr>
        <w:pStyle w:val="Heading2"/>
        <w:keepNext w:val="0"/>
        <w:keepLines w:val="0"/>
        <w:pageBreakBefore w:val="0"/>
        <w:spacing w:line="259" w:lineRule="auto" w:before="200" w:after="80"/>
        <w:jc w:val="left"/>
      </w:pPr>
      <w:r>
        <w:rPr>
          <w:rFonts w:ascii="Times New Roman" w:hAnsi="Times New Roman"/>
          <w:b/>
          <w:sz w:val="28"/>
        </w:rPr>
        <w:t>Purpose of Month 9</w:t>
      </w:r>
    </w:p>
    <w:p>
      <w:pPr>
        <w:keepNext w:val="0"/>
        <w:keepLines w:val="0"/>
        <w:pageBreakBefore w:val="0"/>
        <w:spacing w:line="259" w:lineRule="auto" w:before="0" w:after="100"/>
        <w:jc w:val="left"/>
      </w:pPr>
      <w:r>
        <w:rPr>
          <w:rFonts w:ascii="Times New Roman" w:hAnsi="Times New Roman"/>
          <w:sz w:val="24"/>
        </w:rPr>
        <w:t>Month 9 continues the industrial attachment phase. Month 8 helped trainees settle into their host organisations, understand workplace culture, build relationships with supervisors and begin supervised learning.</w:t>
      </w:r>
    </w:p>
    <w:p>
      <w:pPr>
        <w:keepNext w:val="0"/>
        <w:keepLines w:val="0"/>
        <w:pageBreakBefore w:val="0"/>
        <w:spacing w:line="259" w:lineRule="auto" w:before="0" w:after="100"/>
        <w:jc w:val="left"/>
      </w:pPr>
      <w:r>
        <w:rPr>
          <w:rFonts w:ascii="Times New Roman" w:hAnsi="Times New Roman"/>
          <w:sz w:val="24"/>
        </w:rPr>
        <w:t>Month 9 now focuses on deeper workplace skill development and professional discipline. Trainees should move beyond basic observation into more active participation under supervision. They must practise the skills of their departments, improve work quality, strengthen punctuality, build supervisor trust, complete daily logs, submit weekly reports and show discipline in real work situations.</w:t>
      </w:r>
    </w:p>
    <w:p>
      <w:pPr>
        <w:keepNext w:val="0"/>
        <w:keepLines w:val="0"/>
        <w:pageBreakBefore w:val="0"/>
        <w:spacing w:line="259" w:lineRule="auto" w:before="0" w:after="100"/>
        <w:jc w:val="left"/>
      </w:pPr>
      <w:r>
        <w:rPr>
          <w:rFonts w:ascii="Times New Roman" w:hAnsi="Times New Roman"/>
          <w:sz w:val="24"/>
        </w:rPr>
        <w:t>This month teaches trainees that workplace growth requires consistency, humility, practice, safety, reporting, respect and patience.</w:t>
      </w:r>
    </w:p>
    <w:p>
      <w:pPr>
        <w:pStyle w:val="Heading2"/>
        <w:keepNext w:val="0"/>
        <w:keepLines w:val="0"/>
        <w:pageBreakBefore w:val="0"/>
        <w:spacing w:line="259" w:lineRule="auto" w:before="200" w:after="80"/>
        <w:jc w:val="left"/>
      </w:pPr>
      <w:r>
        <w:rPr>
          <w:rFonts w:ascii="Times New Roman" w:hAnsi="Times New Roman"/>
          <w:b/>
          <w:sz w:val="28"/>
        </w:rPr>
        <w:t>Main Outcomes for Month 9</w:t>
      </w:r>
    </w:p>
    <w:p>
      <w:pPr>
        <w:keepNext w:val="0"/>
        <w:keepLines w:val="0"/>
        <w:pageBreakBefore w:val="0"/>
        <w:spacing w:line="259" w:lineRule="auto" w:before="0" w:after="100"/>
        <w:jc w:val="left"/>
      </w:pPr>
      <w:r>
        <w:rPr>
          <w:rFonts w:ascii="Times New Roman" w:hAnsi="Times New Roman"/>
          <w:sz w:val="24"/>
        </w:rPr>
        <w:t>By the end of Month 9, trainees should be able to:</w:t>
      </w:r>
    </w:p>
    <w:p>
      <w:pPr>
        <w:keepNext w:val="0"/>
        <w:keepLines w:val="0"/>
        <w:pageBreakBefore w:val="0"/>
        <w:spacing w:line="259" w:lineRule="auto" w:before="0" w:after="60"/>
        <w:ind w:left="504" w:hanging="360"/>
        <w:jc w:val="left"/>
      </w:pPr>
      <w:r>
        <w:rPr>
          <w:rFonts w:ascii="Times New Roman" w:hAnsi="Times New Roman"/>
          <w:sz w:val="24"/>
        </w:rPr>
        <w:t>1. Participate more actively in supervised workplace tasks.</w:t>
      </w:r>
    </w:p>
    <w:p>
      <w:pPr>
        <w:keepNext w:val="0"/>
        <w:keepLines w:val="0"/>
        <w:pageBreakBefore w:val="0"/>
        <w:spacing w:line="259" w:lineRule="auto" w:before="0" w:after="60"/>
        <w:ind w:left="504" w:hanging="360"/>
        <w:jc w:val="left"/>
      </w:pPr>
      <w:r>
        <w:rPr>
          <w:rFonts w:ascii="Times New Roman" w:hAnsi="Times New Roman"/>
          <w:sz w:val="24"/>
        </w:rPr>
        <w:t>2. Identify and improve key workplace skills.</w:t>
      </w:r>
    </w:p>
    <w:p>
      <w:pPr>
        <w:keepNext w:val="0"/>
        <w:keepLines w:val="0"/>
        <w:pageBreakBefore w:val="0"/>
        <w:spacing w:line="259" w:lineRule="auto" w:before="0" w:after="60"/>
        <w:ind w:left="504" w:hanging="360"/>
        <w:jc w:val="left"/>
      </w:pPr>
      <w:r>
        <w:rPr>
          <w:rFonts w:ascii="Times New Roman" w:hAnsi="Times New Roman"/>
          <w:sz w:val="24"/>
        </w:rPr>
        <w:t>3. Follow workplace quality standards.</w:t>
      </w:r>
    </w:p>
    <w:p>
      <w:pPr>
        <w:keepNext w:val="0"/>
        <w:keepLines w:val="0"/>
        <w:pageBreakBefore w:val="0"/>
        <w:spacing w:line="259" w:lineRule="auto" w:before="0" w:after="60"/>
        <w:ind w:left="504" w:hanging="360"/>
        <w:jc w:val="left"/>
      </w:pPr>
      <w:r>
        <w:rPr>
          <w:rFonts w:ascii="Times New Roman" w:hAnsi="Times New Roman"/>
          <w:sz w:val="24"/>
        </w:rPr>
        <w:t>4. Practise professional discipline daily.</w:t>
      </w:r>
    </w:p>
    <w:p>
      <w:pPr>
        <w:keepNext w:val="0"/>
        <w:keepLines w:val="0"/>
        <w:pageBreakBefore w:val="0"/>
        <w:spacing w:line="259" w:lineRule="auto" w:before="0" w:after="60"/>
        <w:ind w:left="504" w:hanging="360"/>
        <w:jc w:val="left"/>
      </w:pPr>
      <w:r>
        <w:rPr>
          <w:rFonts w:ascii="Times New Roman" w:hAnsi="Times New Roman"/>
          <w:sz w:val="24"/>
        </w:rPr>
        <w:t>5. Strengthen punctuality and attendance.</w:t>
      </w:r>
    </w:p>
    <w:p>
      <w:pPr>
        <w:keepNext w:val="0"/>
        <w:keepLines w:val="0"/>
        <w:pageBreakBefore w:val="0"/>
        <w:spacing w:line="259" w:lineRule="auto" w:before="0" w:after="60"/>
        <w:ind w:left="504" w:hanging="360"/>
        <w:jc w:val="left"/>
      </w:pPr>
      <w:r>
        <w:rPr>
          <w:rFonts w:ascii="Times New Roman" w:hAnsi="Times New Roman"/>
          <w:sz w:val="24"/>
        </w:rPr>
        <w:t>6. Use tools, materials and records responsibly.</w:t>
      </w:r>
    </w:p>
    <w:p>
      <w:pPr>
        <w:keepNext w:val="0"/>
        <w:keepLines w:val="0"/>
        <w:pageBreakBefore w:val="0"/>
        <w:spacing w:line="259" w:lineRule="auto" w:before="0" w:after="60"/>
        <w:ind w:left="504" w:hanging="360"/>
        <w:jc w:val="left"/>
      </w:pPr>
      <w:r>
        <w:rPr>
          <w:rFonts w:ascii="Times New Roman" w:hAnsi="Times New Roman"/>
          <w:sz w:val="24"/>
        </w:rPr>
        <w:t>7. Communicate better with supervisors and colleagues.</w:t>
      </w:r>
    </w:p>
    <w:p>
      <w:pPr>
        <w:keepNext w:val="0"/>
        <w:keepLines w:val="0"/>
        <w:pageBreakBefore w:val="0"/>
        <w:spacing w:line="259" w:lineRule="auto" w:before="0" w:after="60"/>
        <w:ind w:left="504" w:hanging="360"/>
        <w:jc w:val="left"/>
      </w:pPr>
      <w:r>
        <w:rPr>
          <w:rFonts w:ascii="Times New Roman" w:hAnsi="Times New Roman"/>
          <w:sz w:val="24"/>
        </w:rPr>
        <w:t>8. Receive correction and apply feedback.</w:t>
      </w:r>
    </w:p>
    <w:p>
      <w:pPr>
        <w:keepNext w:val="0"/>
        <w:keepLines w:val="0"/>
        <w:pageBreakBefore w:val="0"/>
        <w:spacing w:line="259" w:lineRule="auto" w:before="0" w:after="60"/>
        <w:ind w:left="504" w:hanging="360"/>
        <w:jc w:val="left"/>
      </w:pPr>
      <w:r>
        <w:rPr>
          <w:rFonts w:ascii="Times New Roman" w:hAnsi="Times New Roman"/>
          <w:sz w:val="24"/>
        </w:rPr>
        <w:t>9. Keep accurate daily logs and weekly reports.</w:t>
      </w:r>
    </w:p>
    <w:p>
      <w:pPr>
        <w:keepNext w:val="0"/>
        <w:keepLines w:val="0"/>
        <w:pageBreakBefore w:val="0"/>
        <w:spacing w:line="259" w:lineRule="auto" w:before="0" w:after="60"/>
        <w:ind w:left="504" w:hanging="360"/>
        <w:jc w:val="left"/>
      </w:pPr>
      <w:r>
        <w:rPr>
          <w:rFonts w:ascii="Times New Roman" w:hAnsi="Times New Roman"/>
          <w:sz w:val="24"/>
        </w:rPr>
        <w:t>10. Demonstrate stronger teamwork.</w:t>
      </w:r>
    </w:p>
    <w:p>
      <w:pPr>
        <w:keepNext w:val="0"/>
        <w:keepLines w:val="0"/>
        <w:pageBreakBefore w:val="0"/>
        <w:spacing w:line="259" w:lineRule="auto" w:before="0" w:after="60"/>
        <w:ind w:left="504" w:hanging="360"/>
        <w:jc w:val="left"/>
      </w:pPr>
      <w:r>
        <w:rPr>
          <w:rFonts w:ascii="Times New Roman" w:hAnsi="Times New Roman"/>
          <w:sz w:val="24"/>
        </w:rPr>
        <w:t>11. Show improved confidence without pride.</w:t>
      </w:r>
    </w:p>
    <w:p>
      <w:pPr>
        <w:keepNext w:val="0"/>
        <w:keepLines w:val="0"/>
        <w:pageBreakBefore w:val="0"/>
        <w:spacing w:line="259" w:lineRule="auto" w:before="0" w:after="60"/>
        <w:ind w:left="504" w:hanging="360"/>
        <w:jc w:val="left"/>
      </w:pPr>
      <w:r>
        <w:rPr>
          <w:rFonts w:ascii="Times New Roman" w:hAnsi="Times New Roman"/>
          <w:sz w:val="24"/>
        </w:rPr>
        <w:t>12. Complete the second monthly attachment review.</w:t>
      </w:r>
    </w:p>
    <w:p>
      <w:pPr>
        <w:pStyle w:val="Heading1"/>
        <w:keepNext w:val="0"/>
        <w:keepLines w:val="0"/>
        <w:pageBreakBefore w:val="0"/>
        <w:spacing w:line="259" w:lineRule="auto" w:before="200" w:after="80"/>
        <w:jc w:val="left"/>
      </w:pPr>
      <w:r>
        <w:rPr>
          <w:rFonts w:ascii="Times New Roman" w:hAnsi="Times New Roman"/>
          <w:b/>
          <w:sz w:val="32"/>
        </w:rPr>
        <w:t>WEEK 33</w:t>
      </w:r>
    </w:p>
    <w:p>
      <w:pPr>
        <w:pStyle w:val="Heading2"/>
        <w:keepNext w:val="0"/>
        <w:keepLines w:val="0"/>
        <w:pageBreakBefore w:val="0"/>
        <w:spacing w:line="259" w:lineRule="auto" w:before="200" w:after="80"/>
        <w:jc w:val="left"/>
      </w:pPr>
      <w:r>
        <w:rPr>
          <w:rFonts w:ascii="Times New Roman" w:hAnsi="Times New Roman"/>
          <w:b/>
          <w:sz w:val="28"/>
        </w:rPr>
        <w:t>Weekly Focus: Skill Development, Practice and Supervisor Guidance</w:t>
      </w:r>
    </w:p>
    <w:p>
      <w:pPr>
        <w:pStyle w:val="Heading2"/>
        <w:keepNext w:val="0"/>
        <w:keepLines w:val="0"/>
        <w:pageBreakBefore w:val="0"/>
        <w:spacing w:line="259" w:lineRule="auto" w:before="200" w:after="80"/>
        <w:jc w:val="left"/>
      </w:pPr>
      <w:r>
        <w:rPr>
          <w:rFonts w:ascii="Times New Roman" w:hAnsi="Times New Roman"/>
          <w:b/>
          <w:sz w:val="28"/>
        </w:rPr>
        <w:t>DAY 225</w:t>
      </w:r>
    </w:p>
    <w:p>
      <w:pPr>
        <w:pStyle w:val="Heading3"/>
        <w:keepNext w:val="0"/>
        <w:keepLines w:val="0"/>
        <w:pageBreakBefore w:val="0"/>
        <w:spacing w:line="259" w:lineRule="auto" w:before="120" w:after="80"/>
        <w:jc w:val="left"/>
      </w:pPr>
      <w:r>
        <w:rPr>
          <w:rFonts w:ascii="Times New Roman" w:hAnsi="Times New Roman"/>
          <w:b/>
          <w:sz w:val="24"/>
        </w:rPr>
        <w:t>Topic: Identifying the Main Skills Required in Your Placement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the major skills needed in their attachment placement.</w:t>
      </w:r>
    </w:p>
    <w:p>
      <w:pPr>
        <w:keepNext w:val="0"/>
        <w:keepLines w:val="0"/>
        <w:pageBreakBefore w:val="0"/>
        <w:spacing w:line="259" w:lineRule="auto" w:before="0" w:after="60"/>
        <w:ind w:left="504" w:hanging="360"/>
        <w:jc w:val="left"/>
      </w:pPr>
      <w:r>
        <w:rPr>
          <w:rFonts w:ascii="Times New Roman" w:hAnsi="Times New Roman"/>
          <w:sz w:val="24"/>
        </w:rPr>
        <w:t>2. Understand the difference between general skills and department-specific skills.</w:t>
      </w:r>
    </w:p>
    <w:p>
      <w:pPr>
        <w:keepNext w:val="0"/>
        <w:keepLines w:val="0"/>
        <w:pageBreakBefore w:val="0"/>
        <w:spacing w:line="259" w:lineRule="auto" w:before="0" w:after="60"/>
        <w:ind w:left="504" w:hanging="360"/>
        <w:jc w:val="left"/>
      </w:pPr>
      <w:r>
        <w:rPr>
          <w:rFonts w:ascii="Times New Roman" w:hAnsi="Times New Roman"/>
          <w:sz w:val="24"/>
        </w:rPr>
        <w:t>3. Ask supervisors about important skills to develop.</w:t>
      </w:r>
    </w:p>
    <w:p>
      <w:pPr>
        <w:keepNext w:val="0"/>
        <w:keepLines w:val="0"/>
        <w:pageBreakBefore w:val="0"/>
        <w:spacing w:line="259" w:lineRule="auto" w:before="0" w:after="60"/>
        <w:ind w:left="504" w:hanging="360"/>
        <w:jc w:val="left"/>
      </w:pPr>
      <w:r>
        <w:rPr>
          <w:rFonts w:ascii="Times New Roman" w:hAnsi="Times New Roman"/>
          <w:sz w:val="24"/>
        </w:rPr>
        <w:t>4. Prepare a personal skill development list.</w:t>
      </w:r>
    </w:p>
    <w:p>
      <w:pPr>
        <w:keepNext w:val="0"/>
        <w:keepLines w:val="0"/>
        <w:pageBreakBefore w:val="0"/>
        <w:spacing w:line="259" w:lineRule="auto" w:before="0" w:after="60"/>
        <w:ind w:left="504" w:hanging="360"/>
        <w:jc w:val="left"/>
      </w:pPr>
      <w:r>
        <w:rPr>
          <w:rFonts w:ascii="Times New Roman" w:hAnsi="Times New Roman"/>
          <w:sz w:val="24"/>
        </w:rPr>
        <w:t>5. Commit to intentional learning.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18:15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Every workplace requires skills. Some skills are general, while others are specific to a department or profession.</w:t>
      </w:r>
    </w:p>
    <w:p>
      <w:pPr>
        <w:keepNext w:val="0"/>
        <w:keepLines w:val="0"/>
        <w:pageBreakBefore w:val="0"/>
        <w:spacing w:line="259" w:lineRule="auto" w:before="0" w:after="100"/>
        <w:jc w:val="left"/>
      </w:pPr>
      <w:r>
        <w:rPr>
          <w:rFonts w:ascii="Times New Roman" w:hAnsi="Times New Roman"/>
          <w:sz w:val="24"/>
        </w:rPr>
        <w:t>General workplace skills include punctuality, communication, teamwork, record keeping, cleanliness, safety, reporting and respect.</w:t>
      </w:r>
    </w:p>
    <w:p>
      <w:pPr>
        <w:keepNext w:val="0"/>
        <w:keepLines w:val="0"/>
        <w:pageBreakBefore w:val="0"/>
        <w:spacing w:line="259" w:lineRule="auto" w:before="0" w:after="100"/>
        <w:jc w:val="left"/>
      </w:pPr>
      <w:r>
        <w:rPr>
          <w:rFonts w:ascii="Times New Roman" w:hAnsi="Times New Roman"/>
          <w:sz w:val="24"/>
        </w:rPr>
        <w:t>Department-specific skills may include:</w:t>
      </w:r>
    </w:p>
    <w:p>
      <w:pPr>
        <w:keepNext w:val="0"/>
        <w:keepLines w:val="0"/>
        <w:pageBreakBefore w:val="0"/>
        <w:spacing w:line="259" w:lineRule="auto" w:before="0" w:after="60"/>
        <w:ind w:left="504" w:hanging="360"/>
        <w:jc w:val="left"/>
      </w:pPr>
      <w:r>
        <w:rPr>
          <w:rFonts w:ascii="Times New Roman" w:hAnsi="Times New Roman"/>
          <w:sz w:val="24"/>
        </w:rPr>
        <w:t>1. Measuring and marking in construction.</w:t>
      </w:r>
    </w:p>
    <w:p>
      <w:pPr>
        <w:keepNext w:val="0"/>
        <w:keepLines w:val="0"/>
        <w:pageBreakBefore w:val="0"/>
        <w:spacing w:line="259" w:lineRule="auto" w:before="0" w:after="60"/>
        <w:ind w:left="504" w:hanging="360"/>
        <w:jc w:val="left"/>
      </w:pPr>
      <w:r>
        <w:rPr>
          <w:rFonts w:ascii="Times New Roman" w:hAnsi="Times New Roman"/>
          <w:sz w:val="24"/>
        </w:rPr>
        <w:t>2. Tool handling in mechanics or welding.</w:t>
      </w:r>
    </w:p>
    <w:p>
      <w:pPr>
        <w:keepNext w:val="0"/>
        <w:keepLines w:val="0"/>
        <w:pageBreakBefore w:val="0"/>
        <w:spacing w:line="259" w:lineRule="auto" w:before="0" w:after="60"/>
        <w:ind w:left="504" w:hanging="360"/>
        <w:jc w:val="left"/>
      </w:pPr>
      <w:r>
        <w:rPr>
          <w:rFonts w:ascii="Times New Roman" w:hAnsi="Times New Roman"/>
          <w:sz w:val="24"/>
        </w:rPr>
        <w:t>3. Feeding and observation in livestock or fish farming.</w:t>
      </w:r>
    </w:p>
    <w:p>
      <w:pPr>
        <w:keepNext w:val="0"/>
        <w:keepLines w:val="0"/>
        <w:pageBreakBefore w:val="0"/>
        <w:spacing w:line="259" w:lineRule="auto" w:before="0" w:after="60"/>
        <w:ind w:left="504" w:hanging="360"/>
        <w:jc w:val="left"/>
      </w:pPr>
      <w:r>
        <w:rPr>
          <w:rFonts w:ascii="Times New Roman" w:hAnsi="Times New Roman"/>
          <w:sz w:val="24"/>
        </w:rPr>
        <w:t>4. Food hygiene in catering.</w:t>
      </w:r>
    </w:p>
    <w:p>
      <w:pPr>
        <w:keepNext w:val="0"/>
        <w:keepLines w:val="0"/>
        <w:pageBreakBefore w:val="0"/>
        <w:spacing w:line="259" w:lineRule="auto" w:before="0" w:after="60"/>
        <w:ind w:left="504" w:hanging="360"/>
        <w:jc w:val="left"/>
      </w:pPr>
      <w:r>
        <w:rPr>
          <w:rFonts w:ascii="Times New Roman" w:hAnsi="Times New Roman"/>
          <w:sz w:val="24"/>
        </w:rPr>
        <w:t>5. Customer service in hospitality.</w:t>
      </w:r>
    </w:p>
    <w:p>
      <w:pPr>
        <w:keepNext w:val="0"/>
        <w:keepLines w:val="0"/>
        <w:pageBreakBefore w:val="0"/>
        <w:spacing w:line="259" w:lineRule="auto" w:before="0" w:after="60"/>
        <w:ind w:left="504" w:hanging="360"/>
        <w:jc w:val="left"/>
      </w:pPr>
      <w:r>
        <w:rPr>
          <w:rFonts w:ascii="Times New Roman" w:hAnsi="Times New Roman"/>
          <w:sz w:val="24"/>
        </w:rPr>
        <w:t>6. Data entry in ICT or office administration.</w:t>
      </w:r>
    </w:p>
    <w:p>
      <w:pPr>
        <w:keepNext w:val="0"/>
        <w:keepLines w:val="0"/>
        <w:pageBreakBefore w:val="0"/>
        <w:spacing w:line="259" w:lineRule="auto" w:before="0" w:after="60"/>
        <w:ind w:left="504" w:hanging="360"/>
        <w:jc w:val="left"/>
      </w:pPr>
      <w:r>
        <w:rPr>
          <w:rFonts w:ascii="Times New Roman" w:hAnsi="Times New Roman"/>
          <w:sz w:val="24"/>
        </w:rPr>
        <w:t>7. Basic record keeping in finance.</w:t>
      </w:r>
    </w:p>
    <w:p>
      <w:pPr>
        <w:keepNext w:val="0"/>
        <w:keepLines w:val="0"/>
        <w:pageBreakBefore w:val="0"/>
        <w:spacing w:line="259" w:lineRule="auto" w:before="0" w:after="60"/>
        <w:ind w:left="504" w:hanging="360"/>
        <w:jc w:val="left"/>
      </w:pPr>
      <w:r>
        <w:rPr>
          <w:rFonts w:ascii="Times New Roman" w:hAnsi="Times New Roman"/>
          <w:sz w:val="24"/>
        </w:rPr>
        <w:t>8. Inventory control in procurement.</w:t>
      </w:r>
    </w:p>
    <w:p>
      <w:pPr>
        <w:keepNext w:val="0"/>
        <w:keepLines w:val="0"/>
        <w:pageBreakBefore w:val="0"/>
        <w:spacing w:line="259" w:lineRule="auto" w:before="0" w:after="60"/>
        <w:ind w:left="504" w:hanging="360"/>
        <w:jc w:val="left"/>
      </w:pPr>
      <w:r>
        <w:rPr>
          <w:rFonts w:ascii="Times New Roman" w:hAnsi="Times New Roman"/>
          <w:sz w:val="24"/>
        </w:rPr>
        <w:t>9. Report writing in administration.</w:t>
      </w:r>
    </w:p>
    <w:p>
      <w:pPr>
        <w:keepNext w:val="0"/>
        <w:keepLines w:val="0"/>
        <w:pageBreakBefore w:val="0"/>
        <w:spacing w:line="259" w:lineRule="auto" w:before="0" w:after="60"/>
        <w:ind w:left="504" w:hanging="360"/>
        <w:jc w:val="left"/>
      </w:pPr>
      <w:r>
        <w:rPr>
          <w:rFonts w:ascii="Times New Roman" w:hAnsi="Times New Roman"/>
          <w:sz w:val="24"/>
        </w:rPr>
        <w:t>10. Safety checking in workshops or sites.</w:t>
      </w:r>
    </w:p>
    <w:p>
      <w:pPr>
        <w:keepNext w:val="0"/>
        <w:keepLines w:val="0"/>
        <w:pageBreakBefore w:val="0"/>
        <w:spacing w:line="259" w:lineRule="auto" w:before="0" w:after="60"/>
        <w:ind w:left="504" w:hanging="360"/>
        <w:jc w:val="left"/>
      </w:pPr>
      <w:r>
        <w:rPr>
          <w:rFonts w:ascii="Times New Roman" w:hAnsi="Times New Roman"/>
          <w:sz w:val="24"/>
        </w:rPr>
        <w:t>11. Trainees must not assume they already know what matters. They should ask supervisors, observe experienced workers and write down the skills they need to develop.</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skill identification sheet:</w:t>
      </w:r>
    </w:p>
    <w:p>
      <w:pPr>
        <w:keepNext w:val="0"/>
        <w:keepLines w:val="0"/>
        <w:pageBreakBefore w:val="0"/>
        <w:spacing w:line="259" w:lineRule="auto" w:before="0" w:after="60"/>
        <w:ind w:left="504" w:hanging="360"/>
        <w:jc w:val="left"/>
      </w:pPr>
      <w:r>
        <w:rPr>
          <w:rFonts w:ascii="Times New Roman" w:hAnsi="Times New Roman"/>
          <w:sz w:val="24"/>
        </w:rPr>
        <w:t>1. My placement department is:</w:t>
      </w:r>
    </w:p>
    <w:p>
      <w:pPr>
        <w:keepNext w:val="0"/>
        <w:keepLines w:val="0"/>
        <w:pageBreakBefore w:val="0"/>
        <w:spacing w:line="259" w:lineRule="auto" w:before="0" w:after="60"/>
        <w:ind w:left="504" w:hanging="360"/>
        <w:jc w:val="left"/>
      </w:pPr>
      <w:r>
        <w:rPr>
          <w:rFonts w:ascii="Times New Roman" w:hAnsi="Times New Roman"/>
          <w:sz w:val="24"/>
        </w:rPr>
        <w:t>2. Three general workplace skills I need are:</w:t>
      </w:r>
    </w:p>
    <w:p>
      <w:pPr>
        <w:keepNext w:val="0"/>
        <w:keepLines w:val="0"/>
        <w:pageBreakBefore w:val="0"/>
        <w:spacing w:line="259" w:lineRule="auto" w:before="0" w:after="60"/>
        <w:ind w:left="504" w:hanging="360"/>
        <w:jc w:val="left"/>
      </w:pPr>
      <w:r>
        <w:rPr>
          <w:rFonts w:ascii="Times New Roman" w:hAnsi="Times New Roman"/>
          <w:sz w:val="24"/>
        </w:rPr>
        <w:t>3. Five department-specific skills I need are:</w:t>
      </w:r>
    </w:p>
    <w:p>
      <w:pPr>
        <w:keepNext w:val="0"/>
        <w:keepLines w:val="0"/>
        <w:pageBreakBefore w:val="0"/>
        <w:spacing w:line="259" w:lineRule="auto" w:before="0" w:after="60"/>
        <w:ind w:left="504" w:hanging="360"/>
        <w:jc w:val="left"/>
      </w:pPr>
      <w:r>
        <w:rPr>
          <w:rFonts w:ascii="Times New Roman" w:hAnsi="Times New Roman"/>
          <w:sz w:val="24"/>
        </w:rPr>
        <w:t>4. One skill my supervisor says is important is:</w:t>
      </w:r>
    </w:p>
    <w:p>
      <w:pPr>
        <w:keepNext w:val="0"/>
        <w:keepLines w:val="0"/>
        <w:pageBreakBefore w:val="0"/>
        <w:spacing w:line="259" w:lineRule="auto" w:before="0" w:after="60"/>
        <w:ind w:left="504" w:hanging="360"/>
        <w:jc w:val="left"/>
      </w:pPr>
      <w:r>
        <w:rPr>
          <w:rFonts w:ascii="Times New Roman" w:hAnsi="Times New Roman"/>
          <w:sz w:val="24"/>
        </w:rPr>
        <w:t>5. One skill I want to practise this week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identify the skills needed in their placement early?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in a farm placement thought his work was only to watch others. After speaking with the supervisor, he discovered he needed to learn feeding schedules, disease observation, record keeping and farm hygiene.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skill identification sheet, supervisor comment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most important skill I need to develop during this attachment and why.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identify what must be learnt before trying to perform independently.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Intentional Learning</w:t>
      </w:r>
    </w:p>
    <w:p>
      <w:pPr>
        <w:keepNext w:val="0"/>
        <w:keepLines w:val="0"/>
        <w:pageBreakBefore w:val="0"/>
        <w:spacing w:line="259" w:lineRule="auto" w:before="0" w:after="100"/>
        <w:jc w:val="left"/>
      </w:pPr>
      <w:r>
        <w:rPr>
          <w:rFonts w:ascii="Times New Roman" w:hAnsi="Times New Roman"/>
          <w:sz w:val="24"/>
        </w:rPr>
        <w:t>Trainees should stop learning casually and begin learning deliberately.</w:t>
      </w:r>
    </w:p>
    <w:p>
      <w:pPr>
        <w:pStyle w:val="Heading2"/>
        <w:keepNext w:val="0"/>
        <w:keepLines w:val="0"/>
        <w:pageBreakBefore w:val="0"/>
        <w:spacing w:line="259" w:lineRule="auto" w:before="200" w:after="80"/>
        <w:jc w:val="left"/>
      </w:pPr>
      <w:r>
        <w:rPr>
          <w:rFonts w:ascii="Times New Roman" w:hAnsi="Times New Roman"/>
          <w:b/>
          <w:sz w:val="28"/>
        </w:rPr>
        <w:t>DAY 226</w:t>
      </w:r>
    </w:p>
    <w:p>
      <w:pPr>
        <w:pStyle w:val="Heading3"/>
        <w:keepNext w:val="0"/>
        <w:keepLines w:val="0"/>
        <w:pageBreakBefore w:val="0"/>
        <w:spacing w:line="259" w:lineRule="auto" w:before="120" w:after="80"/>
        <w:jc w:val="left"/>
      </w:pPr>
      <w:r>
        <w:rPr>
          <w:rFonts w:ascii="Times New Roman" w:hAnsi="Times New Roman"/>
          <w:b/>
          <w:sz w:val="24"/>
        </w:rPr>
        <w:t>Topic: Learning Through Repetition and Practice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why repetition improves skill.</w:t>
      </w:r>
    </w:p>
    <w:p>
      <w:pPr>
        <w:keepNext w:val="0"/>
        <w:keepLines w:val="0"/>
        <w:pageBreakBefore w:val="0"/>
        <w:spacing w:line="259" w:lineRule="auto" w:before="0" w:after="60"/>
        <w:ind w:left="504" w:hanging="360"/>
        <w:jc w:val="left"/>
      </w:pPr>
      <w:r>
        <w:rPr>
          <w:rFonts w:ascii="Times New Roman" w:hAnsi="Times New Roman"/>
          <w:sz w:val="24"/>
        </w:rPr>
        <w:t>2. Practise assigned tasks patiently.</w:t>
      </w:r>
    </w:p>
    <w:p>
      <w:pPr>
        <w:keepNext w:val="0"/>
        <w:keepLines w:val="0"/>
        <w:pageBreakBefore w:val="0"/>
        <w:spacing w:line="259" w:lineRule="auto" w:before="0" w:after="60"/>
        <w:ind w:left="504" w:hanging="360"/>
        <w:jc w:val="left"/>
      </w:pPr>
      <w:r>
        <w:rPr>
          <w:rFonts w:ascii="Times New Roman" w:hAnsi="Times New Roman"/>
          <w:sz w:val="24"/>
        </w:rPr>
        <w:t>3. Avoid discouragement during slow progress.</w:t>
      </w:r>
    </w:p>
    <w:p>
      <w:pPr>
        <w:keepNext w:val="0"/>
        <w:keepLines w:val="0"/>
        <w:pageBreakBefore w:val="0"/>
        <w:spacing w:line="259" w:lineRule="auto" w:before="0" w:after="60"/>
        <w:ind w:left="504" w:hanging="360"/>
        <w:jc w:val="left"/>
      </w:pPr>
      <w:r>
        <w:rPr>
          <w:rFonts w:ascii="Times New Roman" w:hAnsi="Times New Roman"/>
          <w:sz w:val="24"/>
        </w:rPr>
        <w:t>4. Record repeated practice in their logbook.</w:t>
      </w:r>
    </w:p>
    <w:p>
      <w:pPr>
        <w:keepNext w:val="0"/>
        <w:keepLines w:val="0"/>
        <w:pageBreakBefore w:val="0"/>
        <w:spacing w:line="259" w:lineRule="auto" w:before="0" w:after="60"/>
        <w:ind w:left="504" w:hanging="360"/>
        <w:jc w:val="left"/>
      </w:pPr>
      <w:r>
        <w:rPr>
          <w:rFonts w:ascii="Times New Roman" w:hAnsi="Times New Roman"/>
          <w:sz w:val="24"/>
        </w:rPr>
        <w:t>5. Commit to steady improvement.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Galatians 6:9</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Ecclesiastes 9:10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Skill grows through repeated practice. A trainee may not become good after doing something once. Repetition helps the hands, eyes, mind and judgement become stronger.</w:t>
      </w:r>
    </w:p>
    <w:p>
      <w:pPr>
        <w:keepNext w:val="0"/>
        <w:keepLines w:val="0"/>
        <w:pageBreakBefore w:val="0"/>
        <w:spacing w:line="259" w:lineRule="auto" w:before="0" w:after="100"/>
        <w:jc w:val="left"/>
      </w:pPr>
      <w:r>
        <w:rPr>
          <w:rFonts w:ascii="Times New Roman" w:hAnsi="Times New Roman"/>
          <w:sz w:val="24"/>
        </w:rPr>
        <w:t>In workplaces, experienced workers often look skilful because they have practised many times. Trainees must be patient.</w:t>
      </w:r>
    </w:p>
    <w:p>
      <w:pPr>
        <w:keepNext w:val="0"/>
        <w:keepLines w:val="0"/>
        <w:pageBreakBefore w:val="0"/>
        <w:spacing w:line="259" w:lineRule="auto" w:before="0" w:after="100"/>
        <w:jc w:val="left"/>
      </w:pPr>
      <w:r>
        <w:rPr>
          <w:rFonts w:ascii="Times New Roman" w:hAnsi="Times New Roman"/>
          <w:sz w:val="24"/>
        </w:rPr>
        <w:t>Repetition helps trainees improve in:</w:t>
      </w:r>
    </w:p>
    <w:p>
      <w:pPr>
        <w:keepNext w:val="0"/>
        <w:keepLines w:val="0"/>
        <w:pageBreakBefore w:val="0"/>
        <w:spacing w:line="259" w:lineRule="auto" w:before="0" w:after="60"/>
        <w:ind w:left="504" w:hanging="360"/>
        <w:jc w:val="left"/>
      </w:pPr>
      <w:r>
        <w:rPr>
          <w:rFonts w:ascii="Times New Roman" w:hAnsi="Times New Roman"/>
          <w:sz w:val="24"/>
        </w:rPr>
        <w:t>1. Accuracy.</w:t>
      </w:r>
    </w:p>
    <w:p>
      <w:pPr>
        <w:keepNext w:val="0"/>
        <w:keepLines w:val="0"/>
        <w:pageBreakBefore w:val="0"/>
        <w:spacing w:line="259" w:lineRule="auto" w:before="0" w:after="60"/>
        <w:ind w:left="504" w:hanging="360"/>
        <w:jc w:val="left"/>
      </w:pPr>
      <w:r>
        <w:rPr>
          <w:rFonts w:ascii="Times New Roman" w:hAnsi="Times New Roman"/>
          <w:sz w:val="24"/>
        </w:rPr>
        <w:t>2. Speed.</w:t>
      </w:r>
    </w:p>
    <w:p>
      <w:pPr>
        <w:keepNext w:val="0"/>
        <w:keepLines w:val="0"/>
        <w:pageBreakBefore w:val="0"/>
        <w:spacing w:line="259" w:lineRule="auto" w:before="0" w:after="60"/>
        <w:ind w:left="504" w:hanging="360"/>
        <w:jc w:val="left"/>
      </w:pPr>
      <w:r>
        <w:rPr>
          <w:rFonts w:ascii="Times New Roman" w:hAnsi="Times New Roman"/>
          <w:sz w:val="24"/>
        </w:rPr>
        <w:t>3. Confidence.</w:t>
      </w:r>
    </w:p>
    <w:p>
      <w:pPr>
        <w:keepNext w:val="0"/>
        <w:keepLines w:val="0"/>
        <w:pageBreakBefore w:val="0"/>
        <w:spacing w:line="259" w:lineRule="auto" w:before="0" w:after="60"/>
        <w:ind w:left="504" w:hanging="360"/>
        <w:jc w:val="left"/>
      </w:pPr>
      <w:r>
        <w:rPr>
          <w:rFonts w:ascii="Times New Roman" w:hAnsi="Times New Roman"/>
          <w:sz w:val="24"/>
        </w:rPr>
        <w:t>4. Safety.</w:t>
      </w:r>
    </w:p>
    <w:p>
      <w:pPr>
        <w:keepNext w:val="0"/>
        <w:keepLines w:val="0"/>
        <w:pageBreakBefore w:val="0"/>
        <w:spacing w:line="259" w:lineRule="auto" w:before="0" w:after="60"/>
        <w:ind w:left="504" w:hanging="360"/>
        <w:jc w:val="left"/>
      </w:pPr>
      <w:r>
        <w:rPr>
          <w:rFonts w:ascii="Times New Roman" w:hAnsi="Times New Roman"/>
          <w:sz w:val="24"/>
        </w:rPr>
        <w:t>5. Tool handling.</w:t>
      </w:r>
    </w:p>
    <w:p>
      <w:pPr>
        <w:keepNext w:val="0"/>
        <w:keepLines w:val="0"/>
        <w:pageBreakBefore w:val="0"/>
        <w:spacing w:line="259" w:lineRule="auto" w:before="0" w:after="60"/>
        <w:ind w:left="504" w:hanging="360"/>
        <w:jc w:val="left"/>
      </w:pPr>
      <w:r>
        <w:rPr>
          <w:rFonts w:ascii="Times New Roman" w:hAnsi="Times New Roman"/>
          <w:sz w:val="24"/>
        </w:rPr>
        <w:t>6. Record keeping.</w:t>
      </w:r>
    </w:p>
    <w:p>
      <w:pPr>
        <w:keepNext w:val="0"/>
        <w:keepLines w:val="0"/>
        <w:pageBreakBefore w:val="0"/>
        <w:spacing w:line="259" w:lineRule="auto" w:before="0" w:after="60"/>
        <w:ind w:left="504" w:hanging="360"/>
        <w:jc w:val="left"/>
      </w:pPr>
      <w:r>
        <w:rPr>
          <w:rFonts w:ascii="Times New Roman" w:hAnsi="Times New Roman"/>
          <w:sz w:val="24"/>
        </w:rPr>
        <w:t>7. Customer response.</w:t>
      </w:r>
    </w:p>
    <w:p>
      <w:pPr>
        <w:keepNext w:val="0"/>
        <w:keepLines w:val="0"/>
        <w:pageBreakBefore w:val="0"/>
        <w:spacing w:line="259" w:lineRule="auto" w:before="0" w:after="60"/>
        <w:ind w:left="504" w:hanging="360"/>
        <w:jc w:val="left"/>
      </w:pPr>
      <w:r>
        <w:rPr>
          <w:rFonts w:ascii="Times New Roman" w:hAnsi="Times New Roman"/>
          <w:sz w:val="24"/>
        </w:rPr>
        <w:t>8. Problem recognition.</w:t>
      </w:r>
    </w:p>
    <w:p>
      <w:pPr>
        <w:keepNext w:val="0"/>
        <w:keepLines w:val="0"/>
        <w:pageBreakBefore w:val="0"/>
        <w:spacing w:line="259" w:lineRule="auto" w:before="0" w:after="60"/>
        <w:ind w:left="504" w:hanging="360"/>
        <w:jc w:val="left"/>
      </w:pPr>
      <w:r>
        <w:rPr>
          <w:rFonts w:ascii="Times New Roman" w:hAnsi="Times New Roman"/>
          <w:sz w:val="24"/>
        </w:rPr>
        <w:t>9. Quality control.</w:t>
      </w:r>
    </w:p>
    <w:p>
      <w:pPr>
        <w:keepNext w:val="0"/>
        <w:keepLines w:val="0"/>
        <w:pageBreakBefore w:val="0"/>
        <w:spacing w:line="259" w:lineRule="auto" w:before="0" w:after="60"/>
        <w:ind w:left="504" w:hanging="360"/>
        <w:jc w:val="left"/>
      </w:pPr>
      <w:r>
        <w:rPr>
          <w:rFonts w:ascii="Times New Roman" w:hAnsi="Times New Roman"/>
          <w:sz w:val="24"/>
        </w:rPr>
        <w:t>10. Professional discipline.</w:t>
      </w:r>
    </w:p>
    <w:p>
      <w:pPr>
        <w:keepNext w:val="0"/>
        <w:keepLines w:val="0"/>
        <w:pageBreakBefore w:val="0"/>
        <w:spacing w:line="259" w:lineRule="auto" w:before="0" w:after="60"/>
        <w:ind w:left="504" w:hanging="360"/>
        <w:jc w:val="left"/>
      </w:pPr>
      <w:r>
        <w:rPr>
          <w:rFonts w:ascii="Times New Roman" w:hAnsi="Times New Roman"/>
          <w:sz w:val="24"/>
        </w:rPr>
        <w:t>11. Trainees must not say, “I already did it once.” Instead, they should ask, “How can I do it better next time?”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task they have repeated during attachment and write how their performance improved.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trainees become discouraged when they do not master a skill quickly?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struggled to record sales correctly. After repeating the same task under supervision for one week, he became faster and more accurate.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logbook evidence, supervisor feedback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short reflection on:</w:t>
      </w:r>
    </w:p>
    <w:p>
      <w:pPr>
        <w:keepNext w:val="0"/>
        <w:keepLines w:val="0"/>
        <w:pageBreakBefore w:val="0"/>
        <w:spacing w:line="259" w:lineRule="auto" w:before="0" w:after="100"/>
        <w:jc w:val="left"/>
      </w:pPr>
      <w:r>
        <w:rPr>
          <w:rFonts w:ascii="Times New Roman" w:hAnsi="Times New Roman"/>
          <w:sz w:val="24"/>
        </w:rPr>
        <w:t>One task I must practise repeatedly until I improve.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understand that mastery requires practice, patience and correction.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Patience</w:t>
      </w:r>
    </w:p>
    <w:p>
      <w:pPr>
        <w:keepNext w:val="0"/>
        <w:keepLines w:val="0"/>
        <w:pageBreakBefore w:val="0"/>
        <w:spacing w:line="259" w:lineRule="auto" w:before="0" w:after="100"/>
        <w:jc w:val="left"/>
      </w:pPr>
      <w:r>
        <w:rPr>
          <w:rFonts w:ascii="Times New Roman" w:hAnsi="Times New Roman"/>
          <w:sz w:val="24"/>
        </w:rPr>
        <w:t>Trainees should practise without complaining or giving up.</w:t>
      </w:r>
    </w:p>
    <w:p>
      <w:pPr>
        <w:pStyle w:val="Heading2"/>
        <w:keepNext w:val="0"/>
        <w:keepLines w:val="0"/>
        <w:pageBreakBefore w:val="0"/>
        <w:spacing w:line="259" w:lineRule="auto" w:before="200" w:after="80"/>
        <w:jc w:val="left"/>
      </w:pPr>
      <w:r>
        <w:rPr>
          <w:rFonts w:ascii="Times New Roman" w:hAnsi="Times New Roman"/>
          <w:b/>
          <w:sz w:val="28"/>
        </w:rPr>
        <w:t>DAY 227</w:t>
      </w:r>
    </w:p>
    <w:p>
      <w:pPr>
        <w:pStyle w:val="Heading3"/>
        <w:keepNext w:val="0"/>
        <w:keepLines w:val="0"/>
        <w:pageBreakBefore w:val="0"/>
        <w:spacing w:line="259" w:lineRule="auto" w:before="120" w:after="80"/>
        <w:jc w:val="left"/>
      </w:pPr>
      <w:r>
        <w:rPr>
          <w:rFonts w:ascii="Times New Roman" w:hAnsi="Times New Roman"/>
          <w:b/>
          <w:sz w:val="24"/>
        </w:rPr>
        <w:t>Topic: Learning from Experienced Workers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Recognise the value of experienced workers.</w:t>
      </w:r>
    </w:p>
    <w:p>
      <w:pPr>
        <w:keepNext w:val="0"/>
        <w:keepLines w:val="0"/>
        <w:pageBreakBefore w:val="0"/>
        <w:spacing w:line="259" w:lineRule="auto" w:before="0" w:after="60"/>
        <w:ind w:left="504" w:hanging="360"/>
        <w:jc w:val="left"/>
      </w:pPr>
      <w:r>
        <w:rPr>
          <w:rFonts w:ascii="Times New Roman" w:hAnsi="Times New Roman"/>
          <w:sz w:val="24"/>
        </w:rPr>
        <w:t>2. Learn respectfully from skilled people.</w:t>
      </w:r>
    </w:p>
    <w:p>
      <w:pPr>
        <w:keepNext w:val="0"/>
        <w:keepLines w:val="0"/>
        <w:pageBreakBefore w:val="0"/>
        <w:spacing w:line="259" w:lineRule="auto" w:before="0" w:after="60"/>
        <w:ind w:left="504" w:hanging="360"/>
        <w:jc w:val="left"/>
      </w:pPr>
      <w:r>
        <w:rPr>
          <w:rFonts w:ascii="Times New Roman" w:hAnsi="Times New Roman"/>
          <w:sz w:val="24"/>
        </w:rPr>
        <w:t>3. Ask useful questions.</w:t>
      </w:r>
    </w:p>
    <w:p>
      <w:pPr>
        <w:keepNext w:val="0"/>
        <w:keepLines w:val="0"/>
        <w:pageBreakBefore w:val="0"/>
        <w:spacing w:line="259" w:lineRule="auto" w:before="0" w:after="60"/>
        <w:ind w:left="504" w:hanging="360"/>
        <w:jc w:val="left"/>
      </w:pPr>
      <w:r>
        <w:rPr>
          <w:rFonts w:ascii="Times New Roman" w:hAnsi="Times New Roman"/>
          <w:sz w:val="24"/>
        </w:rPr>
        <w:t>4. Avoid pride towards practical experts.</w:t>
      </w:r>
    </w:p>
    <w:p>
      <w:pPr>
        <w:keepNext w:val="0"/>
        <w:keepLines w:val="0"/>
        <w:pageBreakBefore w:val="0"/>
        <w:spacing w:line="259" w:lineRule="auto" w:before="0" w:after="60"/>
        <w:ind w:left="504" w:hanging="360"/>
        <w:jc w:val="left"/>
      </w:pPr>
      <w:r>
        <w:rPr>
          <w:rFonts w:ascii="Times New Roman" w:hAnsi="Times New Roman"/>
          <w:sz w:val="24"/>
        </w:rPr>
        <w:t>5. Record lessons learnt from experienced workers.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13:20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19:20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Experienced workers carry knowledge that may not be found in textbooks. They have learnt through years of practice, mistakes, correction and problem-solving.</w:t>
      </w:r>
    </w:p>
    <w:p>
      <w:pPr>
        <w:keepNext w:val="0"/>
        <w:keepLines w:val="0"/>
        <w:pageBreakBefore w:val="0"/>
        <w:spacing w:line="259" w:lineRule="auto" w:before="0" w:after="100"/>
        <w:jc w:val="left"/>
      </w:pPr>
      <w:r>
        <w:rPr>
          <w:rFonts w:ascii="Times New Roman" w:hAnsi="Times New Roman"/>
          <w:sz w:val="24"/>
        </w:rPr>
        <w:t>Trainees should respect experienced workers, even if those workers have less formal education. A person can learn from craftsmen, farmers, mechanics, caterers, clerks, supervisors, drivers, administrators and office assistants.</w:t>
      </w:r>
    </w:p>
    <w:p>
      <w:pPr>
        <w:keepNext w:val="0"/>
        <w:keepLines w:val="0"/>
        <w:pageBreakBefore w:val="0"/>
        <w:spacing w:line="259" w:lineRule="auto" w:before="0" w:after="100"/>
        <w:jc w:val="left"/>
      </w:pPr>
      <w:r>
        <w:rPr>
          <w:rFonts w:ascii="Times New Roman" w:hAnsi="Times New Roman"/>
          <w:sz w:val="24"/>
        </w:rPr>
        <w:t>A trainee should ask:</w:t>
      </w:r>
    </w:p>
    <w:p>
      <w:pPr>
        <w:keepNext w:val="0"/>
        <w:keepLines w:val="0"/>
        <w:pageBreakBefore w:val="0"/>
        <w:spacing w:line="259" w:lineRule="auto" w:before="0" w:after="60"/>
        <w:ind w:left="504" w:hanging="360"/>
        <w:jc w:val="left"/>
      </w:pPr>
      <w:r>
        <w:rPr>
          <w:rFonts w:ascii="Times New Roman" w:hAnsi="Times New Roman"/>
          <w:sz w:val="24"/>
        </w:rPr>
        <w:t>1. What common mistakes should I avoid?</w:t>
      </w:r>
    </w:p>
    <w:p>
      <w:pPr>
        <w:keepNext w:val="0"/>
        <w:keepLines w:val="0"/>
        <w:pageBreakBefore w:val="0"/>
        <w:spacing w:line="259" w:lineRule="auto" w:before="0" w:after="60"/>
        <w:ind w:left="504" w:hanging="360"/>
        <w:jc w:val="left"/>
      </w:pPr>
      <w:r>
        <w:rPr>
          <w:rFonts w:ascii="Times New Roman" w:hAnsi="Times New Roman"/>
          <w:sz w:val="24"/>
        </w:rPr>
        <w:t>2. What did you find difficult when you started?</w:t>
      </w:r>
    </w:p>
    <w:p>
      <w:pPr>
        <w:keepNext w:val="0"/>
        <w:keepLines w:val="0"/>
        <w:pageBreakBefore w:val="0"/>
        <w:spacing w:line="259" w:lineRule="auto" w:before="0" w:after="60"/>
        <w:ind w:left="504" w:hanging="360"/>
        <w:jc w:val="left"/>
      </w:pPr>
      <w:r>
        <w:rPr>
          <w:rFonts w:ascii="Times New Roman" w:hAnsi="Times New Roman"/>
          <w:sz w:val="24"/>
        </w:rPr>
        <w:t>3. What habit helped you improve?</w:t>
      </w:r>
    </w:p>
    <w:p>
      <w:pPr>
        <w:keepNext w:val="0"/>
        <w:keepLines w:val="0"/>
        <w:pageBreakBefore w:val="0"/>
        <w:spacing w:line="259" w:lineRule="auto" w:before="0" w:after="60"/>
        <w:ind w:left="504" w:hanging="360"/>
        <w:jc w:val="left"/>
      </w:pPr>
      <w:r>
        <w:rPr>
          <w:rFonts w:ascii="Times New Roman" w:hAnsi="Times New Roman"/>
          <w:sz w:val="24"/>
        </w:rPr>
        <w:t>4. What safety rule is most important here?</w:t>
      </w:r>
    </w:p>
    <w:p>
      <w:pPr>
        <w:keepNext w:val="0"/>
        <w:keepLines w:val="0"/>
        <w:pageBreakBefore w:val="0"/>
        <w:spacing w:line="259" w:lineRule="auto" w:before="0" w:after="60"/>
        <w:ind w:left="504" w:hanging="360"/>
        <w:jc w:val="left"/>
      </w:pPr>
      <w:r>
        <w:rPr>
          <w:rFonts w:ascii="Times New Roman" w:hAnsi="Times New Roman"/>
          <w:sz w:val="24"/>
        </w:rPr>
        <w:t>5. What makes someone trusted in this workplace?</w:t>
      </w:r>
    </w:p>
    <w:p>
      <w:pPr>
        <w:keepNext w:val="0"/>
        <w:keepLines w:val="0"/>
        <w:pageBreakBefore w:val="0"/>
        <w:spacing w:line="259" w:lineRule="auto" w:before="0" w:after="60"/>
        <w:ind w:left="504" w:hanging="360"/>
        <w:jc w:val="left"/>
      </w:pPr>
      <w:r>
        <w:rPr>
          <w:rFonts w:ascii="Times New Roman" w:hAnsi="Times New Roman"/>
          <w:sz w:val="24"/>
        </w:rPr>
        <w:t>6. Trainees should not interrupt rudely or ask questions at the wrong time. They should observe and ask respectfully.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interview one experienced worker respectfully and record five lessons learnt.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respect practical experience?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trainee ignored an older technician because he felt more educated. Later, he realised that the technician understood the machines far better through years of practice.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interview notes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Five things I learnt from an experienced worker in my placement.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learn from people with experience, not only from those with titles.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w:t>
      </w:r>
    </w:p>
    <w:p>
      <w:pPr>
        <w:keepNext w:val="0"/>
        <w:keepLines w:val="0"/>
        <w:pageBreakBefore w:val="0"/>
        <w:spacing w:line="259" w:lineRule="auto" w:before="0" w:after="100"/>
        <w:jc w:val="left"/>
      </w:pPr>
      <w:r>
        <w:rPr>
          <w:rFonts w:ascii="Times New Roman" w:hAnsi="Times New Roman"/>
          <w:sz w:val="24"/>
        </w:rPr>
        <w:t>Trainees should respect those who have practical experience.</w:t>
      </w:r>
    </w:p>
    <w:p>
      <w:pPr>
        <w:pStyle w:val="Heading2"/>
        <w:keepNext w:val="0"/>
        <w:keepLines w:val="0"/>
        <w:pageBreakBefore w:val="0"/>
        <w:spacing w:line="259" w:lineRule="auto" w:before="200" w:after="80"/>
        <w:jc w:val="left"/>
      </w:pPr>
      <w:r>
        <w:rPr>
          <w:rFonts w:ascii="Times New Roman" w:hAnsi="Times New Roman"/>
          <w:b/>
          <w:sz w:val="28"/>
        </w:rPr>
        <w:t>DAY 228</w:t>
      </w:r>
    </w:p>
    <w:p>
      <w:pPr>
        <w:pStyle w:val="Heading3"/>
        <w:keepNext w:val="0"/>
        <w:keepLines w:val="0"/>
        <w:pageBreakBefore w:val="0"/>
        <w:spacing w:line="259" w:lineRule="auto" w:before="120" w:after="80"/>
        <w:jc w:val="left"/>
      </w:pPr>
      <w:r>
        <w:rPr>
          <w:rFonts w:ascii="Times New Roman" w:hAnsi="Times New Roman"/>
          <w:b/>
          <w:sz w:val="24"/>
        </w:rPr>
        <w:t>Topic: Asking for Supervised Practice Opportunities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Ask supervisors for practice opportunities respectfully.</w:t>
      </w:r>
    </w:p>
    <w:p>
      <w:pPr>
        <w:keepNext w:val="0"/>
        <w:keepLines w:val="0"/>
        <w:pageBreakBefore w:val="0"/>
        <w:spacing w:line="259" w:lineRule="auto" w:before="0" w:after="60"/>
        <w:ind w:left="504" w:hanging="360"/>
        <w:jc w:val="left"/>
      </w:pPr>
      <w:r>
        <w:rPr>
          <w:rFonts w:ascii="Times New Roman" w:hAnsi="Times New Roman"/>
          <w:sz w:val="24"/>
        </w:rPr>
        <w:t>2. Understand when practice is safe and appropriate.</w:t>
      </w:r>
    </w:p>
    <w:p>
      <w:pPr>
        <w:keepNext w:val="0"/>
        <w:keepLines w:val="0"/>
        <w:pageBreakBefore w:val="0"/>
        <w:spacing w:line="259" w:lineRule="auto" w:before="0" w:after="60"/>
        <w:ind w:left="504" w:hanging="360"/>
        <w:jc w:val="left"/>
      </w:pPr>
      <w:r>
        <w:rPr>
          <w:rFonts w:ascii="Times New Roman" w:hAnsi="Times New Roman"/>
          <w:sz w:val="24"/>
        </w:rPr>
        <w:t>3. Avoid demanding tasks beyond their level.</w:t>
      </w:r>
    </w:p>
    <w:p>
      <w:pPr>
        <w:keepNext w:val="0"/>
        <w:keepLines w:val="0"/>
        <w:pageBreakBefore w:val="0"/>
        <w:spacing w:line="259" w:lineRule="auto" w:before="0" w:after="60"/>
        <w:ind w:left="504" w:hanging="360"/>
        <w:jc w:val="left"/>
      </w:pPr>
      <w:r>
        <w:rPr>
          <w:rFonts w:ascii="Times New Roman" w:hAnsi="Times New Roman"/>
          <w:sz w:val="24"/>
        </w:rPr>
        <w:t>4. Practise under supervision.</w:t>
      </w:r>
    </w:p>
    <w:p>
      <w:pPr>
        <w:keepNext w:val="0"/>
        <w:keepLines w:val="0"/>
        <w:pageBreakBefore w:val="0"/>
        <w:spacing w:line="259" w:lineRule="auto" w:before="0" w:after="60"/>
        <w:ind w:left="504" w:hanging="360"/>
        <w:jc w:val="left"/>
      </w:pPr>
      <w:r>
        <w:rPr>
          <w:rFonts w:ascii="Times New Roman" w:hAnsi="Times New Roman"/>
          <w:sz w:val="24"/>
        </w:rPr>
        <w:t>5. Record supervised practice clearly.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7:7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Trainees should not remain passive during attachment. They should ask for opportunities to practise, but they must do so with humility and respect.</w:t>
      </w:r>
    </w:p>
    <w:p>
      <w:pPr>
        <w:keepNext w:val="0"/>
        <w:keepLines w:val="0"/>
        <w:pageBreakBefore w:val="0"/>
        <w:spacing w:line="259" w:lineRule="auto" w:before="0" w:after="100"/>
        <w:jc w:val="left"/>
      </w:pPr>
      <w:r>
        <w:rPr>
          <w:rFonts w:ascii="Times New Roman" w:hAnsi="Times New Roman"/>
          <w:sz w:val="24"/>
        </w:rPr>
        <w:t>A good request may sound like:</w:t>
      </w:r>
    </w:p>
    <w:p>
      <w:pPr>
        <w:keepNext w:val="0"/>
        <w:keepLines w:val="0"/>
        <w:pageBreakBefore w:val="0"/>
        <w:spacing w:line="259" w:lineRule="auto" w:before="0" w:after="100"/>
        <w:jc w:val="left"/>
      </w:pPr>
      <w:r>
        <w:rPr>
          <w:rFonts w:ascii="Times New Roman" w:hAnsi="Times New Roman"/>
          <w:sz w:val="24"/>
        </w:rPr>
        <w:t>“Sir/ma, I have observed this task several times. If it is safe and convenient, may I assist or practise under your supervision?”</w:t>
      </w:r>
    </w:p>
    <w:p>
      <w:pPr>
        <w:keepNext w:val="0"/>
        <w:keepLines w:val="0"/>
        <w:pageBreakBefore w:val="0"/>
        <w:spacing w:line="259" w:lineRule="auto" w:before="0" w:after="100"/>
        <w:jc w:val="left"/>
      </w:pPr>
      <w:r>
        <w:rPr>
          <w:rFonts w:ascii="Times New Roman" w:hAnsi="Times New Roman"/>
          <w:sz w:val="24"/>
        </w:rPr>
        <w:t>Trainees must never pressure supervisors or attempt tasks without permission. Some tasks require experience, safety clearance or special training.</w:t>
      </w:r>
    </w:p>
    <w:p>
      <w:pPr>
        <w:keepNext w:val="0"/>
        <w:keepLines w:val="0"/>
        <w:pageBreakBefore w:val="0"/>
        <w:spacing w:line="259" w:lineRule="auto" w:before="0" w:after="100"/>
        <w:jc w:val="left"/>
      </w:pPr>
      <w:r>
        <w:rPr>
          <w:rFonts w:ascii="Times New Roman" w:hAnsi="Times New Roman"/>
          <w:sz w:val="24"/>
        </w:rPr>
        <w:t>Supervised practice helps trainees gain confidence while staying safe.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Trainees should practise asking for supervised practice in pairs. Then each trainee should identify one task they would like to practise under supervision.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is the difference between asking for practice and acting without permission?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in an ICT office asked politely to practise data entry after observing for several days. The supervisor allowed him to begin with simple entries under guidance.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role-play, supervisor feedback and logbook entry.</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task you will ask to practise under supervision and how you will ask respectfully.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seek growth opportunities with humility and wisdom.</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Respectful Initiative</w:t>
      </w:r>
    </w:p>
    <w:p>
      <w:pPr>
        <w:keepNext w:val="0"/>
        <w:keepLines w:val="0"/>
        <w:pageBreakBefore w:val="0"/>
        <w:spacing w:line="259" w:lineRule="auto" w:before="0" w:after="100"/>
        <w:jc w:val="left"/>
      </w:pPr>
      <w:r>
        <w:rPr>
          <w:rFonts w:ascii="Times New Roman" w:hAnsi="Times New Roman"/>
          <w:sz w:val="24"/>
        </w:rPr>
        <w:t>Trainees should show initiative without arrogance.</w:t>
      </w:r>
    </w:p>
    <w:p>
      <w:pPr>
        <w:pStyle w:val="Heading2"/>
        <w:keepNext w:val="0"/>
        <w:keepLines w:val="0"/>
        <w:pageBreakBefore w:val="0"/>
        <w:spacing w:line="259" w:lineRule="auto" w:before="200" w:after="80"/>
        <w:jc w:val="left"/>
      </w:pPr>
      <w:r>
        <w:rPr>
          <w:rFonts w:ascii="Times New Roman" w:hAnsi="Times New Roman"/>
          <w:b/>
          <w:sz w:val="28"/>
        </w:rPr>
        <w:t>DAY 229</w:t>
      </w:r>
    </w:p>
    <w:p>
      <w:pPr>
        <w:pStyle w:val="Heading3"/>
        <w:keepNext w:val="0"/>
        <w:keepLines w:val="0"/>
        <w:pageBreakBefore w:val="0"/>
        <w:spacing w:line="259" w:lineRule="auto" w:before="120" w:after="80"/>
        <w:jc w:val="left"/>
      </w:pPr>
      <w:r>
        <w:rPr>
          <w:rFonts w:ascii="Times New Roman" w:hAnsi="Times New Roman"/>
          <w:b/>
          <w:sz w:val="24"/>
        </w:rPr>
        <w:t>Topic: Recording Skills Learnt and Evidence of Progress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Record skills learnt during attachment.</w:t>
      </w:r>
    </w:p>
    <w:p>
      <w:pPr>
        <w:keepNext w:val="0"/>
        <w:keepLines w:val="0"/>
        <w:pageBreakBefore w:val="0"/>
        <w:spacing w:line="259" w:lineRule="auto" w:before="0" w:after="60"/>
        <w:ind w:left="504" w:hanging="360"/>
        <w:jc w:val="left"/>
      </w:pPr>
      <w:r>
        <w:rPr>
          <w:rFonts w:ascii="Times New Roman" w:hAnsi="Times New Roman"/>
          <w:sz w:val="24"/>
        </w:rPr>
        <w:t>2. Identify evidence of progress.</w:t>
      </w:r>
    </w:p>
    <w:p>
      <w:pPr>
        <w:keepNext w:val="0"/>
        <w:keepLines w:val="0"/>
        <w:pageBreakBefore w:val="0"/>
        <w:spacing w:line="259" w:lineRule="auto" w:before="0" w:after="60"/>
        <w:ind w:left="504" w:hanging="360"/>
        <w:jc w:val="left"/>
      </w:pPr>
      <w:r>
        <w:rPr>
          <w:rFonts w:ascii="Times New Roman" w:hAnsi="Times New Roman"/>
          <w:sz w:val="24"/>
        </w:rPr>
        <w:t>3. Update their portfolio.</w:t>
      </w:r>
    </w:p>
    <w:p>
      <w:pPr>
        <w:keepNext w:val="0"/>
        <w:keepLines w:val="0"/>
        <w:pageBreakBefore w:val="0"/>
        <w:spacing w:line="259" w:lineRule="auto" w:before="0" w:after="60"/>
        <w:ind w:left="504" w:hanging="360"/>
        <w:jc w:val="left"/>
      </w:pPr>
      <w:r>
        <w:rPr>
          <w:rFonts w:ascii="Times New Roman" w:hAnsi="Times New Roman"/>
          <w:sz w:val="24"/>
        </w:rPr>
        <w:t>4. Connect daily logs to long-term growth.</w:t>
      </w:r>
    </w:p>
    <w:p>
      <w:pPr>
        <w:keepNext w:val="0"/>
        <w:keepLines w:val="0"/>
        <w:pageBreakBefore w:val="0"/>
        <w:spacing w:line="259" w:lineRule="auto" w:before="0" w:after="60"/>
        <w:ind w:left="504" w:hanging="360"/>
        <w:jc w:val="left"/>
      </w:pPr>
      <w:r>
        <w:rPr>
          <w:rFonts w:ascii="Times New Roman" w:hAnsi="Times New Roman"/>
          <w:sz w:val="24"/>
        </w:rPr>
        <w:t>5. Prepare for monthly evaluation.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trainee should not only write what happened each day. The trainee should also record what skill was learnt and how progress is being made.</w:t>
      </w:r>
    </w:p>
    <w:p>
      <w:pPr>
        <w:keepNext w:val="0"/>
        <w:keepLines w:val="0"/>
        <w:pageBreakBefore w:val="0"/>
        <w:spacing w:line="259" w:lineRule="auto" w:before="0" w:after="100"/>
        <w:jc w:val="left"/>
      </w:pPr>
      <w:r>
        <w:rPr>
          <w:rFonts w:ascii="Times New Roman" w:hAnsi="Times New Roman"/>
          <w:sz w:val="24"/>
        </w:rPr>
        <w:t>Evidence of progress may include:</w:t>
      </w:r>
    </w:p>
    <w:p>
      <w:pPr>
        <w:keepNext w:val="0"/>
        <w:keepLines w:val="0"/>
        <w:pageBreakBefore w:val="0"/>
        <w:spacing w:line="259" w:lineRule="auto" w:before="0" w:after="60"/>
        <w:ind w:left="504" w:hanging="360"/>
        <w:jc w:val="left"/>
      </w:pPr>
      <w:r>
        <w:rPr>
          <w:rFonts w:ascii="Times New Roman" w:hAnsi="Times New Roman"/>
          <w:sz w:val="24"/>
        </w:rPr>
        <w:t>1. Tasks observed.</w:t>
      </w:r>
    </w:p>
    <w:p>
      <w:pPr>
        <w:keepNext w:val="0"/>
        <w:keepLines w:val="0"/>
        <w:pageBreakBefore w:val="0"/>
        <w:spacing w:line="259" w:lineRule="auto" w:before="0" w:after="60"/>
        <w:ind w:left="504" w:hanging="360"/>
        <w:jc w:val="left"/>
      </w:pPr>
      <w:r>
        <w:rPr>
          <w:rFonts w:ascii="Times New Roman" w:hAnsi="Times New Roman"/>
          <w:sz w:val="24"/>
        </w:rPr>
        <w:t>2. Tasks assisted.</w:t>
      </w:r>
    </w:p>
    <w:p>
      <w:pPr>
        <w:keepNext w:val="0"/>
        <w:keepLines w:val="0"/>
        <w:pageBreakBefore w:val="0"/>
        <w:spacing w:line="259" w:lineRule="auto" w:before="0" w:after="60"/>
        <w:ind w:left="504" w:hanging="360"/>
        <w:jc w:val="left"/>
      </w:pPr>
      <w:r>
        <w:rPr>
          <w:rFonts w:ascii="Times New Roman" w:hAnsi="Times New Roman"/>
          <w:sz w:val="24"/>
        </w:rPr>
        <w:t>3. Tasks performed under supervision.</w:t>
      </w:r>
    </w:p>
    <w:p>
      <w:pPr>
        <w:keepNext w:val="0"/>
        <w:keepLines w:val="0"/>
        <w:pageBreakBefore w:val="0"/>
        <w:spacing w:line="259" w:lineRule="auto" w:before="0" w:after="60"/>
        <w:ind w:left="504" w:hanging="360"/>
        <w:jc w:val="left"/>
      </w:pPr>
      <w:r>
        <w:rPr>
          <w:rFonts w:ascii="Times New Roman" w:hAnsi="Times New Roman"/>
          <w:sz w:val="24"/>
        </w:rPr>
        <w:t>4. Tools identified.</w:t>
      </w:r>
    </w:p>
    <w:p>
      <w:pPr>
        <w:keepNext w:val="0"/>
        <w:keepLines w:val="0"/>
        <w:pageBreakBefore w:val="0"/>
        <w:spacing w:line="259" w:lineRule="auto" w:before="0" w:after="60"/>
        <w:ind w:left="504" w:hanging="360"/>
        <w:jc w:val="left"/>
      </w:pPr>
      <w:r>
        <w:rPr>
          <w:rFonts w:ascii="Times New Roman" w:hAnsi="Times New Roman"/>
          <w:sz w:val="24"/>
        </w:rPr>
        <w:t>5. Reports written.</w:t>
      </w:r>
    </w:p>
    <w:p>
      <w:pPr>
        <w:keepNext w:val="0"/>
        <w:keepLines w:val="0"/>
        <w:pageBreakBefore w:val="0"/>
        <w:spacing w:line="259" w:lineRule="auto" w:before="0" w:after="60"/>
        <w:ind w:left="504" w:hanging="360"/>
        <w:jc w:val="left"/>
      </w:pPr>
      <w:r>
        <w:rPr>
          <w:rFonts w:ascii="Times New Roman" w:hAnsi="Times New Roman"/>
          <w:sz w:val="24"/>
        </w:rPr>
        <w:t>6. Customer interactions handled.</w:t>
      </w:r>
    </w:p>
    <w:p>
      <w:pPr>
        <w:keepNext w:val="0"/>
        <w:keepLines w:val="0"/>
        <w:pageBreakBefore w:val="0"/>
        <w:spacing w:line="259" w:lineRule="auto" w:before="0" w:after="60"/>
        <w:ind w:left="504" w:hanging="360"/>
        <w:jc w:val="left"/>
      </w:pPr>
      <w:r>
        <w:rPr>
          <w:rFonts w:ascii="Times New Roman" w:hAnsi="Times New Roman"/>
          <w:sz w:val="24"/>
        </w:rPr>
        <w:t>7. Safety lessons learnt.</w:t>
      </w:r>
    </w:p>
    <w:p>
      <w:pPr>
        <w:keepNext w:val="0"/>
        <w:keepLines w:val="0"/>
        <w:pageBreakBefore w:val="0"/>
        <w:spacing w:line="259" w:lineRule="auto" w:before="0" w:after="60"/>
        <w:ind w:left="504" w:hanging="360"/>
        <w:jc w:val="left"/>
      </w:pPr>
      <w:r>
        <w:rPr>
          <w:rFonts w:ascii="Times New Roman" w:hAnsi="Times New Roman"/>
          <w:sz w:val="24"/>
        </w:rPr>
        <w:t>8. Supervisor feedback.</w:t>
      </w:r>
    </w:p>
    <w:p>
      <w:pPr>
        <w:keepNext w:val="0"/>
        <w:keepLines w:val="0"/>
        <w:pageBreakBefore w:val="0"/>
        <w:spacing w:line="259" w:lineRule="auto" w:before="0" w:after="60"/>
        <w:ind w:left="504" w:hanging="360"/>
        <w:jc w:val="left"/>
      </w:pPr>
      <w:r>
        <w:rPr>
          <w:rFonts w:ascii="Times New Roman" w:hAnsi="Times New Roman"/>
          <w:sz w:val="24"/>
        </w:rPr>
        <w:t>9. Corrections received.</w:t>
      </w:r>
    </w:p>
    <w:p>
      <w:pPr>
        <w:keepNext w:val="0"/>
        <w:keepLines w:val="0"/>
        <w:pageBreakBefore w:val="0"/>
        <w:spacing w:line="259" w:lineRule="auto" w:before="0" w:after="60"/>
        <w:ind w:left="504" w:hanging="360"/>
        <w:jc w:val="left"/>
      </w:pPr>
      <w:r>
        <w:rPr>
          <w:rFonts w:ascii="Times New Roman" w:hAnsi="Times New Roman"/>
          <w:sz w:val="24"/>
        </w:rPr>
        <w:t>10. Improved speed or accuracy.</w:t>
      </w:r>
    </w:p>
    <w:p>
      <w:pPr>
        <w:keepNext w:val="0"/>
        <w:keepLines w:val="0"/>
        <w:pageBreakBefore w:val="0"/>
        <w:spacing w:line="259" w:lineRule="auto" w:before="0" w:after="60"/>
        <w:ind w:left="504" w:hanging="360"/>
        <w:jc w:val="left"/>
      </w:pPr>
      <w:r>
        <w:rPr>
          <w:rFonts w:ascii="Times New Roman" w:hAnsi="Times New Roman"/>
          <w:sz w:val="24"/>
        </w:rPr>
        <w:t>11. Photographs where permitted.</w:t>
      </w:r>
    </w:p>
    <w:p>
      <w:pPr>
        <w:keepNext w:val="0"/>
        <w:keepLines w:val="0"/>
        <w:pageBreakBefore w:val="0"/>
        <w:spacing w:line="259" w:lineRule="auto" w:before="0" w:after="60"/>
        <w:ind w:left="504" w:hanging="360"/>
        <w:jc w:val="left"/>
      </w:pPr>
      <w:r>
        <w:rPr>
          <w:rFonts w:ascii="Times New Roman" w:hAnsi="Times New Roman"/>
          <w:sz w:val="24"/>
        </w:rPr>
        <w:t>12. Completed forms or records.</w:t>
      </w:r>
    </w:p>
    <w:p>
      <w:pPr>
        <w:keepNext w:val="0"/>
        <w:keepLines w:val="0"/>
        <w:pageBreakBefore w:val="0"/>
        <w:spacing w:line="259" w:lineRule="auto" w:before="0" w:after="60"/>
        <w:ind w:left="504" w:hanging="360"/>
        <w:jc w:val="left"/>
      </w:pPr>
      <w:r>
        <w:rPr>
          <w:rFonts w:ascii="Times New Roman" w:hAnsi="Times New Roman"/>
          <w:sz w:val="24"/>
        </w:rPr>
        <w:t>13. Trainees must follow workplace rules. They should not take photographs or copy documents without permission.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update a skill progress sheet:</w:t>
      </w:r>
    </w:p>
    <w:p>
      <w:pPr>
        <w:keepNext w:val="0"/>
        <w:keepLines w:val="0"/>
        <w:pageBreakBefore w:val="0"/>
        <w:spacing w:line="259" w:lineRule="auto" w:before="0" w:after="60"/>
        <w:ind w:left="504" w:hanging="360"/>
        <w:jc w:val="left"/>
      </w:pPr>
      <w:r>
        <w:rPr>
          <w:rFonts w:ascii="Times New Roman" w:hAnsi="Times New Roman"/>
          <w:sz w:val="24"/>
        </w:rPr>
        <w:t>1. Skill learnt.</w:t>
      </w:r>
    </w:p>
    <w:p>
      <w:pPr>
        <w:keepNext w:val="0"/>
        <w:keepLines w:val="0"/>
        <w:pageBreakBefore w:val="0"/>
        <w:spacing w:line="259" w:lineRule="auto" w:before="0" w:after="60"/>
        <w:ind w:left="504" w:hanging="360"/>
        <w:jc w:val="left"/>
      </w:pPr>
      <w:r>
        <w:rPr>
          <w:rFonts w:ascii="Times New Roman" w:hAnsi="Times New Roman"/>
          <w:sz w:val="24"/>
        </w:rPr>
        <w:t>2. Where I learnt it.</w:t>
      </w:r>
    </w:p>
    <w:p>
      <w:pPr>
        <w:keepNext w:val="0"/>
        <w:keepLines w:val="0"/>
        <w:pageBreakBefore w:val="0"/>
        <w:spacing w:line="259" w:lineRule="auto" w:before="0" w:after="60"/>
        <w:ind w:left="504" w:hanging="360"/>
        <w:jc w:val="left"/>
      </w:pPr>
      <w:r>
        <w:rPr>
          <w:rFonts w:ascii="Times New Roman" w:hAnsi="Times New Roman"/>
          <w:sz w:val="24"/>
        </w:rPr>
        <w:t>3. Who supervised me.</w:t>
      </w:r>
    </w:p>
    <w:p>
      <w:pPr>
        <w:keepNext w:val="0"/>
        <w:keepLines w:val="0"/>
        <w:pageBreakBefore w:val="0"/>
        <w:spacing w:line="259" w:lineRule="auto" w:before="0" w:after="60"/>
        <w:ind w:left="504" w:hanging="360"/>
        <w:jc w:val="left"/>
      </w:pPr>
      <w:r>
        <w:rPr>
          <w:rFonts w:ascii="Times New Roman" w:hAnsi="Times New Roman"/>
          <w:sz w:val="24"/>
        </w:rPr>
        <w:t>4. Evidence of learning.</w:t>
      </w:r>
    </w:p>
    <w:p>
      <w:pPr>
        <w:keepNext w:val="0"/>
        <w:keepLines w:val="0"/>
        <w:pageBreakBefore w:val="0"/>
        <w:spacing w:line="259" w:lineRule="auto" w:before="0" w:after="60"/>
        <w:ind w:left="504" w:hanging="360"/>
        <w:jc w:val="left"/>
      </w:pPr>
      <w:r>
        <w:rPr>
          <w:rFonts w:ascii="Times New Roman" w:hAnsi="Times New Roman"/>
          <w:sz w:val="24"/>
        </w:rPr>
        <w:t>5. What I still need to improve.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evidence of learning important during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kept clear records of skills learnt each week. During evaluation, he could explain his progress with confidence and evidence.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skill progress sheet and portfolio update.</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Update your attachment portfolio with evidence of progress from this week.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document growth so that progress can be measured.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Accountability</w:t>
      </w:r>
    </w:p>
    <w:p>
      <w:pPr>
        <w:keepNext w:val="0"/>
        <w:keepLines w:val="0"/>
        <w:pageBreakBefore w:val="0"/>
        <w:spacing w:line="259" w:lineRule="auto" w:before="0" w:after="100"/>
        <w:jc w:val="left"/>
      </w:pPr>
      <w:r>
        <w:rPr>
          <w:rFonts w:ascii="Times New Roman" w:hAnsi="Times New Roman"/>
          <w:sz w:val="24"/>
        </w:rPr>
        <w:t>Trainees should keep truthful evidence of learning.</w:t>
      </w:r>
    </w:p>
    <w:p>
      <w:pPr>
        <w:pStyle w:val="Heading2"/>
        <w:keepNext w:val="0"/>
        <w:keepLines w:val="0"/>
        <w:pageBreakBefore w:val="0"/>
        <w:spacing w:line="259" w:lineRule="auto" w:before="200" w:after="80"/>
        <w:jc w:val="left"/>
      </w:pPr>
      <w:r>
        <w:rPr>
          <w:rFonts w:ascii="Times New Roman" w:hAnsi="Times New Roman"/>
          <w:b/>
          <w:sz w:val="28"/>
        </w:rPr>
        <w:t>DAY 230</w:t>
      </w:r>
    </w:p>
    <w:p>
      <w:pPr>
        <w:pStyle w:val="Heading3"/>
        <w:keepNext w:val="0"/>
        <w:keepLines w:val="0"/>
        <w:pageBreakBefore w:val="0"/>
        <w:spacing w:line="259" w:lineRule="auto" w:before="120" w:after="80"/>
        <w:jc w:val="left"/>
      </w:pPr>
      <w:r>
        <w:rPr>
          <w:rFonts w:ascii="Times New Roman" w:hAnsi="Times New Roman"/>
          <w:b/>
          <w:sz w:val="24"/>
        </w:rPr>
        <w:t>Topic: Applying Feedback to Improve Skills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feedback as a tool for improvement.</w:t>
      </w:r>
    </w:p>
    <w:p>
      <w:pPr>
        <w:keepNext w:val="0"/>
        <w:keepLines w:val="0"/>
        <w:pageBreakBefore w:val="0"/>
        <w:spacing w:line="259" w:lineRule="auto" w:before="0" w:after="60"/>
        <w:ind w:left="504" w:hanging="360"/>
        <w:jc w:val="left"/>
      </w:pPr>
      <w:r>
        <w:rPr>
          <w:rFonts w:ascii="Times New Roman" w:hAnsi="Times New Roman"/>
          <w:sz w:val="24"/>
        </w:rPr>
        <w:t>2. Identify feedback received from supervisors.</w:t>
      </w:r>
    </w:p>
    <w:p>
      <w:pPr>
        <w:keepNext w:val="0"/>
        <w:keepLines w:val="0"/>
        <w:pageBreakBefore w:val="0"/>
        <w:spacing w:line="259" w:lineRule="auto" w:before="0" w:after="60"/>
        <w:ind w:left="504" w:hanging="360"/>
        <w:jc w:val="left"/>
      </w:pPr>
      <w:r>
        <w:rPr>
          <w:rFonts w:ascii="Times New Roman" w:hAnsi="Times New Roman"/>
          <w:sz w:val="24"/>
        </w:rPr>
        <w:t>3. Apply correction to practical tasks.</w:t>
      </w:r>
    </w:p>
    <w:p>
      <w:pPr>
        <w:keepNext w:val="0"/>
        <w:keepLines w:val="0"/>
        <w:pageBreakBefore w:val="0"/>
        <w:spacing w:line="259" w:lineRule="auto" w:before="0" w:after="60"/>
        <w:ind w:left="504" w:hanging="360"/>
        <w:jc w:val="left"/>
      </w:pPr>
      <w:r>
        <w:rPr>
          <w:rFonts w:ascii="Times New Roman" w:hAnsi="Times New Roman"/>
          <w:sz w:val="24"/>
        </w:rPr>
        <w:t>4. Avoid repeating the same mistakes.</w:t>
      </w:r>
    </w:p>
    <w:p>
      <w:pPr>
        <w:keepNext w:val="0"/>
        <w:keepLines w:val="0"/>
        <w:pageBreakBefore w:val="0"/>
        <w:spacing w:line="259" w:lineRule="auto" w:before="0" w:after="60"/>
        <w:ind w:left="504" w:hanging="360"/>
        <w:jc w:val="left"/>
      </w:pPr>
      <w:r>
        <w:rPr>
          <w:rFonts w:ascii="Times New Roman" w:hAnsi="Times New Roman"/>
          <w:sz w:val="24"/>
        </w:rPr>
        <w:t>5. Commit to measurable improvement.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27:17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Feedback is only useful when it is applied. Some trainees receive correction many times but do not change. This shows poor teachability.</w:t>
      </w:r>
    </w:p>
    <w:p>
      <w:pPr>
        <w:keepNext w:val="0"/>
        <w:keepLines w:val="0"/>
        <w:pageBreakBefore w:val="0"/>
        <w:spacing w:line="259" w:lineRule="auto" w:before="0" w:after="100"/>
        <w:jc w:val="left"/>
      </w:pPr>
      <w:r>
        <w:rPr>
          <w:rFonts w:ascii="Times New Roman" w:hAnsi="Times New Roman"/>
          <w:sz w:val="24"/>
        </w:rPr>
        <w:t>When a supervisor gives feedback, the trainee should:</w:t>
      </w:r>
    </w:p>
    <w:p>
      <w:pPr>
        <w:keepNext w:val="0"/>
        <w:keepLines w:val="0"/>
        <w:pageBreakBefore w:val="0"/>
        <w:spacing w:line="259" w:lineRule="auto" w:before="0" w:after="60"/>
        <w:ind w:left="504" w:hanging="360"/>
        <w:jc w:val="left"/>
      </w:pPr>
      <w:r>
        <w:rPr>
          <w:rFonts w:ascii="Times New Roman" w:hAnsi="Times New Roman"/>
          <w:sz w:val="24"/>
        </w:rPr>
        <w:t>1. Listen carefully.</w:t>
      </w:r>
    </w:p>
    <w:p>
      <w:pPr>
        <w:keepNext w:val="0"/>
        <w:keepLines w:val="0"/>
        <w:pageBreakBefore w:val="0"/>
        <w:spacing w:line="259" w:lineRule="auto" w:before="0" w:after="60"/>
        <w:ind w:left="504" w:hanging="360"/>
        <w:jc w:val="left"/>
      </w:pPr>
      <w:r>
        <w:rPr>
          <w:rFonts w:ascii="Times New Roman" w:hAnsi="Times New Roman"/>
          <w:sz w:val="24"/>
        </w:rPr>
        <w:t>2. Thank the supervisor.</w:t>
      </w:r>
    </w:p>
    <w:p>
      <w:pPr>
        <w:keepNext w:val="0"/>
        <w:keepLines w:val="0"/>
        <w:pageBreakBefore w:val="0"/>
        <w:spacing w:line="259" w:lineRule="auto" w:before="0" w:after="60"/>
        <w:ind w:left="504" w:hanging="360"/>
        <w:jc w:val="left"/>
      </w:pPr>
      <w:r>
        <w:rPr>
          <w:rFonts w:ascii="Times New Roman" w:hAnsi="Times New Roman"/>
          <w:sz w:val="24"/>
        </w:rPr>
        <w:t>3. Ask how to improve.</w:t>
      </w:r>
    </w:p>
    <w:p>
      <w:pPr>
        <w:keepNext w:val="0"/>
        <w:keepLines w:val="0"/>
        <w:pageBreakBefore w:val="0"/>
        <w:spacing w:line="259" w:lineRule="auto" w:before="0" w:after="60"/>
        <w:ind w:left="504" w:hanging="360"/>
        <w:jc w:val="left"/>
      </w:pPr>
      <w:r>
        <w:rPr>
          <w:rFonts w:ascii="Times New Roman" w:hAnsi="Times New Roman"/>
          <w:sz w:val="24"/>
        </w:rPr>
        <w:t>4. Write down the correction.</w:t>
      </w:r>
    </w:p>
    <w:p>
      <w:pPr>
        <w:keepNext w:val="0"/>
        <w:keepLines w:val="0"/>
        <w:pageBreakBefore w:val="0"/>
        <w:spacing w:line="259" w:lineRule="auto" w:before="0" w:after="60"/>
        <w:ind w:left="504" w:hanging="360"/>
        <w:jc w:val="left"/>
      </w:pPr>
      <w:r>
        <w:rPr>
          <w:rFonts w:ascii="Times New Roman" w:hAnsi="Times New Roman"/>
          <w:sz w:val="24"/>
        </w:rPr>
        <w:t>5. Practise the corrected method.</w:t>
      </w:r>
    </w:p>
    <w:p>
      <w:pPr>
        <w:keepNext w:val="0"/>
        <w:keepLines w:val="0"/>
        <w:pageBreakBefore w:val="0"/>
        <w:spacing w:line="259" w:lineRule="auto" w:before="0" w:after="60"/>
        <w:ind w:left="504" w:hanging="360"/>
        <w:jc w:val="left"/>
      </w:pPr>
      <w:r>
        <w:rPr>
          <w:rFonts w:ascii="Times New Roman" w:hAnsi="Times New Roman"/>
          <w:sz w:val="24"/>
        </w:rPr>
        <w:t>6. Ask for review later.</w:t>
      </w:r>
    </w:p>
    <w:p>
      <w:pPr>
        <w:keepNext w:val="0"/>
        <w:keepLines w:val="0"/>
        <w:pageBreakBefore w:val="0"/>
        <w:spacing w:line="259" w:lineRule="auto" w:before="0" w:after="60"/>
        <w:ind w:left="504" w:hanging="360"/>
        <w:jc w:val="left"/>
      </w:pPr>
      <w:r>
        <w:rPr>
          <w:rFonts w:ascii="Times New Roman" w:hAnsi="Times New Roman"/>
          <w:sz w:val="24"/>
        </w:rPr>
        <w:t>7. Avoid repeating the mistake.</w:t>
      </w:r>
    </w:p>
    <w:p>
      <w:pPr>
        <w:keepNext w:val="0"/>
        <w:keepLines w:val="0"/>
        <w:pageBreakBefore w:val="0"/>
        <w:spacing w:line="259" w:lineRule="auto" w:before="0" w:after="60"/>
        <w:ind w:left="504" w:hanging="360"/>
        <w:jc w:val="left"/>
      </w:pPr>
      <w:r>
        <w:rPr>
          <w:rFonts w:ascii="Times New Roman" w:hAnsi="Times New Roman"/>
          <w:sz w:val="24"/>
        </w:rPr>
        <w:t>8. Feedback may concern speed, accuracy, attitude, communication, safety, cleanliness, reporting or teamwork.</w:t>
      </w:r>
    </w:p>
    <w:p>
      <w:pPr>
        <w:keepNext w:val="0"/>
        <w:keepLines w:val="0"/>
        <w:pageBreakBefore w:val="0"/>
        <w:spacing w:line="259" w:lineRule="auto" w:before="0" w:after="100"/>
        <w:jc w:val="left"/>
      </w:pPr>
      <w:r>
        <w:rPr>
          <w:rFonts w:ascii="Times New Roman" w:hAnsi="Times New Roman"/>
          <w:sz w:val="24"/>
        </w:rPr>
        <w:t>A trainee who applies feedback becomes more trusted.</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one feedback received and the specific action taken to improve.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people receive feedback but fail to change?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corrected for incomplete reports. He began using a checklist before submission, and his reports improved.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feedback action note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use feedback to improve my workplace performance.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grow faster when they apply correction quickly.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Teachability</w:t>
      </w:r>
    </w:p>
    <w:p>
      <w:pPr>
        <w:keepNext w:val="0"/>
        <w:keepLines w:val="0"/>
        <w:pageBreakBefore w:val="0"/>
        <w:spacing w:line="259" w:lineRule="auto" w:before="0" w:after="100"/>
        <w:jc w:val="left"/>
      </w:pPr>
      <w:r>
        <w:rPr>
          <w:rFonts w:ascii="Times New Roman" w:hAnsi="Times New Roman"/>
          <w:sz w:val="24"/>
        </w:rPr>
        <w:t>Trainees should not only hear correction; they should act on it.</w:t>
      </w:r>
    </w:p>
    <w:p>
      <w:pPr>
        <w:pStyle w:val="Heading2"/>
        <w:keepNext w:val="0"/>
        <w:keepLines w:val="0"/>
        <w:pageBreakBefore w:val="0"/>
        <w:spacing w:line="259" w:lineRule="auto" w:before="200" w:after="80"/>
        <w:jc w:val="left"/>
      </w:pPr>
      <w:r>
        <w:rPr>
          <w:rFonts w:ascii="Times New Roman" w:hAnsi="Times New Roman"/>
          <w:b/>
          <w:sz w:val="28"/>
        </w:rPr>
        <w:t>DAY 231</w:t>
      </w:r>
    </w:p>
    <w:p>
      <w:pPr>
        <w:pStyle w:val="Heading3"/>
        <w:keepNext w:val="0"/>
        <w:keepLines w:val="0"/>
        <w:pageBreakBefore w:val="0"/>
        <w:spacing w:line="259" w:lineRule="auto" w:before="120" w:after="80"/>
        <w:jc w:val="left"/>
      </w:pPr>
      <w:r>
        <w:rPr>
          <w:rFonts w:ascii="Times New Roman" w:hAnsi="Times New Roman"/>
          <w:b/>
          <w:sz w:val="24"/>
        </w:rPr>
        <w:t>Topic: Weekly Review: Skill Development and Supervisor Guidance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33 learning.</w:t>
      </w:r>
    </w:p>
    <w:p>
      <w:pPr>
        <w:keepNext w:val="0"/>
        <w:keepLines w:val="0"/>
        <w:pageBreakBefore w:val="0"/>
        <w:spacing w:line="259" w:lineRule="auto" w:before="0" w:after="60"/>
        <w:ind w:left="504" w:hanging="360"/>
        <w:jc w:val="left"/>
      </w:pPr>
      <w:r>
        <w:rPr>
          <w:rFonts w:ascii="Times New Roman" w:hAnsi="Times New Roman"/>
          <w:sz w:val="24"/>
        </w:rPr>
        <w:t>2. Identify skills practised.</w:t>
      </w:r>
    </w:p>
    <w:p>
      <w:pPr>
        <w:keepNext w:val="0"/>
        <w:keepLines w:val="0"/>
        <w:pageBreakBefore w:val="0"/>
        <w:spacing w:line="259" w:lineRule="auto" w:before="0" w:after="60"/>
        <w:ind w:left="504" w:hanging="360"/>
        <w:jc w:val="left"/>
      </w:pPr>
      <w:r>
        <w:rPr>
          <w:rFonts w:ascii="Times New Roman" w:hAnsi="Times New Roman"/>
          <w:sz w:val="24"/>
        </w:rPr>
        <w:t>3. Reflect on supervisor guidance.</w:t>
      </w:r>
    </w:p>
    <w:p>
      <w:pPr>
        <w:keepNext w:val="0"/>
        <w:keepLines w:val="0"/>
        <w:pageBreakBefore w:val="0"/>
        <w:spacing w:line="259" w:lineRule="auto" w:before="0" w:after="60"/>
        <w:ind w:left="504" w:hanging="360"/>
        <w:jc w:val="left"/>
      </w:pPr>
      <w:r>
        <w:rPr>
          <w:rFonts w:ascii="Times New Roman" w:hAnsi="Times New Roman"/>
          <w:sz w:val="24"/>
        </w:rPr>
        <w:t>4. Update logbooks and portfolios.</w:t>
      </w:r>
    </w:p>
    <w:p>
      <w:pPr>
        <w:keepNext w:val="0"/>
        <w:keepLines w:val="0"/>
        <w:pageBreakBefore w:val="0"/>
        <w:spacing w:line="259" w:lineRule="auto" w:before="0" w:after="60"/>
        <w:ind w:left="504" w:hanging="360"/>
        <w:jc w:val="left"/>
      </w:pPr>
      <w:r>
        <w:rPr>
          <w:rFonts w:ascii="Times New Roman" w:hAnsi="Times New Roman"/>
          <w:sz w:val="24"/>
        </w:rPr>
        <w:t>5. Set goals for Week 34.</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3:14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33 focused on identifying skills, learning through repetition, learning from experienced workers, asking for supervised practice, recording progress and applying feedback.</w:t>
      </w:r>
    </w:p>
    <w:p>
      <w:pPr>
        <w:keepNext w:val="0"/>
        <w:keepLines w:val="0"/>
        <w:pageBreakBefore w:val="0"/>
        <w:spacing w:line="259" w:lineRule="auto" w:before="0" w:after="100"/>
        <w:jc w:val="left"/>
      </w:pPr>
      <w:r>
        <w:rPr>
          <w:rFonts w:ascii="Times New Roman" w:hAnsi="Times New Roman"/>
          <w:sz w:val="24"/>
        </w:rPr>
        <w:t>Trainees should now be more intentional about skill development. They should not allow attachment days to pass without clear learning.</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33 skill development review:</w:t>
      </w:r>
    </w:p>
    <w:p>
      <w:pPr>
        <w:keepNext w:val="0"/>
        <w:keepLines w:val="0"/>
        <w:pageBreakBefore w:val="0"/>
        <w:spacing w:line="259" w:lineRule="auto" w:before="0" w:after="60"/>
        <w:ind w:left="504" w:hanging="360"/>
        <w:jc w:val="left"/>
      </w:pPr>
      <w:r>
        <w:rPr>
          <w:rFonts w:ascii="Times New Roman" w:hAnsi="Times New Roman"/>
          <w:sz w:val="24"/>
        </w:rPr>
        <w:t>1. One skill I identified is:</w:t>
      </w:r>
    </w:p>
    <w:p>
      <w:pPr>
        <w:keepNext w:val="0"/>
        <w:keepLines w:val="0"/>
        <w:pageBreakBefore w:val="0"/>
        <w:spacing w:line="259" w:lineRule="auto" w:before="0" w:after="60"/>
        <w:ind w:left="504" w:hanging="360"/>
        <w:jc w:val="left"/>
      </w:pPr>
      <w:r>
        <w:rPr>
          <w:rFonts w:ascii="Times New Roman" w:hAnsi="Times New Roman"/>
          <w:sz w:val="24"/>
        </w:rPr>
        <w:t>2. One task I practised is:</w:t>
      </w:r>
    </w:p>
    <w:p>
      <w:pPr>
        <w:keepNext w:val="0"/>
        <w:keepLines w:val="0"/>
        <w:pageBreakBefore w:val="0"/>
        <w:spacing w:line="259" w:lineRule="auto" w:before="0" w:after="60"/>
        <w:ind w:left="504" w:hanging="360"/>
        <w:jc w:val="left"/>
      </w:pPr>
      <w:r>
        <w:rPr>
          <w:rFonts w:ascii="Times New Roman" w:hAnsi="Times New Roman"/>
          <w:sz w:val="24"/>
        </w:rPr>
        <w:t>3. One experienced worker I learnt from is:</w:t>
      </w:r>
    </w:p>
    <w:p>
      <w:pPr>
        <w:keepNext w:val="0"/>
        <w:keepLines w:val="0"/>
        <w:pageBreakBefore w:val="0"/>
        <w:spacing w:line="259" w:lineRule="auto" w:before="0" w:after="60"/>
        <w:ind w:left="504" w:hanging="360"/>
        <w:jc w:val="left"/>
      </w:pPr>
      <w:r>
        <w:rPr>
          <w:rFonts w:ascii="Times New Roman" w:hAnsi="Times New Roman"/>
          <w:sz w:val="24"/>
        </w:rPr>
        <w:t>4. One feedback I received is:</w:t>
      </w:r>
    </w:p>
    <w:p>
      <w:pPr>
        <w:keepNext w:val="0"/>
        <w:keepLines w:val="0"/>
        <w:pageBreakBefore w:val="0"/>
        <w:spacing w:line="259" w:lineRule="auto" w:before="0" w:after="60"/>
        <w:ind w:left="504" w:hanging="360"/>
        <w:jc w:val="left"/>
      </w:pPr>
      <w:r>
        <w:rPr>
          <w:rFonts w:ascii="Times New Roman" w:hAnsi="Times New Roman"/>
          <w:sz w:val="24"/>
        </w:rPr>
        <w:t>5. One area I must improve next week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trainees become more intentional about learning during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improved because he set weekly skill goals and asked his supervisor for feedback at the end of each week.</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logbook, skill progress sheet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skill goals for Week 34.</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skill growth and set new goals.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Intentional Growth</w:t>
      </w:r>
    </w:p>
    <w:p>
      <w:pPr>
        <w:keepNext w:val="0"/>
        <w:keepLines w:val="0"/>
        <w:pageBreakBefore w:val="0"/>
        <w:spacing w:line="259" w:lineRule="auto" w:before="0" w:after="100"/>
        <w:jc w:val="left"/>
      </w:pPr>
      <w:r>
        <w:rPr>
          <w:rFonts w:ascii="Times New Roman" w:hAnsi="Times New Roman"/>
          <w:sz w:val="24"/>
        </w:rPr>
        <w:t>Trainees should pursue clear learning goals each week.</w:t>
      </w:r>
    </w:p>
    <w:p>
      <w:pPr>
        <w:pStyle w:val="Heading1"/>
        <w:keepNext w:val="0"/>
        <w:keepLines w:val="0"/>
        <w:pageBreakBefore w:val="0"/>
        <w:spacing w:line="259" w:lineRule="auto" w:before="200" w:after="80"/>
        <w:jc w:val="left"/>
      </w:pPr>
      <w:r>
        <w:rPr>
          <w:rFonts w:ascii="Times New Roman" w:hAnsi="Times New Roman"/>
          <w:b/>
          <w:sz w:val="32"/>
        </w:rPr>
        <w:t>WEEK 34</w:t>
      </w:r>
    </w:p>
    <w:p>
      <w:pPr>
        <w:pStyle w:val="Heading2"/>
        <w:keepNext w:val="0"/>
        <w:keepLines w:val="0"/>
        <w:pageBreakBefore w:val="0"/>
        <w:spacing w:line="259" w:lineRule="auto" w:before="200" w:after="80"/>
        <w:jc w:val="left"/>
      </w:pPr>
      <w:r>
        <w:rPr>
          <w:rFonts w:ascii="Times New Roman" w:hAnsi="Times New Roman"/>
          <w:b/>
          <w:sz w:val="28"/>
        </w:rPr>
        <w:t>Weekly Focus: Professional Discipline, Quality and Work Habits</w:t>
      </w:r>
    </w:p>
    <w:p>
      <w:pPr>
        <w:pStyle w:val="Heading2"/>
        <w:keepNext w:val="0"/>
        <w:keepLines w:val="0"/>
        <w:pageBreakBefore w:val="0"/>
        <w:spacing w:line="259" w:lineRule="auto" w:before="200" w:after="80"/>
        <w:jc w:val="left"/>
      </w:pPr>
      <w:r>
        <w:rPr>
          <w:rFonts w:ascii="Times New Roman" w:hAnsi="Times New Roman"/>
          <w:b/>
          <w:sz w:val="28"/>
        </w:rPr>
        <w:t>DAY 232</w:t>
      </w:r>
    </w:p>
    <w:p>
      <w:pPr>
        <w:pStyle w:val="Heading3"/>
        <w:keepNext w:val="0"/>
        <w:keepLines w:val="0"/>
        <w:pageBreakBefore w:val="0"/>
        <w:spacing w:line="259" w:lineRule="auto" w:before="120" w:after="80"/>
        <w:jc w:val="left"/>
      </w:pPr>
      <w:r>
        <w:rPr>
          <w:rFonts w:ascii="Times New Roman" w:hAnsi="Times New Roman"/>
          <w:b/>
          <w:sz w:val="24"/>
        </w:rPr>
        <w:t>Topic: Building Strong Work Habits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work habits.</w:t>
      </w:r>
    </w:p>
    <w:p>
      <w:pPr>
        <w:keepNext w:val="0"/>
        <w:keepLines w:val="0"/>
        <w:pageBreakBefore w:val="0"/>
        <w:spacing w:line="259" w:lineRule="auto" w:before="0" w:after="60"/>
        <w:ind w:left="504" w:hanging="360"/>
        <w:jc w:val="left"/>
      </w:pPr>
      <w:r>
        <w:rPr>
          <w:rFonts w:ascii="Times New Roman" w:hAnsi="Times New Roman"/>
          <w:sz w:val="24"/>
        </w:rPr>
        <w:t>2. Identify strong and weak workplace habits.</w:t>
      </w:r>
    </w:p>
    <w:p>
      <w:pPr>
        <w:keepNext w:val="0"/>
        <w:keepLines w:val="0"/>
        <w:pageBreakBefore w:val="0"/>
        <w:spacing w:line="259" w:lineRule="auto" w:before="0" w:after="60"/>
        <w:ind w:left="504" w:hanging="360"/>
        <w:jc w:val="left"/>
      </w:pPr>
      <w:r>
        <w:rPr>
          <w:rFonts w:ascii="Times New Roman" w:hAnsi="Times New Roman"/>
          <w:sz w:val="24"/>
        </w:rPr>
        <w:t>3. Understand how habits affect reputation.</w:t>
      </w:r>
    </w:p>
    <w:p>
      <w:pPr>
        <w:keepNext w:val="0"/>
        <w:keepLines w:val="0"/>
        <w:pageBreakBefore w:val="0"/>
        <w:spacing w:line="259" w:lineRule="auto" w:before="0" w:after="60"/>
        <w:ind w:left="504" w:hanging="360"/>
        <w:jc w:val="left"/>
      </w:pPr>
      <w:r>
        <w:rPr>
          <w:rFonts w:ascii="Times New Roman" w:hAnsi="Times New Roman"/>
          <w:sz w:val="24"/>
        </w:rPr>
        <w:t>4. Practise one improved work habit.</w:t>
      </w:r>
    </w:p>
    <w:p>
      <w:pPr>
        <w:keepNext w:val="0"/>
        <w:keepLines w:val="0"/>
        <w:pageBreakBefore w:val="0"/>
        <w:spacing w:line="259" w:lineRule="auto" w:before="0" w:after="60"/>
        <w:ind w:left="504" w:hanging="360"/>
        <w:jc w:val="left"/>
      </w:pPr>
      <w:r>
        <w:rPr>
          <w:rFonts w:ascii="Times New Roman" w:hAnsi="Times New Roman"/>
          <w:sz w:val="24"/>
        </w:rPr>
        <w:t>5. Commit to consistency.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10:4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 habits are repeated behaviours that shape a person’s performance. Good work habits build trust. Bad work habits destroy opportunity.</w:t>
      </w:r>
    </w:p>
    <w:p>
      <w:pPr>
        <w:keepNext w:val="0"/>
        <w:keepLines w:val="0"/>
        <w:pageBreakBefore w:val="0"/>
        <w:spacing w:line="259" w:lineRule="auto" w:before="0" w:after="100"/>
        <w:jc w:val="left"/>
      </w:pPr>
      <w:r>
        <w:rPr>
          <w:rFonts w:ascii="Times New Roman" w:hAnsi="Times New Roman"/>
          <w:sz w:val="24"/>
        </w:rPr>
        <w:t>Strong work habits include:</w:t>
      </w:r>
    </w:p>
    <w:p>
      <w:pPr>
        <w:keepNext w:val="0"/>
        <w:keepLines w:val="0"/>
        <w:pageBreakBefore w:val="0"/>
        <w:spacing w:line="259" w:lineRule="auto" w:before="0" w:after="60"/>
        <w:ind w:left="504" w:hanging="360"/>
        <w:jc w:val="left"/>
      </w:pPr>
      <w:r>
        <w:rPr>
          <w:rFonts w:ascii="Times New Roman" w:hAnsi="Times New Roman"/>
          <w:sz w:val="24"/>
        </w:rPr>
        <w:t>1. Arriving early.</w:t>
      </w:r>
    </w:p>
    <w:p>
      <w:pPr>
        <w:keepNext w:val="0"/>
        <w:keepLines w:val="0"/>
        <w:pageBreakBefore w:val="0"/>
        <w:spacing w:line="259" w:lineRule="auto" w:before="0" w:after="60"/>
        <w:ind w:left="504" w:hanging="360"/>
        <w:jc w:val="left"/>
      </w:pPr>
      <w:r>
        <w:rPr>
          <w:rFonts w:ascii="Times New Roman" w:hAnsi="Times New Roman"/>
          <w:sz w:val="24"/>
        </w:rPr>
        <w:t>2. Preparing before work.</w:t>
      </w:r>
    </w:p>
    <w:p>
      <w:pPr>
        <w:keepNext w:val="0"/>
        <w:keepLines w:val="0"/>
        <w:pageBreakBefore w:val="0"/>
        <w:spacing w:line="259" w:lineRule="auto" w:before="0" w:after="60"/>
        <w:ind w:left="504" w:hanging="360"/>
        <w:jc w:val="left"/>
      </w:pPr>
      <w:r>
        <w:rPr>
          <w:rFonts w:ascii="Times New Roman" w:hAnsi="Times New Roman"/>
          <w:sz w:val="24"/>
        </w:rPr>
        <w:t>3. Listening carefully.</w:t>
      </w:r>
    </w:p>
    <w:p>
      <w:pPr>
        <w:keepNext w:val="0"/>
        <w:keepLines w:val="0"/>
        <w:pageBreakBefore w:val="0"/>
        <w:spacing w:line="259" w:lineRule="auto" w:before="0" w:after="60"/>
        <w:ind w:left="504" w:hanging="360"/>
        <w:jc w:val="left"/>
      </w:pPr>
      <w:r>
        <w:rPr>
          <w:rFonts w:ascii="Times New Roman" w:hAnsi="Times New Roman"/>
          <w:sz w:val="24"/>
        </w:rPr>
        <w:t>4. Keeping tools organised.</w:t>
      </w:r>
    </w:p>
    <w:p>
      <w:pPr>
        <w:keepNext w:val="0"/>
        <w:keepLines w:val="0"/>
        <w:pageBreakBefore w:val="0"/>
        <w:spacing w:line="259" w:lineRule="auto" w:before="0" w:after="60"/>
        <w:ind w:left="504" w:hanging="360"/>
        <w:jc w:val="left"/>
      </w:pPr>
      <w:r>
        <w:rPr>
          <w:rFonts w:ascii="Times New Roman" w:hAnsi="Times New Roman"/>
          <w:sz w:val="24"/>
        </w:rPr>
        <w:t>5. Completing tasks.</w:t>
      </w:r>
    </w:p>
    <w:p>
      <w:pPr>
        <w:keepNext w:val="0"/>
        <w:keepLines w:val="0"/>
        <w:pageBreakBefore w:val="0"/>
        <w:spacing w:line="259" w:lineRule="auto" w:before="0" w:after="60"/>
        <w:ind w:left="504" w:hanging="360"/>
        <w:jc w:val="left"/>
      </w:pPr>
      <w:r>
        <w:rPr>
          <w:rFonts w:ascii="Times New Roman" w:hAnsi="Times New Roman"/>
          <w:sz w:val="24"/>
        </w:rPr>
        <w:t>6. Checking work.</w:t>
      </w:r>
    </w:p>
    <w:p>
      <w:pPr>
        <w:keepNext w:val="0"/>
        <w:keepLines w:val="0"/>
        <w:pageBreakBefore w:val="0"/>
        <w:spacing w:line="259" w:lineRule="auto" w:before="0" w:after="60"/>
        <w:ind w:left="504" w:hanging="360"/>
        <w:jc w:val="left"/>
      </w:pPr>
      <w:r>
        <w:rPr>
          <w:rFonts w:ascii="Times New Roman" w:hAnsi="Times New Roman"/>
          <w:sz w:val="24"/>
        </w:rPr>
        <w:t>7. Reporting problems.</w:t>
      </w:r>
    </w:p>
    <w:p>
      <w:pPr>
        <w:keepNext w:val="0"/>
        <w:keepLines w:val="0"/>
        <w:pageBreakBefore w:val="0"/>
        <w:spacing w:line="259" w:lineRule="auto" w:before="0" w:after="60"/>
        <w:ind w:left="504" w:hanging="360"/>
        <w:jc w:val="left"/>
      </w:pPr>
      <w:r>
        <w:rPr>
          <w:rFonts w:ascii="Times New Roman" w:hAnsi="Times New Roman"/>
          <w:sz w:val="24"/>
        </w:rPr>
        <w:t>8. Keeping records.</w:t>
      </w:r>
    </w:p>
    <w:p>
      <w:pPr>
        <w:keepNext w:val="0"/>
        <w:keepLines w:val="0"/>
        <w:pageBreakBefore w:val="0"/>
        <w:spacing w:line="259" w:lineRule="auto" w:before="0" w:after="60"/>
        <w:ind w:left="504" w:hanging="360"/>
        <w:jc w:val="left"/>
      </w:pPr>
      <w:r>
        <w:rPr>
          <w:rFonts w:ascii="Times New Roman" w:hAnsi="Times New Roman"/>
          <w:sz w:val="24"/>
        </w:rPr>
        <w:t>9. Cleaning after work.</w:t>
      </w:r>
    </w:p>
    <w:p>
      <w:pPr>
        <w:keepNext w:val="0"/>
        <w:keepLines w:val="0"/>
        <w:pageBreakBefore w:val="0"/>
        <w:spacing w:line="259" w:lineRule="auto" w:before="0" w:after="60"/>
        <w:ind w:left="504" w:hanging="360"/>
        <w:jc w:val="left"/>
      </w:pPr>
      <w:r>
        <w:rPr>
          <w:rFonts w:ascii="Times New Roman" w:hAnsi="Times New Roman"/>
          <w:sz w:val="24"/>
        </w:rPr>
        <w:t>10. Asking questions when unsure.</w:t>
      </w:r>
    </w:p>
    <w:p>
      <w:pPr>
        <w:keepNext w:val="0"/>
        <w:keepLines w:val="0"/>
        <w:pageBreakBefore w:val="0"/>
        <w:spacing w:line="259" w:lineRule="auto" w:before="0" w:after="60"/>
        <w:ind w:left="504" w:hanging="360"/>
        <w:jc w:val="left"/>
      </w:pPr>
      <w:r>
        <w:rPr>
          <w:rFonts w:ascii="Times New Roman" w:hAnsi="Times New Roman"/>
          <w:sz w:val="24"/>
        </w:rPr>
        <w:t>11. Weak work habits include lateness, laziness, carelessness, gossip, poor hygiene, incomplete reports, excuses and disorder.</w:t>
      </w:r>
    </w:p>
    <w:p>
      <w:pPr>
        <w:keepNext w:val="0"/>
        <w:keepLines w:val="0"/>
        <w:pageBreakBefore w:val="0"/>
        <w:spacing w:line="259" w:lineRule="auto" w:before="0" w:after="100"/>
        <w:jc w:val="left"/>
      </w:pPr>
      <w:r>
        <w:rPr>
          <w:rFonts w:ascii="Times New Roman" w:hAnsi="Times New Roman"/>
          <w:sz w:val="24"/>
        </w:rPr>
        <w:t>Trainees must use attachment to build habits that employers can trust.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weak work habit and create a correction plan.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do repeated small habits shape a trainee’s reputation?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trusted because he always cleaned tools after use. The habit looked small, but it showed responsibility.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habit correction plan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work habit I must strengthen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strong habits before carrying greater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Consistency</w:t>
      </w:r>
    </w:p>
    <w:p>
      <w:pPr>
        <w:keepNext w:val="0"/>
        <w:keepLines w:val="0"/>
        <w:pageBreakBefore w:val="0"/>
        <w:spacing w:line="259" w:lineRule="auto" w:before="0" w:after="100"/>
        <w:jc w:val="left"/>
      </w:pPr>
      <w:r>
        <w:rPr>
          <w:rFonts w:ascii="Times New Roman" w:hAnsi="Times New Roman"/>
          <w:sz w:val="24"/>
        </w:rPr>
        <w:t>Trainees should practise good habits daily.</w:t>
      </w:r>
    </w:p>
    <w:p>
      <w:pPr>
        <w:pStyle w:val="Heading2"/>
        <w:keepNext w:val="0"/>
        <w:keepLines w:val="0"/>
        <w:pageBreakBefore w:val="0"/>
        <w:spacing w:line="259" w:lineRule="auto" w:before="200" w:after="80"/>
        <w:jc w:val="left"/>
      </w:pPr>
      <w:r>
        <w:rPr>
          <w:rFonts w:ascii="Times New Roman" w:hAnsi="Times New Roman"/>
          <w:b/>
          <w:sz w:val="28"/>
        </w:rPr>
        <w:t>DAY 233</w:t>
      </w:r>
    </w:p>
    <w:p>
      <w:pPr>
        <w:pStyle w:val="Heading3"/>
        <w:keepNext w:val="0"/>
        <w:keepLines w:val="0"/>
        <w:pageBreakBefore w:val="0"/>
        <w:spacing w:line="259" w:lineRule="auto" w:before="120" w:after="80"/>
        <w:jc w:val="left"/>
      </w:pPr>
      <w:r>
        <w:rPr>
          <w:rFonts w:ascii="Times New Roman" w:hAnsi="Times New Roman"/>
          <w:b/>
          <w:sz w:val="24"/>
        </w:rPr>
        <w:t>Topic: Quality Standards in the Workplace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quality standards.</w:t>
      </w:r>
    </w:p>
    <w:p>
      <w:pPr>
        <w:keepNext w:val="0"/>
        <w:keepLines w:val="0"/>
        <w:pageBreakBefore w:val="0"/>
        <w:spacing w:line="259" w:lineRule="auto" w:before="0" w:after="60"/>
        <w:ind w:left="504" w:hanging="360"/>
        <w:jc w:val="left"/>
      </w:pPr>
      <w:r>
        <w:rPr>
          <w:rFonts w:ascii="Times New Roman" w:hAnsi="Times New Roman"/>
          <w:sz w:val="24"/>
        </w:rPr>
        <w:t>2. Identify what makes work acceptable.</w:t>
      </w:r>
    </w:p>
    <w:p>
      <w:pPr>
        <w:keepNext w:val="0"/>
        <w:keepLines w:val="0"/>
        <w:pageBreakBefore w:val="0"/>
        <w:spacing w:line="259" w:lineRule="auto" w:before="0" w:after="60"/>
        <w:ind w:left="504" w:hanging="360"/>
        <w:jc w:val="left"/>
      </w:pPr>
      <w:r>
        <w:rPr>
          <w:rFonts w:ascii="Times New Roman" w:hAnsi="Times New Roman"/>
          <w:sz w:val="24"/>
        </w:rPr>
        <w:t>3. Check work before submission.</w:t>
      </w:r>
    </w:p>
    <w:p>
      <w:pPr>
        <w:keepNext w:val="0"/>
        <w:keepLines w:val="0"/>
        <w:pageBreakBefore w:val="0"/>
        <w:spacing w:line="259" w:lineRule="auto" w:before="0" w:after="60"/>
        <w:ind w:left="504" w:hanging="360"/>
        <w:jc w:val="left"/>
      </w:pPr>
      <w:r>
        <w:rPr>
          <w:rFonts w:ascii="Times New Roman" w:hAnsi="Times New Roman"/>
          <w:sz w:val="24"/>
        </w:rPr>
        <w:t>4. Avoid careless completion.</w:t>
      </w:r>
    </w:p>
    <w:p>
      <w:pPr>
        <w:keepNext w:val="0"/>
        <w:keepLines w:val="0"/>
        <w:pageBreakBefore w:val="0"/>
        <w:spacing w:line="259" w:lineRule="auto" w:before="0" w:after="60"/>
        <w:ind w:left="504" w:hanging="360"/>
        <w:jc w:val="left"/>
      </w:pPr>
      <w:r>
        <w:rPr>
          <w:rFonts w:ascii="Times New Roman" w:hAnsi="Times New Roman"/>
          <w:sz w:val="24"/>
        </w:rPr>
        <w:t>5. Commit to excellence.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Ecclesiastes 9:10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Colossians 3:23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Quality standards define what good work should look like in a workplace. Every department has standards.</w:t>
      </w:r>
    </w:p>
    <w:p>
      <w:pPr>
        <w:keepNext w:val="0"/>
        <w:keepLines w:val="0"/>
        <w:pageBreakBefore w:val="0"/>
        <w:spacing w:line="259" w:lineRule="auto" w:before="0" w:after="100"/>
        <w:jc w:val="left"/>
      </w:pPr>
      <w:r>
        <w:rPr>
          <w:rFonts w:ascii="Times New Roman" w:hAnsi="Times New Roman"/>
          <w:sz w:val="24"/>
        </w:rPr>
        <w:t>Quality may involve:</w:t>
      </w:r>
    </w:p>
    <w:p>
      <w:pPr>
        <w:keepNext w:val="0"/>
        <w:keepLines w:val="0"/>
        <w:pageBreakBefore w:val="0"/>
        <w:spacing w:line="259" w:lineRule="auto" w:before="0" w:after="60"/>
        <w:ind w:left="504" w:hanging="360"/>
        <w:jc w:val="left"/>
      </w:pPr>
      <w:r>
        <w:rPr>
          <w:rFonts w:ascii="Times New Roman" w:hAnsi="Times New Roman"/>
          <w:sz w:val="24"/>
        </w:rPr>
        <w:t>1. Accuracy.</w:t>
      </w:r>
    </w:p>
    <w:p>
      <w:pPr>
        <w:keepNext w:val="0"/>
        <w:keepLines w:val="0"/>
        <w:pageBreakBefore w:val="0"/>
        <w:spacing w:line="259" w:lineRule="auto" w:before="0" w:after="60"/>
        <w:ind w:left="504" w:hanging="360"/>
        <w:jc w:val="left"/>
      </w:pPr>
      <w:r>
        <w:rPr>
          <w:rFonts w:ascii="Times New Roman" w:hAnsi="Times New Roman"/>
          <w:sz w:val="24"/>
        </w:rPr>
        <w:t>2. Cleanliness.</w:t>
      </w:r>
    </w:p>
    <w:p>
      <w:pPr>
        <w:keepNext w:val="0"/>
        <w:keepLines w:val="0"/>
        <w:pageBreakBefore w:val="0"/>
        <w:spacing w:line="259" w:lineRule="auto" w:before="0" w:after="60"/>
        <w:ind w:left="504" w:hanging="360"/>
        <w:jc w:val="left"/>
      </w:pPr>
      <w:r>
        <w:rPr>
          <w:rFonts w:ascii="Times New Roman" w:hAnsi="Times New Roman"/>
          <w:sz w:val="24"/>
        </w:rPr>
        <w:t>3. Timeliness.</w:t>
      </w:r>
    </w:p>
    <w:p>
      <w:pPr>
        <w:keepNext w:val="0"/>
        <w:keepLines w:val="0"/>
        <w:pageBreakBefore w:val="0"/>
        <w:spacing w:line="259" w:lineRule="auto" w:before="0" w:after="60"/>
        <w:ind w:left="504" w:hanging="360"/>
        <w:jc w:val="left"/>
      </w:pPr>
      <w:r>
        <w:rPr>
          <w:rFonts w:ascii="Times New Roman" w:hAnsi="Times New Roman"/>
          <w:sz w:val="24"/>
        </w:rPr>
        <w:t>4. Safety.</w:t>
      </w:r>
    </w:p>
    <w:p>
      <w:pPr>
        <w:keepNext w:val="0"/>
        <w:keepLines w:val="0"/>
        <w:pageBreakBefore w:val="0"/>
        <w:spacing w:line="259" w:lineRule="auto" w:before="0" w:after="60"/>
        <w:ind w:left="504" w:hanging="360"/>
        <w:jc w:val="left"/>
      </w:pPr>
      <w:r>
        <w:rPr>
          <w:rFonts w:ascii="Times New Roman" w:hAnsi="Times New Roman"/>
          <w:sz w:val="24"/>
        </w:rPr>
        <w:t>5. Correct measurement.</w:t>
      </w:r>
    </w:p>
    <w:p>
      <w:pPr>
        <w:keepNext w:val="0"/>
        <w:keepLines w:val="0"/>
        <w:pageBreakBefore w:val="0"/>
        <w:spacing w:line="259" w:lineRule="auto" w:before="0" w:after="60"/>
        <w:ind w:left="504" w:hanging="360"/>
        <w:jc w:val="left"/>
      </w:pPr>
      <w:r>
        <w:rPr>
          <w:rFonts w:ascii="Times New Roman" w:hAnsi="Times New Roman"/>
          <w:sz w:val="24"/>
        </w:rPr>
        <w:t>6. Proper documentation.</w:t>
      </w:r>
    </w:p>
    <w:p>
      <w:pPr>
        <w:keepNext w:val="0"/>
        <w:keepLines w:val="0"/>
        <w:pageBreakBefore w:val="0"/>
        <w:spacing w:line="259" w:lineRule="auto" w:before="0" w:after="60"/>
        <w:ind w:left="504" w:hanging="360"/>
        <w:jc w:val="left"/>
      </w:pPr>
      <w:r>
        <w:rPr>
          <w:rFonts w:ascii="Times New Roman" w:hAnsi="Times New Roman"/>
          <w:sz w:val="24"/>
        </w:rPr>
        <w:t>7. Good customer service.</w:t>
      </w:r>
    </w:p>
    <w:p>
      <w:pPr>
        <w:keepNext w:val="0"/>
        <w:keepLines w:val="0"/>
        <w:pageBreakBefore w:val="0"/>
        <w:spacing w:line="259" w:lineRule="auto" w:before="0" w:after="60"/>
        <w:ind w:left="504" w:hanging="360"/>
        <w:jc w:val="left"/>
      </w:pPr>
      <w:r>
        <w:rPr>
          <w:rFonts w:ascii="Times New Roman" w:hAnsi="Times New Roman"/>
          <w:sz w:val="24"/>
        </w:rPr>
        <w:t>8. Functional output.</w:t>
      </w:r>
    </w:p>
    <w:p>
      <w:pPr>
        <w:keepNext w:val="0"/>
        <w:keepLines w:val="0"/>
        <w:pageBreakBefore w:val="0"/>
        <w:spacing w:line="259" w:lineRule="auto" w:before="0" w:after="60"/>
        <w:ind w:left="504" w:hanging="360"/>
        <w:jc w:val="left"/>
      </w:pPr>
      <w:r>
        <w:rPr>
          <w:rFonts w:ascii="Times New Roman" w:hAnsi="Times New Roman"/>
          <w:sz w:val="24"/>
        </w:rPr>
        <w:t>9. Neat finishing.</w:t>
      </w:r>
    </w:p>
    <w:p>
      <w:pPr>
        <w:keepNext w:val="0"/>
        <w:keepLines w:val="0"/>
        <w:pageBreakBefore w:val="0"/>
        <w:spacing w:line="259" w:lineRule="auto" w:before="0" w:after="60"/>
        <w:ind w:left="504" w:hanging="360"/>
        <w:jc w:val="left"/>
      </w:pPr>
      <w:r>
        <w:rPr>
          <w:rFonts w:ascii="Times New Roman" w:hAnsi="Times New Roman"/>
          <w:sz w:val="24"/>
        </w:rPr>
        <w:t>10. Supervisor approval.</w:t>
      </w:r>
    </w:p>
    <w:p>
      <w:pPr>
        <w:keepNext w:val="0"/>
        <w:keepLines w:val="0"/>
        <w:pageBreakBefore w:val="0"/>
        <w:spacing w:line="259" w:lineRule="auto" w:before="0" w:after="60"/>
        <w:ind w:left="504" w:hanging="360"/>
        <w:jc w:val="left"/>
      </w:pPr>
      <w:r>
        <w:rPr>
          <w:rFonts w:ascii="Times New Roman" w:hAnsi="Times New Roman"/>
          <w:sz w:val="24"/>
        </w:rPr>
        <w:t>11. A trainee should not say, “At least I have done it.” The question is, “Was it done properly?”</w:t>
      </w:r>
    </w:p>
    <w:p>
      <w:pPr>
        <w:keepNext w:val="0"/>
        <w:keepLines w:val="0"/>
        <w:pageBreakBefore w:val="0"/>
        <w:spacing w:line="259" w:lineRule="auto" w:before="0" w:after="100"/>
        <w:jc w:val="left"/>
      </w:pPr>
      <w:r>
        <w:rPr>
          <w:rFonts w:ascii="Times New Roman" w:hAnsi="Times New Roman"/>
          <w:sz w:val="24"/>
        </w:rPr>
        <w:t>Careless work can damage reputation and create extra work for others.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ask the supervisor: “What makes this task acceptable in this workplace?” The trainee should write the answer.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poor-quality work dangerous in real workplaces?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completed a record quickly but with many errors. The supervisor explained that speed without accuracy is poor quality.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quality standard note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quality standards in your attachment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quality because quality protects trust.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Excellence</w:t>
      </w:r>
    </w:p>
    <w:p>
      <w:pPr>
        <w:keepNext w:val="0"/>
        <w:keepLines w:val="0"/>
        <w:pageBreakBefore w:val="0"/>
        <w:spacing w:line="259" w:lineRule="auto" w:before="0" w:after="100"/>
        <w:jc w:val="left"/>
      </w:pPr>
      <w:r>
        <w:rPr>
          <w:rFonts w:ascii="Times New Roman" w:hAnsi="Times New Roman"/>
          <w:sz w:val="24"/>
        </w:rPr>
        <w:t>Trainees should check their work before submission.</w:t>
      </w:r>
    </w:p>
    <w:p>
      <w:pPr>
        <w:pStyle w:val="Heading2"/>
        <w:keepNext w:val="0"/>
        <w:keepLines w:val="0"/>
        <w:pageBreakBefore w:val="0"/>
        <w:spacing w:line="259" w:lineRule="auto" w:before="200" w:after="80"/>
        <w:jc w:val="left"/>
      </w:pPr>
      <w:r>
        <w:rPr>
          <w:rFonts w:ascii="Times New Roman" w:hAnsi="Times New Roman"/>
          <w:b/>
          <w:sz w:val="28"/>
        </w:rPr>
        <w:t>DAY 234</w:t>
      </w:r>
    </w:p>
    <w:p>
      <w:pPr>
        <w:pStyle w:val="Heading3"/>
        <w:keepNext w:val="0"/>
        <w:keepLines w:val="0"/>
        <w:pageBreakBefore w:val="0"/>
        <w:spacing w:line="259" w:lineRule="auto" w:before="120" w:after="80"/>
        <w:jc w:val="left"/>
      </w:pPr>
      <w:r>
        <w:rPr>
          <w:rFonts w:ascii="Times New Roman" w:hAnsi="Times New Roman"/>
          <w:b/>
          <w:sz w:val="24"/>
        </w:rPr>
        <w:t>Topic: Managing Time During Workplace Tasks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Manage time during work tasks.</w:t>
      </w:r>
    </w:p>
    <w:p>
      <w:pPr>
        <w:keepNext w:val="0"/>
        <w:keepLines w:val="0"/>
        <w:pageBreakBefore w:val="0"/>
        <w:spacing w:line="259" w:lineRule="auto" w:before="0" w:after="60"/>
        <w:ind w:left="504" w:hanging="360"/>
        <w:jc w:val="left"/>
      </w:pPr>
      <w:r>
        <w:rPr>
          <w:rFonts w:ascii="Times New Roman" w:hAnsi="Times New Roman"/>
          <w:sz w:val="24"/>
        </w:rPr>
        <w:t>2. Understand task priority.</w:t>
      </w:r>
    </w:p>
    <w:p>
      <w:pPr>
        <w:keepNext w:val="0"/>
        <w:keepLines w:val="0"/>
        <w:pageBreakBefore w:val="0"/>
        <w:spacing w:line="259" w:lineRule="auto" w:before="0" w:after="60"/>
        <w:ind w:left="504" w:hanging="360"/>
        <w:jc w:val="left"/>
      </w:pPr>
      <w:r>
        <w:rPr>
          <w:rFonts w:ascii="Times New Roman" w:hAnsi="Times New Roman"/>
          <w:sz w:val="24"/>
        </w:rPr>
        <w:t>3. Avoid distractions.</w:t>
      </w:r>
    </w:p>
    <w:p>
      <w:pPr>
        <w:keepNext w:val="0"/>
        <w:keepLines w:val="0"/>
        <w:pageBreakBefore w:val="0"/>
        <w:spacing w:line="259" w:lineRule="auto" w:before="0" w:after="60"/>
        <w:ind w:left="504" w:hanging="360"/>
        <w:jc w:val="left"/>
      </w:pPr>
      <w:r>
        <w:rPr>
          <w:rFonts w:ascii="Times New Roman" w:hAnsi="Times New Roman"/>
          <w:sz w:val="24"/>
        </w:rPr>
        <w:t>4. Complete work within expected time.</w:t>
      </w:r>
    </w:p>
    <w:p>
      <w:pPr>
        <w:keepNext w:val="0"/>
        <w:keepLines w:val="0"/>
        <w:pageBreakBefore w:val="0"/>
        <w:spacing w:line="259" w:lineRule="auto" w:before="0" w:after="60"/>
        <w:ind w:left="504" w:hanging="360"/>
        <w:jc w:val="left"/>
      </w:pPr>
      <w:r>
        <w:rPr>
          <w:rFonts w:ascii="Times New Roman" w:hAnsi="Times New Roman"/>
          <w:sz w:val="24"/>
        </w:rPr>
        <w:t>5. Improve personal productivity.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Ephesians 5:15–16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90:12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Time management does not end with arriving early. It also includes using work time properly.</w:t>
      </w:r>
    </w:p>
    <w:p>
      <w:pPr>
        <w:keepNext w:val="0"/>
        <w:keepLines w:val="0"/>
        <w:pageBreakBefore w:val="0"/>
        <w:spacing w:line="259" w:lineRule="auto" w:before="0" w:after="100"/>
        <w:jc w:val="left"/>
      </w:pPr>
      <w:r>
        <w:rPr>
          <w:rFonts w:ascii="Times New Roman" w:hAnsi="Times New Roman"/>
          <w:sz w:val="24"/>
        </w:rPr>
        <w:t>Trainees must avoid:</w:t>
      </w:r>
    </w:p>
    <w:p>
      <w:pPr>
        <w:keepNext w:val="0"/>
        <w:keepLines w:val="0"/>
        <w:pageBreakBefore w:val="0"/>
        <w:spacing w:line="259" w:lineRule="auto" w:before="0" w:after="60"/>
        <w:ind w:left="504" w:hanging="360"/>
        <w:jc w:val="left"/>
      </w:pPr>
      <w:r>
        <w:rPr>
          <w:rFonts w:ascii="Times New Roman" w:hAnsi="Times New Roman"/>
          <w:sz w:val="24"/>
        </w:rPr>
        <w:t>1. Unnecessary phone use.</w:t>
      </w:r>
    </w:p>
    <w:p>
      <w:pPr>
        <w:keepNext w:val="0"/>
        <w:keepLines w:val="0"/>
        <w:pageBreakBefore w:val="0"/>
        <w:spacing w:line="259" w:lineRule="auto" w:before="0" w:after="60"/>
        <w:ind w:left="504" w:hanging="360"/>
        <w:jc w:val="left"/>
      </w:pPr>
      <w:r>
        <w:rPr>
          <w:rFonts w:ascii="Times New Roman" w:hAnsi="Times New Roman"/>
          <w:sz w:val="24"/>
        </w:rPr>
        <w:t>2. Excessive talking.</w:t>
      </w:r>
    </w:p>
    <w:p>
      <w:pPr>
        <w:keepNext w:val="0"/>
        <w:keepLines w:val="0"/>
        <w:pageBreakBefore w:val="0"/>
        <w:spacing w:line="259" w:lineRule="auto" w:before="0" w:after="60"/>
        <w:ind w:left="504" w:hanging="360"/>
        <w:jc w:val="left"/>
      </w:pPr>
      <w:r>
        <w:rPr>
          <w:rFonts w:ascii="Times New Roman" w:hAnsi="Times New Roman"/>
          <w:sz w:val="24"/>
        </w:rPr>
        <w:t>3. Wandering around.</w:t>
      </w:r>
    </w:p>
    <w:p>
      <w:pPr>
        <w:keepNext w:val="0"/>
        <w:keepLines w:val="0"/>
        <w:pageBreakBefore w:val="0"/>
        <w:spacing w:line="259" w:lineRule="auto" w:before="0" w:after="60"/>
        <w:ind w:left="504" w:hanging="360"/>
        <w:jc w:val="left"/>
      </w:pPr>
      <w:r>
        <w:rPr>
          <w:rFonts w:ascii="Times New Roman" w:hAnsi="Times New Roman"/>
          <w:sz w:val="24"/>
        </w:rPr>
        <w:t>4. Delayed start.</w:t>
      </w:r>
    </w:p>
    <w:p>
      <w:pPr>
        <w:keepNext w:val="0"/>
        <w:keepLines w:val="0"/>
        <w:pageBreakBefore w:val="0"/>
        <w:spacing w:line="259" w:lineRule="auto" w:before="0" w:after="60"/>
        <w:ind w:left="504" w:hanging="360"/>
        <w:jc w:val="left"/>
      </w:pPr>
      <w:r>
        <w:rPr>
          <w:rFonts w:ascii="Times New Roman" w:hAnsi="Times New Roman"/>
          <w:sz w:val="24"/>
        </w:rPr>
        <w:t>5. Waiting without asking.</w:t>
      </w:r>
    </w:p>
    <w:p>
      <w:pPr>
        <w:keepNext w:val="0"/>
        <w:keepLines w:val="0"/>
        <w:pageBreakBefore w:val="0"/>
        <w:spacing w:line="259" w:lineRule="auto" w:before="0" w:after="60"/>
        <w:ind w:left="504" w:hanging="360"/>
        <w:jc w:val="left"/>
      </w:pPr>
      <w:r>
        <w:rPr>
          <w:rFonts w:ascii="Times New Roman" w:hAnsi="Times New Roman"/>
          <w:sz w:val="24"/>
        </w:rPr>
        <w:t>6. Poor planning.</w:t>
      </w:r>
    </w:p>
    <w:p>
      <w:pPr>
        <w:keepNext w:val="0"/>
        <w:keepLines w:val="0"/>
        <w:pageBreakBefore w:val="0"/>
        <w:spacing w:line="259" w:lineRule="auto" w:before="0" w:after="60"/>
        <w:ind w:left="504" w:hanging="360"/>
        <w:jc w:val="left"/>
      </w:pPr>
      <w:r>
        <w:rPr>
          <w:rFonts w:ascii="Times New Roman" w:hAnsi="Times New Roman"/>
          <w:sz w:val="24"/>
        </w:rPr>
        <w:t>7. Repeating work because of carelessness.</w:t>
      </w:r>
    </w:p>
    <w:p>
      <w:pPr>
        <w:keepNext w:val="0"/>
        <w:keepLines w:val="0"/>
        <w:pageBreakBefore w:val="0"/>
        <w:spacing w:line="259" w:lineRule="auto" w:before="0" w:after="60"/>
        <w:ind w:left="504" w:hanging="360"/>
        <w:jc w:val="left"/>
      </w:pPr>
      <w:r>
        <w:rPr>
          <w:rFonts w:ascii="Times New Roman" w:hAnsi="Times New Roman"/>
          <w:sz w:val="24"/>
        </w:rPr>
        <w:t>8. Ignoring priority tasks.</w:t>
      </w:r>
    </w:p>
    <w:p>
      <w:pPr>
        <w:keepNext w:val="0"/>
        <w:keepLines w:val="0"/>
        <w:pageBreakBefore w:val="0"/>
        <w:spacing w:line="259" w:lineRule="auto" w:before="0" w:after="60"/>
        <w:ind w:left="504" w:hanging="360"/>
        <w:jc w:val="left"/>
      </w:pPr>
      <w:r>
        <w:rPr>
          <w:rFonts w:ascii="Times New Roman" w:hAnsi="Times New Roman"/>
          <w:sz w:val="24"/>
        </w:rPr>
        <w:t>9. Good time management includes:</w:t>
      </w:r>
    </w:p>
    <w:p>
      <w:pPr>
        <w:keepNext w:val="0"/>
        <w:keepLines w:val="0"/>
        <w:pageBreakBefore w:val="0"/>
        <w:spacing w:line="259" w:lineRule="auto" w:before="0" w:after="60"/>
        <w:ind w:left="504" w:hanging="360"/>
        <w:jc w:val="left"/>
      </w:pPr>
      <w:r>
        <w:rPr>
          <w:rFonts w:ascii="Times New Roman" w:hAnsi="Times New Roman"/>
          <w:sz w:val="24"/>
        </w:rPr>
        <w:t>10. Know the task.</w:t>
      </w:r>
    </w:p>
    <w:p>
      <w:pPr>
        <w:keepNext w:val="0"/>
        <w:keepLines w:val="0"/>
        <w:pageBreakBefore w:val="0"/>
        <w:spacing w:line="259" w:lineRule="auto" w:before="0" w:after="60"/>
        <w:ind w:left="504" w:hanging="360"/>
        <w:jc w:val="left"/>
      </w:pPr>
      <w:r>
        <w:rPr>
          <w:rFonts w:ascii="Times New Roman" w:hAnsi="Times New Roman"/>
          <w:sz w:val="24"/>
        </w:rPr>
        <w:t>11. Start promptly.</w:t>
      </w:r>
    </w:p>
    <w:p>
      <w:pPr>
        <w:keepNext w:val="0"/>
        <w:keepLines w:val="0"/>
        <w:pageBreakBefore w:val="0"/>
        <w:spacing w:line="259" w:lineRule="auto" w:before="0" w:after="60"/>
        <w:ind w:left="504" w:hanging="360"/>
        <w:jc w:val="left"/>
      </w:pPr>
      <w:r>
        <w:rPr>
          <w:rFonts w:ascii="Times New Roman" w:hAnsi="Times New Roman"/>
          <w:sz w:val="24"/>
        </w:rPr>
        <w:t>12. Gather materials.</w:t>
      </w:r>
    </w:p>
    <w:p>
      <w:pPr>
        <w:keepNext w:val="0"/>
        <w:keepLines w:val="0"/>
        <w:pageBreakBefore w:val="0"/>
        <w:spacing w:line="259" w:lineRule="auto" w:before="0" w:after="60"/>
        <w:ind w:left="504" w:hanging="360"/>
        <w:jc w:val="left"/>
      </w:pPr>
      <w:r>
        <w:rPr>
          <w:rFonts w:ascii="Times New Roman" w:hAnsi="Times New Roman"/>
          <w:sz w:val="24"/>
        </w:rPr>
        <w:t>13. Avoid distractions.</w:t>
      </w:r>
    </w:p>
    <w:p>
      <w:pPr>
        <w:keepNext w:val="0"/>
        <w:keepLines w:val="0"/>
        <w:pageBreakBefore w:val="0"/>
        <w:spacing w:line="259" w:lineRule="auto" w:before="0" w:after="60"/>
        <w:ind w:left="504" w:hanging="360"/>
        <w:jc w:val="left"/>
      </w:pPr>
      <w:r>
        <w:rPr>
          <w:rFonts w:ascii="Times New Roman" w:hAnsi="Times New Roman"/>
          <w:sz w:val="24"/>
        </w:rPr>
        <w:t>14. Work steadily.</w:t>
      </w:r>
    </w:p>
    <w:p>
      <w:pPr>
        <w:keepNext w:val="0"/>
        <w:keepLines w:val="0"/>
        <w:pageBreakBefore w:val="0"/>
        <w:spacing w:line="259" w:lineRule="auto" w:before="0" w:after="60"/>
        <w:ind w:left="504" w:hanging="360"/>
        <w:jc w:val="left"/>
      </w:pPr>
      <w:r>
        <w:rPr>
          <w:rFonts w:ascii="Times New Roman" w:hAnsi="Times New Roman"/>
          <w:sz w:val="24"/>
        </w:rPr>
        <w:t>15. Ask questions early.</w:t>
      </w:r>
    </w:p>
    <w:p>
      <w:pPr>
        <w:keepNext w:val="0"/>
        <w:keepLines w:val="0"/>
        <w:pageBreakBefore w:val="0"/>
        <w:spacing w:line="259" w:lineRule="auto" w:before="0" w:after="60"/>
        <w:ind w:left="504" w:hanging="360"/>
        <w:jc w:val="left"/>
      </w:pPr>
      <w:r>
        <w:rPr>
          <w:rFonts w:ascii="Times New Roman" w:hAnsi="Times New Roman"/>
          <w:sz w:val="24"/>
        </w:rPr>
        <w:t>16. Report delays.</w:t>
      </w:r>
    </w:p>
    <w:p>
      <w:pPr>
        <w:keepNext w:val="0"/>
        <w:keepLines w:val="0"/>
        <w:pageBreakBefore w:val="0"/>
        <w:spacing w:line="259" w:lineRule="auto" w:before="0" w:after="60"/>
        <w:ind w:left="504" w:hanging="360"/>
        <w:jc w:val="left"/>
      </w:pPr>
      <w:r>
        <w:rPr>
          <w:rFonts w:ascii="Times New Roman" w:hAnsi="Times New Roman"/>
          <w:sz w:val="24"/>
        </w:rPr>
        <w:t>17. Complete properly.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track one work task and record how long it took, what delayed it and how time could be improved.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are common time wasters during workplace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spent too much time chatting and later rushed his assigned task. The work was poor and had to be corrected.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time-use reflection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reduce time wasting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use time wisely because wasted time affects many people.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Time Stewardship</w:t>
      </w:r>
    </w:p>
    <w:p>
      <w:pPr>
        <w:keepNext w:val="0"/>
        <w:keepLines w:val="0"/>
        <w:pageBreakBefore w:val="0"/>
        <w:spacing w:line="259" w:lineRule="auto" w:before="0" w:after="100"/>
        <w:jc w:val="left"/>
      </w:pPr>
      <w:r>
        <w:rPr>
          <w:rFonts w:ascii="Times New Roman" w:hAnsi="Times New Roman"/>
          <w:sz w:val="24"/>
        </w:rPr>
        <w:t>Trainees should use workplace time responsibly.</w:t>
      </w:r>
    </w:p>
    <w:p>
      <w:pPr>
        <w:pStyle w:val="Heading2"/>
        <w:keepNext w:val="0"/>
        <w:keepLines w:val="0"/>
        <w:pageBreakBefore w:val="0"/>
        <w:spacing w:line="259" w:lineRule="auto" w:before="200" w:after="80"/>
        <w:jc w:val="left"/>
      </w:pPr>
      <w:r>
        <w:rPr>
          <w:rFonts w:ascii="Times New Roman" w:hAnsi="Times New Roman"/>
          <w:b/>
          <w:sz w:val="28"/>
        </w:rPr>
        <w:t>DAY 235</w:t>
      </w:r>
    </w:p>
    <w:p>
      <w:pPr>
        <w:pStyle w:val="Heading3"/>
        <w:keepNext w:val="0"/>
        <w:keepLines w:val="0"/>
        <w:pageBreakBefore w:val="0"/>
        <w:spacing w:line="259" w:lineRule="auto" w:before="120" w:after="80"/>
        <w:jc w:val="left"/>
      </w:pPr>
      <w:r>
        <w:rPr>
          <w:rFonts w:ascii="Times New Roman" w:hAnsi="Times New Roman"/>
          <w:b/>
          <w:sz w:val="24"/>
        </w:rPr>
        <w:t>Topic: Proper Use of Tools, Equipment and Materials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Use workplace tools and materials responsibly.</w:t>
      </w:r>
    </w:p>
    <w:p>
      <w:pPr>
        <w:keepNext w:val="0"/>
        <w:keepLines w:val="0"/>
        <w:pageBreakBefore w:val="0"/>
        <w:spacing w:line="259" w:lineRule="auto" w:before="0" w:after="60"/>
        <w:ind w:left="504" w:hanging="360"/>
        <w:jc w:val="left"/>
      </w:pPr>
      <w:r>
        <w:rPr>
          <w:rFonts w:ascii="Times New Roman" w:hAnsi="Times New Roman"/>
          <w:sz w:val="24"/>
        </w:rPr>
        <w:t>2. Understand permission before use.</w:t>
      </w:r>
    </w:p>
    <w:p>
      <w:pPr>
        <w:keepNext w:val="0"/>
        <w:keepLines w:val="0"/>
        <w:pageBreakBefore w:val="0"/>
        <w:spacing w:line="259" w:lineRule="auto" w:before="0" w:after="60"/>
        <w:ind w:left="504" w:hanging="360"/>
        <w:jc w:val="left"/>
      </w:pPr>
      <w:r>
        <w:rPr>
          <w:rFonts w:ascii="Times New Roman" w:hAnsi="Times New Roman"/>
          <w:sz w:val="24"/>
        </w:rPr>
        <w:t>3. Prevent waste and damage.</w:t>
      </w:r>
    </w:p>
    <w:p>
      <w:pPr>
        <w:keepNext w:val="0"/>
        <w:keepLines w:val="0"/>
        <w:pageBreakBefore w:val="0"/>
        <w:spacing w:line="259" w:lineRule="auto" w:before="0" w:after="60"/>
        <w:ind w:left="504" w:hanging="360"/>
        <w:jc w:val="left"/>
      </w:pPr>
      <w:r>
        <w:rPr>
          <w:rFonts w:ascii="Times New Roman" w:hAnsi="Times New Roman"/>
          <w:sz w:val="24"/>
        </w:rPr>
        <w:t>4. Report faults honestly.</w:t>
      </w:r>
    </w:p>
    <w:p>
      <w:pPr>
        <w:keepNext w:val="0"/>
        <w:keepLines w:val="0"/>
        <w:pageBreakBefore w:val="0"/>
        <w:spacing w:line="259" w:lineRule="auto" w:before="0" w:after="60"/>
        <w:ind w:left="504" w:hanging="360"/>
        <w:jc w:val="left"/>
      </w:pPr>
      <w:r>
        <w:rPr>
          <w:rFonts w:ascii="Times New Roman" w:hAnsi="Times New Roman"/>
          <w:sz w:val="24"/>
        </w:rPr>
        <w:t>5. Practise stewardship.</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4:2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Tools, equipment and materials belong to the host organisation. Trainees must handle them with care.</w:t>
      </w:r>
    </w:p>
    <w:p>
      <w:pPr>
        <w:keepNext w:val="0"/>
        <w:keepLines w:val="0"/>
        <w:pageBreakBefore w:val="0"/>
        <w:spacing w:line="259" w:lineRule="auto" w:before="0" w:after="100"/>
        <w:jc w:val="left"/>
      </w:pPr>
      <w:r>
        <w:rPr>
          <w:rFonts w:ascii="Times New Roman" w:hAnsi="Times New Roman"/>
          <w:sz w:val="24"/>
        </w:rPr>
        <w:t>Proper use includes:</w:t>
      </w:r>
    </w:p>
    <w:p>
      <w:pPr>
        <w:keepNext w:val="0"/>
        <w:keepLines w:val="0"/>
        <w:pageBreakBefore w:val="0"/>
        <w:spacing w:line="259" w:lineRule="auto" w:before="0" w:after="60"/>
        <w:ind w:left="504" w:hanging="360"/>
        <w:jc w:val="left"/>
      </w:pPr>
      <w:r>
        <w:rPr>
          <w:rFonts w:ascii="Times New Roman" w:hAnsi="Times New Roman"/>
          <w:sz w:val="24"/>
        </w:rPr>
        <w:t>1. Ask before using.</w:t>
      </w:r>
    </w:p>
    <w:p>
      <w:pPr>
        <w:keepNext w:val="0"/>
        <w:keepLines w:val="0"/>
        <w:pageBreakBefore w:val="0"/>
        <w:spacing w:line="259" w:lineRule="auto" w:before="0" w:after="60"/>
        <w:ind w:left="504" w:hanging="360"/>
        <w:jc w:val="left"/>
      </w:pPr>
      <w:r>
        <w:rPr>
          <w:rFonts w:ascii="Times New Roman" w:hAnsi="Times New Roman"/>
          <w:sz w:val="24"/>
        </w:rPr>
        <w:t>2. Use only for the right purpose.</w:t>
      </w:r>
    </w:p>
    <w:p>
      <w:pPr>
        <w:keepNext w:val="0"/>
        <w:keepLines w:val="0"/>
        <w:pageBreakBefore w:val="0"/>
        <w:spacing w:line="259" w:lineRule="auto" w:before="0" w:after="60"/>
        <w:ind w:left="504" w:hanging="360"/>
        <w:jc w:val="left"/>
      </w:pPr>
      <w:r>
        <w:rPr>
          <w:rFonts w:ascii="Times New Roman" w:hAnsi="Times New Roman"/>
          <w:sz w:val="24"/>
        </w:rPr>
        <w:t>3. Follow safety instructions.</w:t>
      </w:r>
    </w:p>
    <w:p>
      <w:pPr>
        <w:keepNext w:val="0"/>
        <w:keepLines w:val="0"/>
        <w:pageBreakBefore w:val="0"/>
        <w:spacing w:line="259" w:lineRule="auto" w:before="0" w:after="60"/>
        <w:ind w:left="504" w:hanging="360"/>
        <w:jc w:val="left"/>
      </w:pPr>
      <w:r>
        <w:rPr>
          <w:rFonts w:ascii="Times New Roman" w:hAnsi="Times New Roman"/>
          <w:sz w:val="24"/>
        </w:rPr>
        <w:t>4. Do not force tools.</w:t>
      </w:r>
    </w:p>
    <w:p>
      <w:pPr>
        <w:keepNext w:val="0"/>
        <w:keepLines w:val="0"/>
        <w:pageBreakBefore w:val="0"/>
        <w:spacing w:line="259" w:lineRule="auto" w:before="0" w:after="60"/>
        <w:ind w:left="504" w:hanging="360"/>
        <w:jc w:val="left"/>
      </w:pPr>
      <w:r>
        <w:rPr>
          <w:rFonts w:ascii="Times New Roman" w:hAnsi="Times New Roman"/>
          <w:sz w:val="24"/>
        </w:rPr>
        <w:t>5. Clean after use.</w:t>
      </w:r>
    </w:p>
    <w:p>
      <w:pPr>
        <w:keepNext w:val="0"/>
        <w:keepLines w:val="0"/>
        <w:pageBreakBefore w:val="0"/>
        <w:spacing w:line="259" w:lineRule="auto" w:before="0" w:after="60"/>
        <w:ind w:left="504" w:hanging="360"/>
        <w:jc w:val="left"/>
      </w:pPr>
      <w:r>
        <w:rPr>
          <w:rFonts w:ascii="Times New Roman" w:hAnsi="Times New Roman"/>
          <w:sz w:val="24"/>
        </w:rPr>
        <w:t>6. Return to the correct place.</w:t>
      </w:r>
    </w:p>
    <w:p>
      <w:pPr>
        <w:keepNext w:val="0"/>
        <w:keepLines w:val="0"/>
        <w:pageBreakBefore w:val="0"/>
        <w:spacing w:line="259" w:lineRule="auto" w:before="0" w:after="60"/>
        <w:ind w:left="504" w:hanging="360"/>
        <w:jc w:val="left"/>
      </w:pPr>
      <w:r>
        <w:rPr>
          <w:rFonts w:ascii="Times New Roman" w:hAnsi="Times New Roman"/>
          <w:sz w:val="24"/>
        </w:rPr>
        <w:t>7. Report damage.</w:t>
      </w:r>
    </w:p>
    <w:p>
      <w:pPr>
        <w:keepNext w:val="0"/>
        <w:keepLines w:val="0"/>
        <w:pageBreakBefore w:val="0"/>
        <w:spacing w:line="259" w:lineRule="auto" w:before="0" w:after="60"/>
        <w:ind w:left="504" w:hanging="360"/>
        <w:jc w:val="left"/>
      </w:pPr>
      <w:r>
        <w:rPr>
          <w:rFonts w:ascii="Times New Roman" w:hAnsi="Times New Roman"/>
          <w:sz w:val="24"/>
        </w:rPr>
        <w:t>8. Avoid waste.</w:t>
      </w:r>
    </w:p>
    <w:p>
      <w:pPr>
        <w:keepNext w:val="0"/>
        <w:keepLines w:val="0"/>
        <w:pageBreakBefore w:val="0"/>
        <w:spacing w:line="259" w:lineRule="auto" w:before="0" w:after="60"/>
        <w:ind w:left="504" w:hanging="360"/>
        <w:jc w:val="left"/>
      </w:pPr>
      <w:r>
        <w:rPr>
          <w:rFonts w:ascii="Times New Roman" w:hAnsi="Times New Roman"/>
          <w:sz w:val="24"/>
        </w:rPr>
        <w:t>9. Do not take anything without permission.</w:t>
      </w:r>
    </w:p>
    <w:p>
      <w:pPr>
        <w:keepNext w:val="0"/>
        <w:keepLines w:val="0"/>
        <w:pageBreakBefore w:val="0"/>
        <w:spacing w:line="259" w:lineRule="auto" w:before="0" w:after="60"/>
        <w:ind w:left="504" w:hanging="360"/>
        <w:jc w:val="left"/>
      </w:pPr>
      <w:r>
        <w:rPr>
          <w:rFonts w:ascii="Times New Roman" w:hAnsi="Times New Roman"/>
          <w:sz w:val="24"/>
        </w:rPr>
        <w:t>10. Keep records where required.</w:t>
      </w:r>
    </w:p>
    <w:p>
      <w:pPr>
        <w:keepNext w:val="0"/>
        <w:keepLines w:val="0"/>
        <w:pageBreakBefore w:val="0"/>
        <w:spacing w:line="259" w:lineRule="auto" w:before="0" w:after="60"/>
        <w:ind w:left="504" w:hanging="360"/>
        <w:jc w:val="left"/>
      </w:pPr>
      <w:r>
        <w:rPr>
          <w:rFonts w:ascii="Times New Roman" w:hAnsi="Times New Roman"/>
          <w:sz w:val="24"/>
        </w:rPr>
        <w:t>11. Misusing tools can cause injury, damage and loss of trust.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three tools, equipment or materials used in the workplace and write the proper way to handle each.</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must trainees report tool damage honestly?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accidentally damaged a tool and hid it. Another worker later used it and the fault became worse. The supervisor was more disappointed by the hiding than the damage.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tool handling notes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rules for proper use of workplace tools or materials.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resources entrusted to them.</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Stewardship</w:t>
      </w:r>
    </w:p>
    <w:p>
      <w:pPr>
        <w:keepNext w:val="0"/>
        <w:keepLines w:val="0"/>
        <w:pageBreakBefore w:val="0"/>
        <w:spacing w:line="259" w:lineRule="auto" w:before="0" w:after="100"/>
        <w:jc w:val="left"/>
      </w:pPr>
      <w:r>
        <w:rPr>
          <w:rFonts w:ascii="Times New Roman" w:hAnsi="Times New Roman"/>
          <w:sz w:val="24"/>
        </w:rPr>
        <w:t>Trainees should handle workplace property carefully.</w:t>
      </w:r>
    </w:p>
    <w:p>
      <w:pPr>
        <w:pStyle w:val="Heading2"/>
        <w:keepNext w:val="0"/>
        <w:keepLines w:val="0"/>
        <w:pageBreakBefore w:val="0"/>
        <w:spacing w:line="259" w:lineRule="auto" w:before="200" w:after="80"/>
        <w:jc w:val="left"/>
      </w:pPr>
      <w:r>
        <w:rPr>
          <w:rFonts w:ascii="Times New Roman" w:hAnsi="Times New Roman"/>
          <w:b/>
          <w:sz w:val="28"/>
        </w:rPr>
        <w:t>DAY 236</w:t>
      </w:r>
    </w:p>
    <w:p>
      <w:pPr>
        <w:pStyle w:val="Heading3"/>
        <w:keepNext w:val="0"/>
        <w:keepLines w:val="0"/>
        <w:pageBreakBefore w:val="0"/>
        <w:spacing w:line="259" w:lineRule="auto" w:before="120" w:after="80"/>
        <w:jc w:val="left"/>
      </w:pPr>
      <w:r>
        <w:rPr>
          <w:rFonts w:ascii="Times New Roman" w:hAnsi="Times New Roman"/>
          <w:b/>
          <w:sz w:val="24"/>
        </w:rPr>
        <w:t>Topic: Maintaining Clean and Organised Workspaces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workspace organisation.</w:t>
      </w:r>
    </w:p>
    <w:p>
      <w:pPr>
        <w:keepNext w:val="0"/>
        <w:keepLines w:val="0"/>
        <w:pageBreakBefore w:val="0"/>
        <w:spacing w:line="259" w:lineRule="auto" w:before="0" w:after="60"/>
        <w:ind w:left="504" w:hanging="360"/>
        <w:jc w:val="left"/>
      </w:pPr>
      <w:r>
        <w:rPr>
          <w:rFonts w:ascii="Times New Roman" w:hAnsi="Times New Roman"/>
          <w:sz w:val="24"/>
        </w:rPr>
        <w:t>2. Keep work areas clean.</w:t>
      </w:r>
    </w:p>
    <w:p>
      <w:pPr>
        <w:keepNext w:val="0"/>
        <w:keepLines w:val="0"/>
        <w:pageBreakBefore w:val="0"/>
        <w:spacing w:line="259" w:lineRule="auto" w:before="0" w:after="60"/>
        <w:ind w:left="504" w:hanging="360"/>
        <w:jc w:val="left"/>
      </w:pPr>
      <w:r>
        <w:rPr>
          <w:rFonts w:ascii="Times New Roman" w:hAnsi="Times New Roman"/>
          <w:sz w:val="24"/>
        </w:rPr>
        <w:t>3. Arrange tools and materials properly.</w:t>
      </w:r>
    </w:p>
    <w:p>
      <w:pPr>
        <w:keepNext w:val="0"/>
        <w:keepLines w:val="0"/>
        <w:pageBreakBefore w:val="0"/>
        <w:spacing w:line="259" w:lineRule="auto" w:before="0" w:after="60"/>
        <w:ind w:left="504" w:hanging="360"/>
        <w:jc w:val="left"/>
      </w:pPr>
      <w:r>
        <w:rPr>
          <w:rFonts w:ascii="Times New Roman" w:hAnsi="Times New Roman"/>
          <w:sz w:val="24"/>
        </w:rPr>
        <w:t>4. Prevent accidents through orderliness.</w:t>
      </w:r>
    </w:p>
    <w:p>
      <w:pPr>
        <w:keepNext w:val="0"/>
        <w:keepLines w:val="0"/>
        <w:pageBreakBefore w:val="0"/>
        <w:spacing w:line="259" w:lineRule="auto" w:before="0" w:after="60"/>
        <w:ind w:left="504" w:hanging="360"/>
        <w:jc w:val="left"/>
      </w:pPr>
      <w:r>
        <w:rPr>
          <w:rFonts w:ascii="Times New Roman" w:hAnsi="Times New Roman"/>
          <w:sz w:val="24"/>
        </w:rPr>
        <w:t>5. Commit to daily housekeeping.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18:9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clean and organised workspace supports safety, speed and quality. Disorder causes delay, accidents and poor reputation.</w:t>
      </w:r>
    </w:p>
    <w:p>
      <w:pPr>
        <w:keepNext w:val="0"/>
        <w:keepLines w:val="0"/>
        <w:pageBreakBefore w:val="0"/>
        <w:spacing w:line="259" w:lineRule="auto" w:before="0" w:after="100"/>
        <w:jc w:val="left"/>
      </w:pPr>
      <w:r>
        <w:rPr>
          <w:rFonts w:ascii="Times New Roman" w:hAnsi="Times New Roman"/>
          <w:sz w:val="24"/>
        </w:rPr>
        <w:t>Workspace organisation includes:</w:t>
      </w:r>
    </w:p>
    <w:p>
      <w:pPr>
        <w:keepNext w:val="0"/>
        <w:keepLines w:val="0"/>
        <w:pageBreakBefore w:val="0"/>
        <w:spacing w:line="259" w:lineRule="auto" w:before="0" w:after="60"/>
        <w:ind w:left="504" w:hanging="360"/>
        <w:jc w:val="left"/>
      </w:pPr>
      <w:r>
        <w:rPr>
          <w:rFonts w:ascii="Times New Roman" w:hAnsi="Times New Roman"/>
          <w:sz w:val="24"/>
        </w:rPr>
        <w:t>1. Sweeping or cleaning work areas.</w:t>
      </w:r>
    </w:p>
    <w:p>
      <w:pPr>
        <w:keepNext w:val="0"/>
        <w:keepLines w:val="0"/>
        <w:pageBreakBefore w:val="0"/>
        <w:spacing w:line="259" w:lineRule="auto" w:before="0" w:after="60"/>
        <w:ind w:left="504" w:hanging="360"/>
        <w:jc w:val="left"/>
      </w:pPr>
      <w:r>
        <w:rPr>
          <w:rFonts w:ascii="Times New Roman" w:hAnsi="Times New Roman"/>
          <w:sz w:val="24"/>
        </w:rPr>
        <w:t>2. Removing waste.</w:t>
      </w:r>
    </w:p>
    <w:p>
      <w:pPr>
        <w:keepNext w:val="0"/>
        <w:keepLines w:val="0"/>
        <w:pageBreakBefore w:val="0"/>
        <w:spacing w:line="259" w:lineRule="auto" w:before="0" w:after="60"/>
        <w:ind w:left="504" w:hanging="360"/>
        <w:jc w:val="left"/>
      </w:pPr>
      <w:r>
        <w:rPr>
          <w:rFonts w:ascii="Times New Roman" w:hAnsi="Times New Roman"/>
          <w:sz w:val="24"/>
        </w:rPr>
        <w:t>3. Arranging tools.</w:t>
      </w:r>
    </w:p>
    <w:p>
      <w:pPr>
        <w:keepNext w:val="0"/>
        <w:keepLines w:val="0"/>
        <w:pageBreakBefore w:val="0"/>
        <w:spacing w:line="259" w:lineRule="auto" w:before="0" w:after="60"/>
        <w:ind w:left="504" w:hanging="360"/>
        <w:jc w:val="left"/>
      </w:pPr>
      <w:r>
        <w:rPr>
          <w:rFonts w:ascii="Times New Roman" w:hAnsi="Times New Roman"/>
          <w:sz w:val="24"/>
        </w:rPr>
        <w:t>4. Returning items.</w:t>
      </w:r>
    </w:p>
    <w:p>
      <w:pPr>
        <w:keepNext w:val="0"/>
        <w:keepLines w:val="0"/>
        <w:pageBreakBefore w:val="0"/>
        <w:spacing w:line="259" w:lineRule="auto" w:before="0" w:after="60"/>
        <w:ind w:left="504" w:hanging="360"/>
        <w:jc w:val="left"/>
      </w:pPr>
      <w:r>
        <w:rPr>
          <w:rFonts w:ascii="Times New Roman" w:hAnsi="Times New Roman"/>
          <w:sz w:val="24"/>
        </w:rPr>
        <w:t>5. Labelling where possible.</w:t>
      </w:r>
    </w:p>
    <w:p>
      <w:pPr>
        <w:keepNext w:val="0"/>
        <w:keepLines w:val="0"/>
        <w:pageBreakBefore w:val="0"/>
        <w:spacing w:line="259" w:lineRule="auto" w:before="0" w:after="60"/>
        <w:ind w:left="504" w:hanging="360"/>
        <w:jc w:val="left"/>
      </w:pPr>
      <w:r>
        <w:rPr>
          <w:rFonts w:ascii="Times New Roman" w:hAnsi="Times New Roman"/>
          <w:sz w:val="24"/>
        </w:rPr>
        <w:t>6. Keeping walkways clear.</w:t>
      </w:r>
    </w:p>
    <w:p>
      <w:pPr>
        <w:keepNext w:val="0"/>
        <w:keepLines w:val="0"/>
        <w:pageBreakBefore w:val="0"/>
        <w:spacing w:line="259" w:lineRule="auto" w:before="0" w:after="60"/>
        <w:ind w:left="504" w:hanging="360"/>
        <w:jc w:val="left"/>
      </w:pPr>
      <w:r>
        <w:rPr>
          <w:rFonts w:ascii="Times New Roman" w:hAnsi="Times New Roman"/>
          <w:sz w:val="24"/>
        </w:rPr>
        <w:t>7. Cleaning spills.</w:t>
      </w:r>
    </w:p>
    <w:p>
      <w:pPr>
        <w:keepNext w:val="0"/>
        <w:keepLines w:val="0"/>
        <w:pageBreakBefore w:val="0"/>
        <w:spacing w:line="259" w:lineRule="auto" w:before="0" w:after="60"/>
        <w:ind w:left="504" w:hanging="360"/>
        <w:jc w:val="left"/>
      </w:pPr>
      <w:r>
        <w:rPr>
          <w:rFonts w:ascii="Times New Roman" w:hAnsi="Times New Roman"/>
          <w:sz w:val="24"/>
        </w:rPr>
        <w:t>8. Storing materials properly.</w:t>
      </w:r>
    </w:p>
    <w:p>
      <w:pPr>
        <w:keepNext w:val="0"/>
        <w:keepLines w:val="0"/>
        <w:pageBreakBefore w:val="0"/>
        <w:spacing w:line="259" w:lineRule="auto" w:before="0" w:after="60"/>
        <w:ind w:left="504" w:hanging="360"/>
        <w:jc w:val="left"/>
      </w:pPr>
      <w:r>
        <w:rPr>
          <w:rFonts w:ascii="Times New Roman" w:hAnsi="Times New Roman"/>
          <w:sz w:val="24"/>
        </w:rPr>
        <w:t>9. Keeping records neat.</w:t>
      </w:r>
    </w:p>
    <w:p>
      <w:pPr>
        <w:keepNext w:val="0"/>
        <w:keepLines w:val="0"/>
        <w:pageBreakBefore w:val="0"/>
        <w:spacing w:line="259" w:lineRule="auto" w:before="0" w:after="60"/>
        <w:ind w:left="504" w:hanging="360"/>
        <w:jc w:val="left"/>
      </w:pPr>
      <w:r>
        <w:rPr>
          <w:rFonts w:ascii="Times New Roman" w:hAnsi="Times New Roman"/>
          <w:sz w:val="24"/>
        </w:rPr>
        <w:t>10. Leaving the workspace better than you met it.</w:t>
      </w:r>
    </w:p>
    <w:p>
      <w:pPr>
        <w:keepNext w:val="0"/>
        <w:keepLines w:val="0"/>
        <w:pageBreakBefore w:val="0"/>
        <w:spacing w:line="259" w:lineRule="auto" w:before="0" w:after="60"/>
        <w:ind w:left="504" w:hanging="360"/>
        <w:jc w:val="left"/>
      </w:pPr>
      <w:r>
        <w:rPr>
          <w:rFonts w:ascii="Times New Roman" w:hAnsi="Times New Roman"/>
          <w:sz w:val="24"/>
        </w:rPr>
        <w:t>11. Trainees should not wait to be forced before helping to organise the workplace.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participate in organising or cleaning a work area with permission and supervision.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a disorganised workspace reveal about work culture?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workshop reduced accidents after workers began returning tools and clearing the floor after every task.</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observation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cleanliness and organisation improve workplace performance.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create order and reduce confusion.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Orderliness</w:t>
      </w:r>
    </w:p>
    <w:p>
      <w:pPr>
        <w:keepNext w:val="0"/>
        <w:keepLines w:val="0"/>
        <w:pageBreakBefore w:val="0"/>
        <w:spacing w:line="259" w:lineRule="auto" w:before="0" w:after="100"/>
        <w:jc w:val="left"/>
      </w:pPr>
      <w:r>
        <w:rPr>
          <w:rFonts w:ascii="Times New Roman" w:hAnsi="Times New Roman"/>
          <w:sz w:val="24"/>
        </w:rPr>
        <w:t>Trainees should keep workspaces clean and organised.</w:t>
      </w:r>
    </w:p>
    <w:p>
      <w:pPr>
        <w:pStyle w:val="Heading2"/>
        <w:keepNext w:val="0"/>
        <w:keepLines w:val="0"/>
        <w:pageBreakBefore w:val="0"/>
        <w:spacing w:line="259" w:lineRule="auto" w:before="200" w:after="80"/>
        <w:jc w:val="left"/>
      </w:pPr>
      <w:r>
        <w:rPr>
          <w:rFonts w:ascii="Times New Roman" w:hAnsi="Times New Roman"/>
          <w:b/>
          <w:sz w:val="28"/>
        </w:rPr>
        <w:t>DAY 237</w:t>
      </w:r>
    </w:p>
    <w:p>
      <w:pPr>
        <w:pStyle w:val="Heading3"/>
        <w:keepNext w:val="0"/>
        <w:keepLines w:val="0"/>
        <w:pageBreakBefore w:val="0"/>
        <w:spacing w:line="259" w:lineRule="auto" w:before="120" w:after="80"/>
        <w:jc w:val="left"/>
      </w:pPr>
      <w:r>
        <w:rPr>
          <w:rFonts w:ascii="Times New Roman" w:hAnsi="Times New Roman"/>
          <w:b/>
          <w:sz w:val="24"/>
        </w:rPr>
        <w:t>Topic: Dealing with Workplace Pressure Without Losing Character</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pressure.</w:t>
      </w:r>
    </w:p>
    <w:p>
      <w:pPr>
        <w:keepNext w:val="0"/>
        <w:keepLines w:val="0"/>
        <w:pageBreakBefore w:val="0"/>
        <w:spacing w:line="259" w:lineRule="auto" w:before="0" w:after="60"/>
        <w:ind w:left="504" w:hanging="360"/>
        <w:jc w:val="left"/>
      </w:pPr>
      <w:r>
        <w:rPr>
          <w:rFonts w:ascii="Times New Roman" w:hAnsi="Times New Roman"/>
          <w:sz w:val="24"/>
        </w:rPr>
        <w:t>2. Identify common pressures during attachment.</w:t>
      </w:r>
    </w:p>
    <w:p>
      <w:pPr>
        <w:keepNext w:val="0"/>
        <w:keepLines w:val="0"/>
        <w:pageBreakBefore w:val="0"/>
        <w:spacing w:line="259" w:lineRule="auto" w:before="0" w:after="60"/>
        <w:ind w:left="504" w:hanging="360"/>
        <w:jc w:val="left"/>
      </w:pPr>
      <w:r>
        <w:rPr>
          <w:rFonts w:ascii="Times New Roman" w:hAnsi="Times New Roman"/>
          <w:sz w:val="24"/>
        </w:rPr>
        <w:t>3. Respond without anger or dishonesty.</w:t>
      </w:r>
    </w:p>
    <w:p>
      <w:pPr>
        <w:keepNext w:val="0"/>
        <w:keepLines w:val="0"/>
        <w:pageBreakBefore w:val="0"/>
        <w:spacing w:line="259" w:lineRule="auto" w:before="0" w:after="60"/>
        <w:ind w:left="504" w:hanging="360"/>
        <w:jc w:val="left"/>
      </w:pPr>
      <w:r>
        <w:rPr>
          <w:rFonts w:ascii="Times New Roman" w:hAnsi="Times New Roman"/>
          <w:sz w:val="24"/>
        </w:rPr>
        <w:t>4. Maintain integrity under pressure.</w:t>
      </w:r>
    </w:p>
    <w:p>
      <w:pPr>
        <w:keepNext w:val="0"/>
        <w:keepLines w:val="0"/>
        <w:pageBreakBefore w:val="0"/>
        <w:spacing w:line="259" w:lineRule="auto" w:before="0" w:after="60"/>
        <w:ind w:left="504" w:hanging="360"/>
        <w:jc w:val="left"/>
      </w:pPr>
      <w:r>
        <w:rPr>
          <w:rFonts w:ascii="Times New Roman" w:hAnsi="Times New Roman"/>
          <w:sz w:val="24"/>
        </w:rPr>
        <w:t>5. Seek help when necessary.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James 1:2–4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Workplaces can be demanding. Trainees may face pressure from deadlines, supervisors, customers, difficult tasks, mistakes or tiredness.</w:t>
      </w:r>
    </w:p>
    <w:p>
      <w:pPr>
        <w:keepNext w:val="0"/>
        <w:keepLines w:val="0"/>
        <w:pageBreakBefore w:val="0"/>
        <w:spacing w:line="259" w:lineRule="auto" w:before="0" w:after="100"/>
        <w:jc w:val="left"/>
      </w:pPr>
      <w:r>
        <w:rPr>
          <w:rFonts w:ascii="Times New Roman" w:hAnsi="Times New Roman"/>
          <w:sz w:val="24"/>
        </w:rPr>
        <w:t>Pressure does not excuse bad character. A trainee must not lie, shout, insult, abandon work or behave carelessly because of pressure.</w:t>
      </w:r>
    </w:p>
    <w:p>
      <w:pPr>
        <w:keepNext w:val="0"/>
        <w:keepLines w:val="0"/>
        <w:pageBreakBefore w:val="0"/>
        <w:spacing w:line="259" w:lineRule="auto" w:before="0" w:after="100"/>
        <w:jc w:val="left"/>
      </w:pPr>
      <w:r>
        <w:rPr>
          <w:rFonts w:ascii="Times New Roman" w:hAnsi="Times New Roman"/>
          <w:sz w:val="24"/>
        </w:rPr>
        <w:t>Healthy responses include:</w:t>
      </w:r>
    </w:p>
    <w:p>
      <w:pPr>
        <w:keepNext w:val="0"/>
        <w:keepLines w:val="0"/>
        <w:pageBreakBefore w:val="0"/>
        <w:spacing w:line="259" w:lineRule="auto" w:before="0" w:after="60"/>
        <w:ind w:left="504" w:hanging="360"/>
        <w:jc w:val="left"/>
      </w:pPr>
      <w:r>
        <w:rPr>
          <w:rFonts w:ascii="Times New Roman" w:hAnsi="Times New Roman"/>
          <w:sz w:val="24"/>
        </w:rPr>
        <w:t>1. Stay calm.</w:t>
      </w:r>
    </w:p>
    <w:p>
      <w:pPr>
        <w:keepNext w:val="0"/>
        <w:keepLines w:val="0"/>
        <w:pageBreakBefore w:val="0"/>
        <w:spacing w:line="259" w:lineRule="auto" w:before="0" w:after="60"/>
        <w:ind w:left="504" w:hanging="360"/>
        <w:jc w:val="left"/>
      </w:pPr>
      <w:r>
        <w:rPr>
          <w:rFonts w:ascii="Times New Roman" w:hAnsi="Times New Roman"/>
          <w:sz w:val="24"/>
        </w:rPr>
        <w:t>2. Pray quietly.</w:t>
      </w:r>
    </w:p>
    <w:p>
      <w:pPr>
        <w:keepNext w:val="0"/>
        <w:keepLines w:val="0"/>
        <w:pageBreakBefore w:val="0"/>
        <w:spacing w:line="259" w:lineRule="auto" w:before="0" w:after="60"/>
        <w:ind w:left="504" w:hanging="360"/>
        <w:jc w:val="left"/>
      </w:pPr>
      <w:r>
        <w:rPr>
          <w:rFonts w:ascii="Times New Roman" w:hAnsi="Times New Roman"/>
          <w:sz w:val="24"/>
        </w:rPr>
        <w:t>3. Ask for clarification.</w:t>
      </w:r>
    </w:p>
    <w:p>
      <w:pPr>
        <w:keepNext w:val="0"/>
        <w:keepLines w:val="0"/>
        <w:pageBreakBefore w:val="0"/>
        <w:spacing w:line="259" w:lineRule="auto" w:before="0" w:after="60"/>
        <w:ind w:left="504" w:hanging="360"/>
        <w:jc w:val="left"/>
      </w:pPr>
      <w:r>
        <w:rPr>
          <w:rFonts w:ascii="Times New Roman" w:hAnsi="Times New Roman"/>
          <w:sz w:val="24"/>
        </w:rPr>
        <w:t>4. Report difficulty early.</w:t>
      </w:r>
    </w:p>
    <w:p>
      <w:pPr>
        <w:keepNext w:val="0"/>
        <w:keepLines w:val="0"/>
        <w:pageBreakBefore w:val="0"/>
        <w:spacing w:line="259" w:lineRule="auto" w:before="0" w:after="60"/>
        <w:ind w:left="504" w:hanging="360"/>
        <w:jc w:val="left"/>
      </w:pPr>
      <w:r>
        <w:rPr>
          <w:rFonts w:ascii="Times New Roman" w:hAnsi="Times New Roman"/>
          <w:sz w:val="24"/>
        </w:rPr>
        <w:t>5. Focus on one task at a time.</w:t>
      </w:r>
    </w:p>
    <w:p>
      <w:pPr>
        <w:keepNext w:val="0"/>
        <w:keepLines w:val="0"/>
        <w:pageBreakBefore w:val="0"/>
        <w:spacing w:line="259" w:lineRule="auto" w:before="0" w:after="60"/>
        <w:ind w:left="504" w:hanging="360"/>
        <w:jc w:val="left"/>
      </w:pPr>
      <w:r>
        <w:rPr>
          <w:rFonts w:ascii="Times New Roman" w:hAnsi="Times New Roman"/>
          <w:sz w:val="24"/>
        </w:rPr>
        <w:t>6. Avoid blaming others.</w:t>
      </w:r>
    </w:p>
    <w:p>
      <w:pPr>
        <w:keepNext w:val="0"/>
        <w:keepLines w:val="0"/>
        <w:pageBreakBefore w:val="0"/>
        <w:spacing w:line="259" w:lineRule="auto" w:before="0" w:after="60"/>
        <w:ind w:left="504" w:hanging="360"/>
        <w:jc w:val="left"/>
      </w:pPr>
      <w:r>
        <w:rPr>
          <w:rFonts w:ascii="Times New Roman" w:hAnsi="Times New Roman"/>
          <w:sz w:val="24"/>
        </w:rPr>
        <w:t>7. Accept correction.</w:t>
      </w:r>
    </w:p>
    <w:p>
      <w:pPr>
        <w:keepNext w:val="0"/>
        <w:keepLines w:val="0"/>
        <w:pageBreakBefore w:val="0"/>
        <w:spacing w:line="259" w:lineRule="auto" w:before="0" w:after="60"/>
        <w:ind w:left="504" w:hanging="360"/>
        <w:jc w:val="left"/>
      </w:pPr>
      <w:r>
        <w:rPr>
          <w:rFonts w:ascii="Times New Roman" w:hAnsi="Times New Roman"/>
          <w:sz w:val="24"/>
        </w:rPr>
        <w:t>8. Learn from the situation.</w:t>
      </w:r>
    </w:p>
    <w:p>
      <w:pPr>
        <w:keepNext w:val="0"/>
        <w:keepLines w:val="0"/>
        <w:pageBreakBefore w:val="0"/>
        <w:spacing w:line="259" w:lineRule="auto" w:before="0" w:after="60"/>
        <w:ind w:left="504" w:hanging="360"/>
        <w:jc w:val="left"/>
      </w:pPr>
      <w:r>
        <w:rPr>
          <w:rFonts w:ascii="Times New Roman" w:hAnsi="Times New Roman"/>
          <w:sz w:val="24"/>
        </w:rPr>
        <w:t>9. Rest properly after work.</w:t>
      </w:r>
    </w:p>
    <w:p>
      <w:pPr>
        <w:keepNext w:val="0"/>
        <w:keepLines w:val="0"/>
        <w:pageBreakBefore w:val="0"/>
        <w:spacing w:line="259" w:lineRule="auto" w:before="0" w:after="60"/>
        <w:ind w:left="504" w:hanging="360"/>
        <w:jc w:val="left"/>
      </w:pPr>
      <w:r>
        <w:rPr>
          <w:rFonts w:ascii="Times New Roman" w:hAnsi="Times New Roman"/>
          <w:sz w:val="24"/>
        </w:rPr>
        <w:t>10. Seek mentor support if needed.</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one workplace pressure they have experienced and how they responded.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does pressure reveal character?</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under pressure to finish a report. Instead of lying, he informed the supervisor early and asked for guidance. The supervisor helped him complete it properly.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pressure reflection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maintain character under workplace pressure.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remain calm and truthful under pressure.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Self-Control</w:t>
      </w:r>
    </w:p>
    <w:p>
      <w:pPr>
        <w:keepNext w:val="0"/>
        <w:keepLines w:val="0"/>
        <w:pageBreakBefore w:val="0"/>
        <w:spacing w:line="259" w:lineRule="auto" w:before="0" w:after="100"/>
        <w:jc w:val="left"/>
      </w:pPr>
      <w:r>
        <w:rPr>
          <w:rFonts w:ascii="Times New Roman" w:hAnsi="Times New Roman"/>
          <w:sz w:val="24"/>
        </w:rPr>
        <w:t>Trainees should not allow pressure to destroy their conduct.</w:t>
      </w:r>
    </w:p>
    <w:p>
      <w:pPr>
        <w:pStyle w:val="Heading2"/>
        <w:keepNext w:val="0"/>
        <w:keepLines w:val="0"/>
        <w:pageBreakBefore w:val="0"/>
        <w:spacing w:line="259" w:lineRule="auto" w:before="200" w:after="80"/>
        <w:jc w:val="left"/>
      </w:pPr>
      <w:r>
        <w:rPr>
          <w:rFonts w:ascii="Times New Roman" w:hAnsi="Times New Roman"/>
          <w:b/>
          <w:sz w:val="28"/>
        </w:rPr>
        <w:t>DAY 238</w:t>
      </w:r>
    </w:p>
    <w:p>
      <w:pPr>
        <w:pStyle w:val="Heading3"/>
        <w:keepNext w:val="0"/>
        <w:keepLines w:val="0"/>
        <w:pageBreakBefore w:val="0"/>
        <w:spacing w:line="259" w:lineRule="auto" w:before="120" w:after="80"/>
        <w:jc w:val="left"/>
      </w:pPr>
      <w:r>
        <w:rPr>
          <w:rFonts w:ascii="Times New Roman" w:hAnsi="Times New Roman"/>
          <w:b/>
          <w:sz w:val="24"/>
        </w:rPr>
        <w:t>Topic: Weekly Review: Professional Discipline and Quality Work</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34 lessons.</w:t>
      </w:r>
    </w:p>
    <w:p>
      <w:pPr>
        <w:keepNext w:val="0"/>
        <w:keepLines w:val="0"/>
        <w:pageBreakBefore w:val="0"/>
        <w:spacing w:line="259" w:lineRule="auto" w:before="0" w:after="60"/>
        <w:ind w:left="504" w:hanging="360"/>
        <w:jc w:val="left"/>
      </w:pPr>
      <w:r>
        <w:rPr>
          <w:rFonts w:ascii="Times New Roman" w:hAnsi="Times New Roman"/>
          <w:sz w:val="24"/>
        </w:rPr>
        <w:t>2. Reflect on work habits and quality.</w:t>
      </w:r>
    </w:p>
    <w:p>
      <w:pPr>
        <w:keepNext w:val="0"/>
        <w:keepLines w:val="0"/>
        <w:pageBreakBefore w:val="0"/>
        <w:spacing w:line="259" w:lineRule="auto" w:before="0" w:after="60"/>
        <w:ind w:left="504" w:hanging="360"/>
        <w:jc w:val="left"/>
      </w:pPr>
      <w:r>
        <w:rPr>
          <w:rFonts w:ascii="Times New Roman" w:hAnsi="Times New Roman"/>
          <w:sz w:val="24"/>
        </w:rPr>
        <w:t>3. Check tool and workspace discipline.</w:t>
      </w:r>
    </w:p>
    <w:p>
      <w:pPr>
        <w:keepNext w:val="0"/>
        <w:keepLines w:val="0"/>
        <w:pageBreakBefore w:val="0"/>
        <w:spacing w:line="259" w:lineRule="auto" w:before="0" w:after="60"/>
        <w:ind w:left="504" w:hanging="360"/>
        <w:jc w:val="left"/>
      </w:pPr>
      <w:r>
        <w:rPr>
          <w:rFonts w:ascii="Times New Roman" w:hAnsi="Times New Roman"/>
          <w:sz w:val="24"/>
        </w:rPr>
        <w:t>4. Review time management.</w:t>
      </w:r>
    </w:p>
    <w:p>
      <w:pPr>
        <w:keepNext w:val="0"/>
        <w:keepLines w:val="0"/>
        <w:pageBreakBefore w:val="0"/>
        <w:spacing w:line="259" w:lineRule="auto" w:before="0" w:after="60"/>
        <w:ind w:left="504" w:hanging="360"/>
        <w:jc w:val="left"/>
      </w:pPr>
      <w:r>
        <w:rPr>
          <w:rFonts w:ascii="Times New Roman" w:hAnsi="Times New Roman"/>
          <w:sz w:val="24"/>
        </w:rPr>
        <w:t>5. Set goals for Week 35.</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34 focused on strong work habits, quality standards, time management, tool stewardship, workspace organisation and character under pressure.</w:t>
      </w:r>
    </w:p>
    <w:p>
      <w:pPr>
        <w:keepNext w:val="0"/>
        <w:keepLines w:val="0"/>
        <w:pageBreakBefore w:val="0"/>
        <w:spacing w:line="259" w:lineRule="auto" w:before="0" w:after="100"/>
        <w:jc w:val="left"/>
      </w:pPr>
      <w:r>
        <w:rPr>
          <w:rFonts w:ascii="Times New Roman" w:hAnsi="Times New Roman"/>
          <w:sz w:val="24"/>
        </w:rPr>
        <w:t>Trainees should examine whether they are becoming more professional. Professional discipline must show in daily conduct, not only in written reports.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34 professional discipline review:</w:t>
      </w:r>
    </w:p>
    <w:p>
      <w:pPr>
        <w:keepNext w:val="0"/>
        <w:keepLines w:val="0"/>
        <w:pageBreakBefore w:val="0"/>
        <w:spacing w:line="259" w:lineRule="auto" w:before="0" w:after="60"/>
        <w:ind w:left="504" w:hanging="360"/>
        <w:jc w:val="left"/>
      </w:pPr>
      <w:r>
        <w:rPr>
          <w:rFonts w:ascii="Times New Roman" w:hAnsi="Times New Roman"/>
          <w:sz w:val="24"/>
        </w:rPr>
        <w:t>1. What work habit improved?</w:t>
      </w:r>
    </w:p>
    <w:p>
      <w:pPr>
        <w:keepNext w:val="0"/>
        <w:keepLines w:val="0"/>
        <w:pageBreakBefore w:val="0"/>
        <w:spacing w:line="259" w:lineRule="auto" w:before="0" w:after="60"/>
        <w:ind w:left="504" w:hanging="360"/>
        <w:jc w:val="left"/>
      </w:pPr>
      <w:r>
        <w:rPr>
          <w:rFonts w:ascii="Times New Roman" w:hAnsi="Times New Roman"/>
          <w:sz w:val="24"/>
        </w:rPr>
        <w:t>2. What quality standard did I learn?</w:t>
      </w:r>
    </w:p>
    <w:p>
      <w:pPr>
        <w:keepNext w:val="0"/>
        <w:keepLines w:val="0"/>
        <w:pageBreakBefore w:val="0"/>
        <w:spacing w:line="259" w:lineRule="auto" w:before="0" w:after="60"/>
        <w:ind w:left="504" w:hanging="360"/>
        <w:jc w:val="left"/>
      </w:pPr>
      <w:r>
        <w:rPr>
          <w:rFonts w:ascii="Times New Roman" w:hAnsi="Times New Roman"/>
          <w:sz w:val="24"/>
        </w:rPr>
        <w:t>3. Did I use tools responsibly?</w:t>
      </w:r>
    </w:p>
    <w:p>
      <w:pPr>
        <w:keepNext w:val="0"/>
        <w:keepLines w:val="0"/>
        <w:pageBreakBefore w:val="0"/>
        <w:spacing w:line="259" w:lineRule="auto" w:before="0" w:after="60"/>
        <w:ind w:left="504" w:hanging="360"/>
        <w:jc w:val="left"/>
      </w:pPr>
      <w:r>
        <w:rPr>
          <w:rFonts w:ascii="Times New Roman" w:hAnsi="Times New Roman"/>
          <w:sz w:val="24"/>
        </w:rPr>
        <w:t>4. Did I keep my workspace organised?</w:t>
      </w:r>
    </w:p>
    <w:p>
      <w:pPr>
        <w:keepNext w:val="0"/>
        <w:keepLines w:val="0"/>
        <w:pageBreakBefore w:val="0"/>
        <w:spacing w:line="259" w:lineRule="auto" w:before="0" w:after="60"/>
        <w:ind w:left="504" w:hanging="360"/>
        <w:jc w:val="left"/>
      </w:pPr>
      <w:r>
        <w:rPr>
          <w:rFonts w:ascii="Times New Roman" w:hAnsi="Times New Roman"/>
          <w:sz w:val="24"/>
        </w:rPr>
        <w:t>5. How did I respond to pressure?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Which professional discipline habit is most important for long-term success?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gained trust because he was consistent, clean, careful with tools and calm under pressure.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supervisor feedback, logbook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goals for Week 35.</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professional discipline through consistent habits.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Professional Consistency</w:t>
      </w:r>
    </w:p>
    <w:p>
      <w:pPr>
        <w:keepNext w:val="0"/>
        <w:keepLines w:val="0"/>
        <w:pageBreakBefore w:val="0"/>
        <w:spacing w:line="259" w:lineRule="auto" w:before="0" w:after="100"/>
        <w:jc w:val="left"/>
      </w:pPr>
      <w:r>
        <w:rPr>
          <w:rFonts w:ascii="Times New Roman" w:hAnsi="Times New Roman"/>
          <w:sz w:val="24"/>
        </w:rPr>
        <w:t>Trainees should show steady improvement in work habits.</w:t>
      </w:r>
    </w:p>
    <w:p>
      <w:pPr>
        <w:pStyle w:val="Heading1"/>
        <w:keepNext w:val="0"/>
        <w:keepLines w:val="0"/>
        <w:pageBreakBefore w:val="0"/>
        <w:spacing w:line="259" w:lineRule="auto" w:before="200" w:after="80"/>
        <w:jc w:val="left"/>
      </w:pPr>
      <w:r>
        <w:rPr>
          <w:rFonts w:ascii="Times New Roman" w:hAnsi="Times New Roman"/>
          <w:b/>
          <w:sz w:val="32"/>
        </w:rPr>
        <w:t>WEEK 35</w:t>
      </w:r>
    </w:p>
    <w:p>
      <w:pPr>
        <w:pStyle w:val="Heading2"/>
        <w:keepNext w:val="0"/>
        <w:keepLines w:val="0"/>
        <w:pageBreakBefore w:val="0"/>
        <w:spacing w:line="259" w:lineRule="auto" w:before="200" w:after="80"/>
        <w:jc w:val="left"/>
      </w:pPr>
      <w:r>
        <w:rPr>
          <w:rFonts w:ascii="Times New Roman" w:hAnsi="Times New Roman"/>
          <w:b/>
          <w:sz w:val="28"/>
        </w:rPr>
        <w:t>Weekly Focus: Communication, Responsibility and Workplace Trust</w:t>
      </w:r>
    </w:p>
    <w:p>
      <w:pPr>
        <w:pStyle w:val="Heading2"/>
        <w:keepNext w:val="0"/>
        <w:keepLines w:val="0"/>
        <w:pageBreakBefore w:val="0"/>
        <w:spacing w:line="259" w:lineRule="auto" w:before="200" w:after="80"/>
        <w:jc w:val="left"/>
      </w:pPr>
      <w:r>
        <w:rPr>
          <w:rFonts w:ascii="Times New Roman" w:hAnsi="Times New Roman"/>
          <w:b/>
          <w:sz w:val="28"/>
        </w:rPr>
        <w:t>DAY 239</w:t>
      </w:r>
    </w:p>
    <w:p>
      <w:pPr>
        <w:pStyle w:val="Heading3"/>
        <w:keepNext w:val="0"/>
        <w:keepLines w:val="0"/>
        <w:pageBreakBefore w:val="0"/>
        <w:spacing w:line="259" w:lineRule="auto" w:before="120" w:after="80"/>
        <w:jc w:val="left"/>
      </w:pPr>
      <w:r>
        <w:rPr>
          <w:rFonts w:ascii="Times New Roman" w:hAnsi="Times New Roman"/>
          <w:b/>
          <w:sz w:val="24"/>
        </w:rPr>
        <w:t>Topic: Clear Communication with Supervisors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Communicate clearly with supervisors.</w:t>
      </w:r>
    </w:p>
    <w:p>
      <w:pPr>
        <w:keepNext w:val="0"/>
        <w:keepLines w:val="0"/>
        <w:pageBreakBefore w:val="0"/>
        <w:spacing w:line="259" w:lineRule="auto" w:before="0" w:after="60"/>
        <w:ind w:left="504" w:hanging="360"/>
        <w:jc w:val="left"/>
      </w:pPr>
      <w:r>
        <w:rPr>
          <w:rFonts w:ascii="Times New Roman" w:hAnsi="Times New Roman"/>
          <w:sz w:val="24"/>
        </w:rPr>
        <w:t>2. Report progress and challenges.</w:t>
      </w:r>
    </w:p>
    <w:p>
      <w:pPr>
        <w:keepNext w:val="0"/>
        <w:keepLines w:val="0"/>
        <w:pageBreakBefore w:val="0"/>
        <w:spacing w:line="259" w:lineRule="auto" w:before="0" w:after="60"/>
        <w:ind w:left="504" w:hanging="360"/>
        <w:jc w:val="left"/>
      </w:pPr>
      <w:r>
        <w:rPr>
          <w:rFonts w:ascii="Times New Roman" w:hAnsi="Times New Roman"/>
          <w:sz w:val="24"/>
        </w:rPr>
        <w:t>3. Ask questions respectfully.</w:t>
      </w:r>
    </w:p>
    <w:p>
      <w:pPr>
        <w:keepNext w:val="0"/>
        <w:keepLines w:val="0"/>
        <w:pageBreakBefore w:val="0"/>
        <w:spacing w:line="259" w:lineRule="auto" w:before="0" w:after="60"/>
        <w:ind w:left="504" w:hanging="360"/>
        <w:jc w:val="left"/>
      </w:pPr>
      <w:r>
        <w:rPr>
          <w:rFonts w:ascii="Times New Roman" w:hAnsi="Times New Roman"/>
          <w:sz w:val="24"/>
        </w:rPr>
        <w:t>4. Avoid hiding information.</w:t>
      </w:r>
    </w:p>
    <w:p>
      <w:pPr>
        <w:keepNext w:val="0"/>
        <w:keepLines w:val="0"/>
        <w:pageBreakBefore w:val="0"/>
        <w:spacing w:line="259" w:lineRule="auto" w:before="0" w:after="60"/>
        <w:ind w:left="504" w:hanging="360"/>
        <w:jc w:val="left"/>
      </w:pPr>
      <w:r>
        <w:rPr>
          <w:rFonts w:ascii="Times New Roman" w:hAnsi="Times New Roman"/>
          <w:sz w:val="24"/>
        </w:rPr>
        <w:t>5. Build trust through communication.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Colossians 4:6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15:23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Good communication with supervisors is essential. Supervisors cannot guide trainees properly if trainees hide problems, remain silent when confused or report late.</w:t>
      </w:r>
    </w:p>
    <w:p>
      <w:pPr>
        <w:keepNext w:val="0"/>
        <w:keepLines w:val="0"/>
        <w:pageBreakBefore w:val="0"/>
        <w:spacing w:line="259" w:lineRule="auto" w:before="0" w:after="100"/>
        <w:jc w:val="left"/>
      </w:pPr>
      <w:r>
        <w:rPr>
          <w:rFonts w:ascii="Times New Roman" w:hAnsi="Times New Roman"/>
          <w:sz w:val="24"/>
        </w:rPr>
        <w:t>Trainees should communicate about:</w:t>
      </w:r>
    </w:p>
    <w:p>
      <w:pPr>
        <w:keepNext w:val="0"/>
        <w:keepLines w:val="0"/>
        <w:pageBreakBefore w:val="0"/>
        <w:spacing w:line="259" w:lineRule="auto" w:before="0" w:after="60"/>
        <w:ind w:left="504" w:hanging="360"/>
        <w:jc w:val="left"/>
      </w:pPr>
      <w:r>
        <w:rPr>
          <w:rFonts w:ascii="Times New Roman" w:hAnsi="Times New Roman"/>
          <w:sz w:val="24"/>
        </w:rPr>
        <w:t>1. Arrival and attendance.</w:t>
      </w:r>
    </w:p>
    <w:p>
      <w:pPr>
        <w:keepNext w:val="0"/>
        <w:keepLines w:val="0"/>
        <w:pageBreakBefore w:val="0"/>
        <w:spacing w:line="259" w:lineRule="auto" w:before="0" w:after="60"/>
        <w:ind w:left="504" w:hanging="360"/>
        <w:jc w:val="left"/>
      </w:pPr>
      <w:r>
        <w:rPr>
          <w:rFonts w:ascii="Times New Roman" w:hAnsi="Times New Roman"/>
          <w:sz w:val="24"/>
        </w:rPr>
        <w:t>2. Task completion.</w:t>
      </w:r>
    </w:p>
    <w:p>
      <w:pPr>
        <w:keepNext w:val="0"/>
        <w:keepLines w:val="0"/>
        <w:pageBreakBefore w:val="0"/>
        <w:spacing w:line="259" w:lineRule="auto" w:before="0" w:after="60"/>
        <w:ind w:left="504" w:hanging="360"/>
        <w:jc w:val="left"/>
      </w:pPr>
      <w:r>
        <w:rPr>
          <w:rFonts w:ascii="Times New Roman" w:hAnsi="Times New Roman"/>
          <w:sz w:val="24"/>
        </w:rPr>
        <w:t>3. Challenges.</w:t>
      </w:r>
    </w:p>
    <w:p>
      <w:pPr>
        <w:keepNext w:val="0"/>
        <w:keepLines w:val="0"/>
        <w:pageBreakBefore w:val="0"/>
        <w:spacing w:line="259" w:lineRule="auto" w:before="0" w:after="60"/>
        <w:ind w:left="504" w:hanging="360"/>
        <w:jc w:val="left"/>
      </w:pPr>
      <w:r>
        <w:rPr>
          <w:rFonts w:ascii="Times New Roman" w:hAnsi="Times New Roman"/>
          <w:sz w:val="24"/>
        </w:rPr>
        <w:t>4. Safety concerns.</w:t>
      </w:r>
    </w:p>
    <w:p>
      <w:pPr>
        <w:keepNext w:val="0"/>
        <w:keepLines w:val="0"/>
        <w:pageBreakBefore w:val="0"/>
        <w:spacing w:line="259" w:lineRule="auto" w:before="0" w:after="60"/>
        <w:ind w:left="504" w:hanging="360"/>
        <w:jc w:val="left"/>
      </w:pPr>
      <w:r>
        <w:rPr>
          <w:rFonts w:ascii="Times New Roman" w:hAnsi="Times New Roman"/>
          <w:sz w:val="24"/>
        </w:rPr>
        <w:t>5. Mistakes.</w:t>
      </w:r>
    </w:p>
    <w:p>
      <w:pPr>
        <w:keepNext w:val="0"/>
        <w:keepLines w:val="0"/>
        <w:pageBreakBefore w:val="0"/>
        <w:spacing w:line="259" w:lineRule="auto" w:before="0" w:after="60"/>
        <w:ind w:left="504" w:hanging="360"/>
        <w:jc w:val="left"/>
      </w:pPr>
      <w:r>
        <w:rPr>
          <w:rFonts w:ascii="Times New Roman" w:hAnsi="Times New Roman"/>
          <w:sz w:val="24"/>
        </w:rPr>
        <w:t>6. Questions.</w:t>
      </w:r>
    </w:p>
    <w:p>
      <w:pPr>
        <w:keepNext w:val="0"/>
        <w:keepLines w:val="0"/>
        <w:pageBreakBefore w:val="0"/>
        <w:spacing w:line="259" w:lineRule="auto" w:before="0" w:after="60"/>
        <w:ind w:left="504" w:hanging="360"/>
        <w:jc w:val="left"/>
      </w:pPr>
      <w:r>
        <w:rPr>
          <w:rFonts w:ascii="Times New Roman" w:hAnsi="Times New Roman"/>
          <w:sz w:val="24"/>
        </w:rPr>
        <w:t>7. Need for clarification.</w:t>
      </w:r>
    </w:p>
    <w:p>
      <w:pPr>
        <w:keepNext w:val="0"/>
        <w:keepLines w:val="0"/>
        <w:pageBreakBefore w:val="0"/>
        <w:spacing w:line="259" w:lineRule="auto" w:before="0" w:after="60"/>
        <w:ind w:left="504" w:hanging="360"/>
        <w:jc w:val="left"/>
      </w:pPr>
      <w:r>
        <w:rPr>
          <w:rFonts w:ascii="Times New Roman" w:hAnsi="Times New Roman"/>
          <w:sz w:val="24"/>
        </w:rPr>
        <w:t>8. Report submission.</w:t>
      </w:r>
    </w:p>
    <w:p>
      <w:pPr>
        <w:keepNext w:val="0"/>
        <w:keepLines w:val="0"/>
        <w:pageBreakBefore w:val="0"/>
        <w:spacing w:line="259" w:lineRule="auto" w:before="0" w:after="60"/>
        <w:ind w:left="504" w:hanging="360"/>
        <w:jc w:val="left"/>
      </w:pPr>
      <w:r>
        <w:rPr>
          <w:rFonts w:ascii="Times New Roman" w:hAnsi="Times New Roman"/>
          <w:sz w:val="24"/>
        </w:rPr>
        <w:t>9. Learning goals.</w:t>
      </w:r>
    </w:p>
    <w:p>
      <w:pPr>
        <w:keepNext w:val="0"/>
        <w:keepLines w:val="0"/>
        <w:pageBreakBefore w:val="0"/>
        <w:spacing w:line="259" w:lineRule="auto" w:before="0" w:after="60"/>
        <w:ind w:left="504" w:hanging="360"/>
        <w:jc w:val="left"/>
      </w:pPr>
      <w:r>
        <w:rPr>
          <w:rFonts w:ascii="Times New Roman" w:hAnsi="Times New Roman"/>
          <w:sz w:val="24"/>
        </w:rPr>
        <w:t>10. Feedback requests.</w:t>
      </w:r>
    </w:p>
    <w:p>
      <w:pPr>
        <w:keepNext w:val="0"/>
        <w:keepLines w:val="0"/>
        <w:pageBreakBefore w:val="0"/>
        <w:spacing w:line="259" w:lineRule="auto" w:before="0" w:after="60"/>
        <w:ind w:left="504" w:hanging="360"/>
        <w:jc w:val="left"/>
      </w:pPr>
      <w:r>
        <w:rPr>
          <w:rFonts w:ascii="Times New Roman" w:hAnsi="Times New Roman"/>
          <w:sz w:val="24"/>
        </w:rPr>
        <w:t>11. Communication should be respectful, brief, truthful and timely.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Trainees should practise reporting a completed task to a supervisor in a clear and respectful way.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does poor communication create problems during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did not tell the supervisor that he did not understand a task. He completed it wrongly and wasted time. Clear communication would have prevented the mistake.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role-play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sentences you can use to communicate respectfully with your supervisor.</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communicate truthfully and early.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Clear Reporting</w:t>
      </w:r>
    </w:p>
    <w:p>
      <w:pPr>
        <w:keepNext w:val="0"/>
        <w:keepLines w:val="0"/>
        <w:pageBreakBefore w:val="0"/>
        <w:spacing w:line="259" w:lineRule="auto" w:before="0" w:after="100"/>
        <w:jc w:val="left"/>
      </w:pPr>
      <w:r>
        <w:rPr>
          <w:rFonts w:ascii="Times New Roman" w:hAnsi="Times New Roman"/>
          <w:sz w:val="24"/>
        </w:rPr>
        <w:t>Trainees should speak honestly and respectfully with supervisors.</w:t>
      </w:r>
    </w:p>
    <w:p>
      <w:pPr>
        <w:pStyle w:val="Heading2"/>
        <w:keepNext w:val="0"/>
        <w:keepLines w:val="0"/>
        <w:pageBreakBefore w:val="0"/>
        <w:spacing w:line="259" w:lineRule="auto" w:before="200" w:after="80"/>
        <w:jc w:val="left"/>
      </w:pPr>
      <w:r>
        <w:rPr>
          <w:rFonts w:ascii="Times New Roman" w:hAnsi="Times New Roman"/>
          <w:b/>
          <w:sz w:val="28"/>
        </w:rPr>
        <w:t>DAY 240</w:t>
      </w:r>
    </w:p>
    <w:p>
      <w:pPr>
        <w:pStyle w:val="Heading3"/>
        <w:keepNext w:val="0"/>
        <w:keepLines w:val="0"/>
        <w:pageBreakBefore w:val="0"/>
        <w:spacing w:line="259" w:lineRule="auto" w:before="120" w:after="80"/>
        <w:jc w:val="left"/>
      </w:pPr>
      <w:r>
        <w:rPr>
          <w:rFonts w:ascii="Times New Roman" w:hAnsi="Times New Roman"/>
          <w:b/>
          <w:sz w:val="24"/>
        </w:rPr>
        <w:t>Topic: Taking Responsibility for Assigned Duties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responsibility in attachment.</w:t>
      </w:r>
    </w:p>
    <w:p>
      <w:pPr>
        <w:keepNext w:val="0"/>
        <w:keepLines w:val="0"/>
        <w:pageBreakBefore w:val="0"/>
        <w:spacing w:line="259" w:lineRule="auto" w:before="0" w:after="60"/>
        <w:ind w:left="504" w:hanging="360"/>
        <w:jc w:val="left"/>
      </w:pPr>
      <w:r>
        <w:rPr>
          <w:rFonts w:ascii="Times New Roman" w:hAnsi="Times New Roman"/>
          <w:sz w:val="24"/>
        </w:rPr>
        <w:t>2. Complete assigned duties faithfully.</w:t>
      </w:r>
    </w:p>
    <w:p>
      <w:pPr>
        <w:keepNext w:val="0"/>
        <w:keepLines w:val="0"/>
        <w:pageBreakBefore w:val="0"/>
        <w:spacing w:line="259" w:lineRule="auto" w:before="0" w:after="60"/>
        <w:ind w:left="504" w:hanging="360"/>
        <w:jc w:val="left"/>
      </w:pPr>
      <w:r>
        <w:rPr>
          <w:rFonts w:ascii="Times New Roman" w:hAnsi="Times New Roman"/>
          <w:sz w:val="24"/>
        </w:rPr>
        <w:t>3. Avoid excuses and blame.</w:t>
      </w:r>
    </w:p>
    <w:p>
      <w:pPr>
        <w:keepNext w:val="0"/>
        <w:keepLines w:val="0"/>
        <w:pageBreakBefore w:val="0"/>
        <w:spacing w:line="259" w:lineRule="auto" w:before="0" w:after="60"/>
        <w:ind w:left="504" w:hanging="360"/>
        <w:jc w:val="left"/>
      </w:pPr>
      <w:r>
        <w:rPr>
          <w:rFonts w:ascii="Times New Roman" w:hAnsi="Times New Roman"/>
          <w:sz w:val="24"/>
        </w:rPr>
        <w:t>4. Report completion properly.</w:t>
      </w:r>
    </w:p>
    <w:p>
      <w:pPr>
        <w:keepNext w:val="0"/>
        <w:keepLines w:val="0"/>
        <w:pageBreakBefore w:val="0"/>
        <w:spacing w:line="259" w:lineRule="auto" w:before="0" w:after="60"/>
        <w:ind w:left="504" w:hanging="360"/>
        <w:jc w:val="left"/>
      </w:pPr>
      <w:r>
        <w:rPr>
          <w:rFonts w:ascii="Times New Roman" w:hAnsi="Times New Roman"/>
          <w:sz w:val="24"/>
        </w:rPr>
        <w:t>5. Build trust through reliability.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Galatians 6:5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Responsibility means owning the task given to you and doing it properly. A trainee should not behave as if every task is someone else’s problem.</w:t>
      </w:r>
    </w:p>
    <w:p>
      <w:pPr>
        <w:keepNext w:val="0"/>
        <w:keepLines w:val="0"/>
        <w:pageBreakBefore w:val="0"/>
        <w:spacing w:line="259" w:lineRule="auto" w:before="0" w:after="100"/>
        <w:jc w:val="left"/>
      </w:pPr>
      <w:r>
        <w:rPr>
          <w:rFonts w:ascii="Times New Roman" w:hAnsi="Times New Roman"/>
          <w:sz w:val="24"/>
        </w:rPr>
        <w:t>Responsible trainees:</w:t>
      </w:r>
    </w:p>
    <w:p>
      <w:pPr>
        <w:keepNext w:val="0"/>
        <w:keepLines w:val="0"/>
        <w:pageBreakBefore w:val="0"/>
        <w:spacing w:line="259" w:lineRule="auto" w:before="0" w:after="60"/>
        <w:ind w:left="504" w:hanging="360"/>
        <w:jc w:val="left"/>
      </w:pPr>
      <w:r>
        <w:rPr>
          <w:rFonts w:ascii="Times New Roman" w:hAnsi="Times New Roman"/>
          <w:sz w:val="24"/>
        </w:rPr>
        <w:t>1. Listen to the task.</w:t>
      </w:r>
    </w:p>
    <w:p>
      <w:pPr>
        <w:keepNext w:val="0"/>
        <w:keepLines w:val="0"/>
        <w:pageBreakBefore w:val="0"/>
        <w:spacing w:line="259" w:lineRule="auto" w:before="0" w:after="60"/>
        <w:ind w:left="504" w:hanging="360"/>
        <w:jc w:val="left"/>
      </w:pPr>
      <w:r>
        <w:rPr>
          <w:rFonts w:ascii="Times New Roman" w:hAnsi="Times New Roman"/>
          <w:sz w:val="24"/>
        </w:rPr>
        <w:t>2. Confirm expectations.</w:t>
      </w:r>
    </w:p>
    <w:p>
      <w:pPr>
        <w:keepNext w:val="0"/>
        <w:keepLines w:val="0"/>
        <w:pageBreakBefore w:val="0"/>
        <w:spacing w:line="259" w:lineRule="auto" w:before="0" w:after="60"/>
        <w:ind w:left="504" w:hanging="360"/>
        <w:jc w:val="left"/>
      </w:pPr>
      <w:r>
        <w:rPr>
          <w:rFonts w:ascii="Times New Roman" w:hAnsi="Times New Roman"/>
          <w:sz w:val="24"/>
        </w:rPr>
        <w:t>3. Start promptly.</w:t>
      </w:r>
    </w:p>
    <w:p>
      <w:pPr>
        <w:keepNext w:val="0"/>
        <w:keepLines w:val="0"/>
        <w:pageBreakBefore w:val="0"/>
        <w:spacing w:line="259" w:lineRule="auto" w:before="0" w:after="60"/>
        <w:ind w:left="504" w:hanging="360"/>
        <w:jc w:val="left"/>
      </w:pPr>
      <w:r>
        <w:rPr>
          <w:rFonts w:ascii="Times New Roman" w:hAnsi="Times New Roman"/>
          <w:sz w:val="24"/>
        </w:rPr>
        <w:t>4. Ask for help when needed.</w:t>
      </w:r>
    </w:p>
    <w:p>
      <w:pPr>
        <w:keepNext w:val="0"/>
        <w:keepLines w:val="0"/>
        <w:pageBreakBefore w:val="0"/>
        <w:spacing w:line="259" w:lineRule="auto" w:before="0" w:after="60"/>
        <w:ind w:left="504" w:hanging="360"/>
        <w:jc w:val="left"/>
      </w:pPr>
      <w:r>
        <w:rPr>
          <w:rFonts w:ascii="Times New Roman" w:hAnsi="Times New Roman"/>
          <w:sz w:val="24"/>
        </w:rPr>
        <w:t>5. Complete the task.</w:t>
      </w:r>
    </w:p>
    <w:p>
      <w:pPr>
        <w:keepNext w:val="0"/>
        <w:keepLines w:val="0"/>
        <w:pageBreakBefore w:val="0"/>
        <w:spacing w:line="259" w:lineRule="auto" w:before="0" w:after="60"/>
        <w:ind w:left="504" w:hanging="360"/>
        <w:jc w:val="left"/>
      </w:pPr>
      <w:r>
        <w:rPr>
          <w:rFonts w:ascii="Times New Roman" w:hAnsi="Times New Roman"/>
          <w:sz w:val="24"/>
        </w:rPr>
        <w:t>6. Check quality.</w:t>
      </w:r>
    </w:p>
    <w:p>
      <w:pPr>
        <w:keepNext w:val="0"/>
        <w:keepLines w:val="0"/>
        <w:pageBreakBefore w:val="0"/>
        <w:spacing w:line="259" w:lineRule="auto" w:before="0" w:after="60"/>
        <w:ind w:left="504" w:hanging="360"/>
        <w:jc w:val="left"/>
      </w:pPr>
      <w:r>
        <w:rPr>
          <w:rFonts w:ascii="Times New Roman" w:hAnsi="Times New Roman"/>
          <w:sz w:val="24"/>
        </w:rPr>
        <w:t>7. Report completion.</w:t>
      </w:r>
    </w:p>
    <w:p>
      <w:pPr>
        <w:keepNext w:val="0"/>
        <w:keepLines w:val="0"/>
        <w:pageBreakBefore w:val="0"/>
        <w:spacing w:line="259" w:lineRule="auto" w:before="0" w:after="60"/>
        <w:ind w:left="504" w:hanging="360"/>
        <w:jc w:val="left"/>
      </w:pPr>
      <w:r>
        <w:rPr>
          <w:rFonts w:ascii="Times New Roman" w:hAnsi="Times New Roman"/>
          <w:sz w:val="24"/>
        </w:rPr>
        <w:t>8. Admit mistakes.</w:t>
      </w:r>
    </w:p>
    <w:p>
      <w:pPr>
        <w:keepNext w:val="0"/>
        <w:keepLines w:val="0"/>
        <w:pageBreakBefore w:val="0"/>
        <w:spacing w:line="259" w:lineRule="auto" w:before="0" w:after="60"/>
        <w:ind w:left="504" w:hanging="360"/>
        <w:jc w:val="left"/>
      </w:pPr>
      <w:r>
        <w:rPr>
          <w:rFonts w:ascii="Times New Roman" w:hAnsi="Times New Roman"/>
          <w:sz w:val="24"/>
        </w:rPr>
        <w:t>9. Learn from correction.</w:t>
      </w:r>
    </w:p>
    <w:p>
      <w:pPr>
        <w:keepNext w:val="0"/>
        <w:keepLines w:val="0"/>
        <w:pageBreakBefore w:val="0"/>
        <w:spacing w:line="259" w:lineRule="auto" w:before="0" w:after="60"/>
        <w:ind w:left="504" w:hanging="360"/>
        <w:jc w:val="left"/>
      </w:pPr>
      <w:r>
        <w:rPr>
          <w:rFonts w:ascii="Times New Roman" w:hAnsi="Times New Roman"/>
          <w:sz w:val="24"/>
        </w:rPr>
        <w:t>10. Prepare for the next duty.</w:t>
      </w:r>
    </w:p>
    <w:p>
      <w:pPr>
        <w:keepNext w:val="0"/>
        <w:keepLines w:val="0"/>
        <w:pageBreakBefore w:val="0"/>
        <w:spacing w:line="259" w:lineRule="auto" w:before="0" w:after="60"/>
        <w:ind w:left="504" w:hanging="360"/>
        <w:jc w:val="left"/>
      </w:pPr>
      <w:r>
        <w:rPr>
          <w:rFonts w:ascii="Times New Roman" w:hAnsi="Times New Roman"/>
          <w:sz w:val="24"/>
        </w:rPr>
        <w:t>11. Irresponsible trainees give excuses, disappear, blame others, delay work and hide mistakes.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one assigned duty from the week and explain how it was handled.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supervisors trust trainees who take responsibility?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asked to organise stock records. He completed the task carefully and reported back. The supervisor began giving him more responsibility.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duty reflection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become more responsible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take ownership instead of making excuses.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Responsibility</w:t>
      </w:r>
    </w:p>
    <w:p>
      <w:pPr>
        <w:keepNext w:val="0"/>
        <w:keepLines w:val="0"/>
        <w:pageBreakBefore w:val="0"/>
        <w:spacing w:line="259" w:lineRule="auto" w:before="0" w:after="100"/>
        <w:jc w:val="left"/>
      </w:pPr>
      <w:r>
        <w:rPr>
          <w:rFonts w:ascii="Times New Roman" w:hAnsi="Times New Roman"/>
          <w:sz w:val="24"/>
        </w:rPr>
        <w:t>Trainees should complete assigned duties faithfully.</w:t>
      </w:r>
    </w:p>
    <w:p>
      <w:pPr>
        <w:pStyle w:val="Heading2"/>
        <w:keepNext w:val="0"/>
        <w:keepLines w:val="0"/>
        <w:pageBreakBefore w:val="0"/>
        <w:spacing w:line="259" w:lineRule="auto" w:before="200" w:after="80"/>
        <w:jc w:val="left"/>
      </w:pPr>
      <w:r>
        <w:rPr>
          <w:rFonts w:ascii="Times New Roman" w:hAnsi="Times New Roman"/>
          <w:b/>
          <w:sz w:val="28"/>
        </w:rPr>
        <w:t>DAY 241</w:t>
      </w:r>
    </w:p>
    <w:p>
      <w:pPr>
        <w:pStyle w:val="Heading3"/>
        <w:keepNext w:val="0"/>
        <w:keepLines w:val="0"/>
        <w:pageBreakBefore w:val="0"/>
        <w:spacing w:line="259" w:lineRule="auto" w:before="120" w:after="80"/>
        <w:jc w:val="left"/>
      </w:pPr>
      <w:r>
        <w:rPr>
          <w:rFonts w:ascii="Times New Roman" w:hAnsi="Times New Roman"/>
          <w:b/>
          <w:sz w:val="24"/>
        </w:rPr>
        <w:t>Topic: Protecting Workplace Confidentiality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workplace confidentiality.</w:t>
      </w:r>
    </w:p>
    <w:p>
      <w:pPr>
        <w:keepNext w:val="0"/>
        <w:keepLines w:val="0"/>
        <w:pageBreakBefore w:val="0"/>
        <w:spacing w:line="259" w:lineRule="auto" w:before="0" w:after="60"/>
        <w:ind w:left="504" w:hanging="360"/>
        <w:jc w:val="left"/>
      </w:pPr>
      <w:r>
        <w:rPr>
          <w:rFonts w:ascii="Times New Roman" w:hAnsi="Times New Roman"/>
          <w:sz w:val="24"/>
        </w:rPr>
        <w:t>2. Identify confidential information.</w:t>
      </w:r>
    </w:p>
    <w:p>
      <w:pPr>
        <w:keepNext w:val="0"/>
        <w:keepLines w:val="0"/>
        <w:pageBreakBefore w:val="0"/>
        <w:spacing w:line="259" w:lineRule="auto" w:before="0" w:after="60"/>
        <w:ind w:left="504" w:hanging="360"/>
        <w:jc w:val="left"/>
      </w:pPr>
      <w:r>
        <w:rPr>
          <w:rFonts w:ascii="Times New Roman" w:hAnsi="Times New Roman"/>
          <w:sz w:val="24"/>
        </w:rPr>
        <w:t>3. Avoid gossip and careless sharing.</w:t>
      </w:r>
    </w:p>
    <w:p>
      <w:pPr>
        <w:keepNext w:val="0"/>
        <w:keepLines w:val="0"/>
        <w:pageBreakBefore w:val="0"/>
        <w:spacing w:line="259" w:lineRule="auto" w:before="0" w:after="60"/>
        <w:ind w:left="504" w:hanging="360"/>
        <w:jc w:val="left"/>
      </w:pPr>
      <w:r>
        <w:rPr>
          <w:rFonts w:ascii="Times New Roman" w:hAnsi="Times New Roman"/>
          <w:sz w:val="24"/>
        </w:rPr>
        <w:t>4. Protect trust.</w:t>
      </w:r>
    </w:p>
    <w:p>
      <w:pPr>
        <w:keepNext w:val="0"/>
        <w:keepLines w:val="0"/>
        <w:pageBreakBefore w:val="0"/>
        <w:spacing w:line="259" w:lineRule="auto" w:before="0" w:after="60"/>
        <w:ind w:left="504" w:hanging="360"/>
        <w:jc w:val="left"/>
      </w:pPr>
      <w:r>
        <w:rPr>
          <w:rFonts w:ascii="Times New Roman" w:hAnsi="Times New Roman"/>
          <w:sz w:val="24"/>
        </w:rPr>
        <w:t>5. Follow workplace information rules.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11:13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25:9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Confidentiality means keeping private workplace information safe. Trainees may see customer records, financial details, staff issues, business information, health information, passwords, supplier details or internal discussions.</w:t>
      </w:r>
    </w:p>
    <w:p>
      <w:pPr>
        <w:keepNext w:val="0"/>
        <w:keepLines w:val="0"/>
        <w:pageBreakBefore w:val="0"/>
        <w:spacing w:line="259" w:lineRule="auto" w:before="0" w:after="100"/>
        <w:jc w:val="left"/>
      </w:pPr>
      <w:r>
        <w:rPr>
          <w:rFonts w:ascii="Times New Roman" w:hAnsi="Times New Roman"/>
          <w:sz w:val="24"/>
        </w:rPr>
        <w:t>Trainees must not:</w:t>
      </w:r>
    </w:p>
    <w:p>
      <w:pPr>
        <w:keepNext w:val="0"/>
        <w:keepLines w:val="0"/>
        <w:pageBreakBefore w:val="0"/>
        <w:spacing w:line="259" w:lineRule="auto" w:before="0" w:after="60"/>
        <w:ind w:left="504" w:hanging="360"/>
        <w:jc w:val="left"/>
      </w:pPr>
      <w:r>
        <w:rPr>
          <w:rFonts w:ascii="Times New Roman" w:hAnsi="Times New Roman"/>
          <w:sz w:val="24"/>
        </w:rPr>
        <w:t>1. Share private information with friends.</w:t>
      </w:r>
    </w:p>
    <w:p>
      <w:pPr>
        <w:keepNext w:val="0"/>
        <w:keepLines w:val="0"/>
        <w:pageBreakBefore w:val="0"/>
        <w:spacing w:line="259" w:lineRule="auto" w:before="0" w:after="60"/>
        <w:ind w:left="504" w:hanging="360"/>
        <w:jc w:val="left"/>
      </w:pPr>
      <w:r>
        <w:rPr>
          <w:rFonts w:ascii="Times New Roman" w:hAnsi="Times New Roman"/>
          <w:sz w:val="24"/>
        </w:rPr>
        <w:t>2. Post workplace information online.</w:t>
      </w:r>
    </w:p>
    <w:p>
      <w:pPr>
        <w:keepNext w:val="0"/>
        <w:keepLines w:val="0"/>
        <w:pageBreakBefore w:val="0"/>
        <w:spacing w:line="259" w:lineRule="auto" w:before="0" w:after="60"/>
        <w:ind w:left="504" w:hanging="360"/>
        <w:jc w:val="left"/>
      </w:pPr>
      <w:r>
        <w:rPr>
          <w:rFonts w:ascii="Times New Roman" w:hAnsi="Times New Roman"/>
          <w:sz w:val="24"/>
        </w:rPr>
        <w:t>3. Take photographs without permission.</w:t>
      </w:r>
    </w:p>
    <w:p>
      <w:pPr>
        <w:keepNext w:val="0"/>
        <w:keepLines w:val="0"/>
        <w:pageBreakBefore w:val="0"/>
        <w:spacing w:line="259" w:lineRule="auto" w:before="0" w:after="60"/>
        <w:ind w:left="504" w:hanging="360"/>
        <w:jc w:val="left"/>
      </w:pPr>
      <w:r>
        <w:rPr>
          <w:rFonts w:ascii="Times New Roman" w:hAnsi="Times New Roman"/>
          <w:sz w:val="24"/>
        </w:rPr>
        <w:t>4. Discuss customer matters outside work.</w:t>
      </w:r>
    </w:p>
    <w:p>
      <w:pPr>
        <w:keepNext w:val="0"/>
        <w:keepLines w:val="0"/>
        <w:pageBreakBefore w:val="0"/>
        <w:spacing w:line="259" w:lineRule="auto" w:before="0" w:after="60"/>
        <w:ind w:left="504" w:hanging="360"/>
        <w:jc w:val="left"/>
      </w:pPr>
      <w:r>
        <w:rPr>
          <w:rFonts w:ascii="Times New Roman" w:hAnsi="Times New Roman"/>
          <w:sz w:val="24"/>
        </w:rPr>
        <w:t>5. Reveal financial records.</w:t>
      </w:r>
    </w:p>
    <w:p>
      <w:pPr>
        <w:keepNext w:val="0"/>
        <w:keepLines w:val="0"/>
        <w:pageBreakBefore w:val="0"/>
        <w:spacing w:line="259" w:lineRule="auto" w:before="0" w:after="60"/>
        <w:ind w:left="504" w:hanging="360"/>
        <w:jc w:val="left"/>
      </w:pPr>
      <w:r>
        <w:rPr>
          <w:rFonts w:ascii="Times New Roman" w:hAnsi="Times New Roman"/>
          <w:sz w:val="24"/>
        </w:rPr>
        <w:t>6. Gossip about staff issues.</w:t>
      </w:r>
    </w:p>
    <w:p>
      <w:pPr>
        <w:keepNext w:val="0"/>
        <w:keepLines w:val="0"/>
        <w:pageBreakBefore w:val="0"/>
        <w:spacing w:line="259" w:lineRule="auto" w:before="0" w:after="60"/>
        <w:ind w:left="504" w:hanging="360"/>
        <w:jc w:val="left"/>
      </w:pPr>
      <w:r>
        <w:rPr>
          <w:rFonts w:ascii="Times New Roman" w:hAnsi="Times New Roman"/>
          <w:sz w:val="24"/>
        </w:rPr>
        <w:t>7. Share passwords.</w:t>
      </w:r>
    </w:p>
    <w:p>
      <w:pPr>
        <w:keepNext w:val="0"/>
        <w:keepLines w:val="0"/>
        <w:pageBreakBefore w:val="0"/>
        <w:spacing w:line="259" w:lineRule="auto" w:before="0" w:after="60"/>
        <w:ind w:left="504" w:hanging="360"/>
        <w:jc w:val="left"/>
      </w:pPr>
      <w:r>
        <w:rPr>
          <w:rFonts w:ascii="Times New Roman" w:hAnsi="Times New Roman"/>
          <w:sz w:val="24"/>
        </w:rPr>
        <w:t>8. Copy documents without approval.</w:t>
      </w:r>
    </w:p>
    <w:p>
      <w:pPr>
        <w:keepNext w:val="0"/>
        <w:keepLines w:val="0"/>
        <w:pageBreakBefore w:val="0"/>
        <w:spacing w:line="259" w:lineRule="auto" w:before="0" w:after="60"/>
        <w:ind w:left="504" w:hanging="360"/>
        <w:jc w:val="left"/>
      </w:pPr>
      <w:r>
        <w:rPr>
          <w:rFonts w:ascii="Times New Roman" w:hAnsi="Times New Roman"/>
          <w:sz w:val="24"/>
        </w:rPr>
        <w:t>9. Confidentiality is part of trustworthiness.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Classify examples as public or confidential information.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can careless sharing of information damage a workplace?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told friends about a customer’s private matter. The supervisor discovered it and warned him that confidentiality is a serious professional duty.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confidentiality classification exercise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confidentiality rules you must observe in your placement.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information entrusted to them.</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Trustworthiness</w:t>
      </w:r>
    </w:p>
    <w:p>
      <w:pPr>
        <w:keepNext w:val="0"/>
        <w:keepLines w:val="0"/>
        <w:pageBreakBefore w:val="0"/>
        <w:spacing w:line="259" w:lineRule="auto" w:before="0" w:after="100"/>
        <w:jc w:val="left"/>
      </w:pPr>
      <w:r>
        <w:rPr>
          <w:rFonts w:ascii="Times New Roman" w:hAnsi="Times New Roman"/>
          <w:sz w:val="24"/>
        </w:rPr>
        <w:t>Trainees should keep private information private.</w:t>
      </w:r>
    </w:p>
    <w:p>
      <w:pPr>
        <w:pStyle w:val="Heading2"/>
        <w:keepNext w:val="0"/>
        <w:keepLines w:val="0"/>
        <w:pageBreakBefore w:val="0"/>
        <w:spacing w:line="259" w:lineRule="auto" w:before="200" w:after="80"/>
        <w:jc w:val="left"/>
      </w:pPr>
      <w:r>
        <w:rPr>
          <w:rFonts w:ascii="Times New Roman" w:hAnsi="Times New Roman"/>
          <w:b/>
          <w:sz w:val="28"/>
        </w:rPr>
        <w:t>DAY 242</w:t>
      </w:r>
    </w:p>
    <w:p>
      <w:pPr>
        <w:pStyle w:val="Heading3"/>
        <w:keepNext w:val="0"/>
        <w:keepLines w:val="0"/>
        <w:pageBreakBefore w:val="0"/>
        <w:spacing w:line="259" w:lineRule="auto" w:before="120" w:after="80"/>
        <w:jc w:val="left"/>
      </w:pPr>
      <w:r>
        <w:rPr>
          <w:rFonts w:ascii="Times New Roman" w:hAnsi="Times New Roman"/>
          <w:b/>
          <w:sz w:val="24"/>
        </w:rPr>
        <w:t>Topic: Handling Mistakes Honestly and Quickly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right response to mistakes.</w:t>
      </w:r>
    </w:p>
    <w:p>
      <w:pPr>
        <w:keepNext w:val="0"/>
        <w:keepLines w:val="0"/>
        <w:pageBreakBefore w:val="0"/>
        <w:spacing w:line="259" w:lineRule="auto" w:before="0" w:after="60"/>
        <w:ind w:left="504" w:hanging="360"/>
        <w:jc w:val="left"/>
      </w:pPr>
      <w:r>
        <w:rPr>
          <w:rFonts w:ascii="Times New Roman" w:hAnsi="Times New Roman"/>
          <w:sz w:val="24"/>
        </w:rPr>
        <w:t>2. Report errors quickly.</w:t>
      </w:r>
    </w:p>
    <w:p>
      <w:pPr>
        <w:keepNext w:val="0"/>
        <w:keepLines w:val="0"/>
        <w:pageBreakBefore w:val="0"/>
        <w:spacing w:line="259" w:lineRule="auto" w:before="0" w:after="60"/>
        <w:ind w:left="504" w:hanging="360"/>
        <w:jc w:val="left"/>
      </w:pPr>
      <w:r>
        <w:rPr>
          <w:rFonts w:ascii="Times New Roman" w:hAnsi="Times New Roman"/>
          <w:sz w:val="24"/>
        </w:rPr>
        <w:t>3. Avoid hiding or blaming others.</w:t>
      </w:r>
    </w:p>
    <w:p>
      <w:pPr>
        <w:keepNext w:val="0"/>
        <w:keepLines w:val="0"/>
        <w:pageBreakBefore w:val="0"/>
        <w:spacing w:line="259" w:lineRule="auto" w:before="0" w:after="60"/>
        <w:ind w:left="504" w:hanging="360"/>
        <w:jc w:val="left"/>
      </w:pPr>
      <w:r>
        <w:rPr>
          <w:rFonts w:ascii="Times New Roman" w:hAnsi="Times New Roman"/>
          <w:sz w:val="24"/>
        </w:rPr>
        <w:t>4. Learn from correction.</w:t>
      </w:r>
    </w:p>
    <w:p>
      <w:pPr>
        <w:keepNext w:val="0"/>
        <w:keepLines w:val="0"/>
        <w:pageBreakBefore w:val="0"/>
        <w:spacing w:line="259" w:lineRule="auto" w:before="0" w:after="60"/>
        <w:ind w:left="504" w:hanging="360"/>
        <w:jc w:val="left"/>
      </w:pPr>
      <w:r>
        <w:rPr>
          <w:rFonts w:ascii="Times New Roman" w:hAnsi="Times New Roman"/>
          <w:sz w:val="24"/>
        </w:rPr>
        <w:t>5. Maintain trust through honesty.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28:13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51:6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Mistakes can happen during attachment. The wrong response is to hide, lie, blame others or pretend nothing happened.</w:t>
      </w:r>
    </w:p>
    <w:p>
      <w:pPr>
        <w:keepNext w:val="0"/>
        <w:keepLines w:val="0"/>
        <w:pageBreakBefore w:val="0"/>
        <w:spacing w:line="259" w:lineRule="auto" w:before="0" w:after="100"/>
        <w:jc w:val="left"/>
      </w:pPr>
      <w:r>
        <w:rPr>
          <w:rFonts w:ascii="Times New Roman" w:hAnsi="Times New Roman"/>
          <w:sz w:val="24"/>
        </w:rPr>
        <w:t>Right response to mistakes:</w:t>
      </w:r>
    </w:p>
    <w:p>
      <w:pPr>
        <w:keepNext w:val="0"/>
        <w:keepLines w:val="0"/>
        <w:pageBreakBefore w:val="0"/>
        <w:spacing w:line="259" w:lineRule="auto" w:before="0" w:after="60"/>
        <w:ind w:left="504" w:hanging="360"/>
        <w:jc w:val="left"/>
      </w:pPr>
      <w:r>
        <w:rPr>
          <w:rFonts w:ascii="Times New Roman" w:hAnsi="Times New Roman"/>
          <w:sz w:val="24"/>
        </w:rPr>
        <w:t>1. Stop and check what happened.</w:t>
      </w:r>
    </w:p>
    <w:p>
      <w:pPr>
        <w:keepNext w:val="0"/>
        <w:keepLines w:val="0"/>
        <w:pageBreakBefore w:val="0"/>
        <w:spacing w:line="259" w:lineRule="auto" w:before="0" w:after="60"/>
        <w:ind w:left="504" w:hanging="360"/>
        <w:jc w:val="left"/>
      </w:pPr>
      <w:r>
        <w:rPr>
          <w:rFonts w:ascii="Times New Roman" w:hAnsi="Times New Roman"/>
          <w:sz w:val="24"/>
        </w:rPr>
        <w:t>2. Inform the supervisor.</w:t>
      </w:r>
    </w:p>
    <w:p>
      <w:pPr>
        <w:keepNext w:val="0"/>
        <w:keepLines w:val="0"/>
        <w:pageBreakBefore w:val="0"/>
        <w:spacing w:line="259" w:lineRule="auto" w:before="0" w:after="60"/>
        <w:ind w:left="504" w:hanging="360"/>
        <w:jc w:val="left"/>
      </w:pPr>
      <w:r>
        <w:rPr>
          <w:rFonts w:ascii="Times New Roman" w:hAnsi="Times New Roman"/>
          <w:sz w:val="24"/>
        </w:rPr>
        <w:t>3. Tell the truth.</w:t>
      </w:r>
    </w:p>
    <w:p>
      <w:pPr>
        <w:keepNext w:val="0"/>
        <w:keepLines w:val="0"/>
        <w:pageBreakBefore w:val="0"/>
        <w:spacing w:line="259" w:lineRule="auto" w:before="0" w:after="60"/>
        <w:ind w:left="504" w:hanging="360"/>
        <w:jc w:val="left"/>
      </w:pPr>
      <w:r>
        <w:rPr>
          <w:rFonts w:ascii="Times New Roman" w:hAnsi="Times New Roman"/>
          <w:sz w:val="24"/>
        </w:rPr>
        <w:t>4. Apologise where necessary.</w:t>
      </w:r>
    </w:p>
    <w:p>
      <w:pPr>
        <w:keepNext w:val="0"/>
        <w:keepLines w:val="0"/>
        <w:pageBreakBefore w:val="0"/>
        <w:spacing w:line="259" w:lineRule="auto" w:before="0" w:after="60"/>
        <w:ind w:left="504" w:hanging="360"/>
        <w:jc w:val="left"/>
      </w:pPr>
      <w:r>
        <w:rPr>
          <w:rFonts w:ascii="Times New Roman" w:hAnsi="Times New Roman"/>
          <w:sz w:val="24"/>
        </w:rPr>
        <w:t>5. Ask how to correct it.</w:t>
      </w:r>
    </w:p>
    <w:p>
      <w:pPr>
        <w:keepNext w:val="0"/>
        <w:keepLines w:val="0"/>
        <w:pageBreakBefore w:val="0"/>
        <w:spacing w:line="259" w:lineRule="auto" w:before="0" w:after="60"/>
        <w:ind w:left="504" w:hanging="360"/>
        <w:jc w:val="left"/>
      </w:pPr>
      <w:r>
        <w:rPr>
          <w:rFonts w:ascii="Times New Roman" w:hAnsi="Times New Roman"/>
          <w:sz w:val="24"/>
        </w:rPr>
        <w:t>6. Help solve the problem.</w:t>
      </w:r>
    </w:p>
    <w:p>
      <w:pPr>
        <w:keepNext w:val="0"/>
        <w:keepLines w:val="0"/>
        <w:pageBreakBefore w:val="0"/>
        <w:spacing w:line="259" w:lineRule="auto" w:before="0" w:after="60"/>
        <w:ind w:left="504" w:hanging="360"/>
        <w:jc w:val="left"/>
      </w:pPr>
      <w:r>
        <w:rPr>
          <w:rFonts w:ascii="Times New Roman" w:hAnsi="Times New Roman"/>
          <w:sz w:val="24"/>
        </w:rPr>
        <w:t>7. Record the lesson.</w:t>
      </w:r>
    </w:p>
    <w:p>
      <w:pPr>
        <w:keepNext w:val="0"/>
        <w:keepLines w:val="0"/>
        <w:pageBreakBefore w:val="0"/>
        <w:spacing w:line="259" w:lineRule="auto" w:before="0" w:after="60"/>
        <w:ind w:left="504" w:hanging="360"/>
        <w:jc w:val="left"/>
      </w:pPr>
      <w:r>
        <w:rPr>
          <w:rFonts w:ascii="Times New Roman" w:hAnsi="Times New Roman"/>
          <w:sz w:val="24"/>
        </w:rPr>
        <w:t>8. Avoid repeating the mistake.</w:t>
      </w:r>
    </w:p>
    <w:p>
      <w:pPr>
        <w:keepNext w:val="0"/>
        <w:keepLines w:val="0"/>
        <w:pageBreakBefore w:val="0"/>
        <w:spacing w:line="259" w:lineRule="auto" w:before="0" w:after="60"/>
        <w:ind w:left="504" w:hanging="360"/>
        <w:jc w:val="left"/>
      </w:pPr>
      <w:r>
        <w:rPr>
          <w:rFonts w:ascii="Times New Roman" w:hAnsi="Times New Roman"/>
          <w:sz w:val="24"/>
        </w:rPr>
        <w:t>9. A mistake reported early may be corrected. A hidden mistake may become serious.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Trainees should practise writing a short mistake report using a workplace example.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hiding a mistake often worse than the mistake itself?</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entered wrong figures in a record but reported immediately. The supervisor corrected it before the report was submitted.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mistake report writing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honesty protects trust when mistakes happen.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tell the truth quickly and correct problems early.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Accountability</w:t>
      </w:r>
    </w:p>
    <w:p>
      <w:pPr>
        <w:keepNext w:val="0"/>
        <w:keepLines w:val="0"/>
        <w:pageBreakBefore w:val="0"/>
        <w:spacing w:line="259" w:lineRule="auto" w:before="0" w:after="100"/>
        <w:jc w:val="left"/>
      </w:pPr>
      <w:r>
        <w:rPr>
          <w:rFonts w:ascii="Times New Roman" w:hAnsi="Times New Roman"/>
          <w:sz w:val="24"/>
        </w:rPr>
        <w:t>Trainees should report mistakes early and truthfully.</w:t>
      </w:r>
    </w:p>
    <w:p>
      <w:pPr>
        <w:pStyle w:val="Heading2"/>
        <w:keepNext w:val="0"/>
        <w:keepLines w:val="0"/>
        <w:pageBreakBefore w:val="0"/>
        <w:spacing w:line="259" w:lineRule="auto" w:before="200" w:after="80"/>
        <w:jc w:val="left"/>
      </w:pPr>
      <w:r>
        <w:rPr>
          <w:rFonts w:ascii="Times New Roman" w:hAnsi="Times New Roman"/>
          <w:b/>
          <w:sz w:val="28"/>
        </w:rPr>
        <w:t>DAY 243</w:t>
      </w:r>
    </w:p>
    <w:p>
      <w:pPr>
        <w:pStyle w:val="Heading3"/>
        <w:keepNext w:val="0"/>
        <w:keepLines w:val="0"/>
        <w:pageBreakBefore w:val="0"/>
        <w:spacing w:line="259" w:lineRule="auto" w:before="120" w:after="80"/>
        <w:jc w:val="left"/>
      </w:pPr>
      <w:r>
        <w:rPr>
          <w:rFonts w:ascii="Times New Roman" w:hAnsi="Times New Roman"/>
          <w:b/>
          <w:sz w:val="24"/>
        </w:rPr>
        <w:t>Topic: Building Trust Through Reliability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Define reliability.</w:t>
      </w:r>
    </w:p>
    <w:p>
      <w:pPr>
        <w:keepNext w:val="0"/>
        <w:keepLines w:val="0"/>
        <w:pageBreakBefore w:val="0"/>
        <w:spacing w:line="259" w:lineRule="auto" w:before="0" w:after="60"/>
        <w:ind w:left="504" w:hanging="360"/>
        <w:jc w:val="left"/>
      </w:pPr>
      <w:r>
        <w:rPr>
          <w:rFonts w:ascii="Times New Roman" w:hAnsi="Times New Roman"/>
          <w:sz w:val="24"/>
        </w:rPr>
        <w:t>2. Identify reliable behaviours.</w:t>
      </w:r>
    </w:p>
    <w:p>
      <w:pPr>
        <w:keepNext w:val="0"/>
        <w:keepLines w:val="0"/>
        <w:pageBreakBefore w:val="0"/>
        <w:spacing w:line="259" w:lineRule="auto" w:before="0" w:after="60"/>
        <w:ind w:left="504" w:hanging="360"/>
        <w:jc w:val="left"/>
      </w:pPr>
      <w:r>
        <w:rPr>
          <w:rFonts w:ascii="Times New Roman" w:hAnsi="Times New Roman"/>
          <w:sz w:val="24"/>
        </w:rPr>
        <w:t>3. Understand how trust is built over time.</w:t>
      </w:r>
    </w:p>
    <w:p>
      <w:pPr>
        <w:keepNext w:val="0"/>
        <w:keepLines w:val="0"/>
        <w:pageBreakBefore w:val="0"/>
        <w:spacing w:line="259" w:lineRule="auto" w:before="0" w:after="60"/>
        <w:ind w:left="504" w:hanging="360"/>
        <w:jc w:val="left"/>
      </w:pPr>
      <w:r>
        <w:rPr>
          <w:rFonts w:ascii="Times New Roman" w:hAnsi="Times New Roman"/>
          <w:sz w:val="24"/>
        </w:rPr>
        <w:t>4. Avoid unreliable habits.</w:t>
      </w:r>
    </w:p>
    <w:p>
      <w:pPr>
        <w:keepNext w:val="0"/>
        <w:keepLines w:val="0"/>
        <w:pageBreakBefore w:val="0"/>
        <w:spacing w:line="259" w:lineRule="auto" w:before="0" w:after="60"/>
        <w:ind w:left="504" w:hanging="360"/>
        <w:jc w:val="left"/>
      </w:pPr>
      <w:r>
        <w:rPr>
          <w:rFonts w:ascii="Times New Roman" w:hAnsi="Times New Roman"/>
          <w:sz w:val="24"/>
        </w:rPr>
        <w:t>5. Commit to dependable conduct.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25:19</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4:2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Reliability means people can depend on you. Trust is built through repeated faithful behaviour.</w:t>
      </w:r>
    </w:p>
    <w:p>
      <w:pPr>
        <w:keepNext w:val="0"/>
        <w:keepLines w:val="0"/>
        <w:pageBreakBefore w:val="0"/>
        <w:spacing w:line="259" w:lineRule="auto" w:before="0" w:after="100"/>
        <w:jc w:val="left"/>
      </w:pPr>
      <w:r>
        <w:rPr>
          <w:rFonts w:ascii="Times New Roman" w:hAnsi="Times New Roman"/>
          <w:sz w:val="24"/>
        </w:rPr>
        <w:t>Reliable trainees:</w:t>
      </w:r>
    </w:p>
    <w:p>
      <w:pPr>
        <w:keepNext w:val="0"/>
        <w:keepLines w:val="0"/>
        <w:pageBreakBefore w:val="0"/>
        <w:spacing w:line="259" w:lineRule="auto" w:before="0" w:after="60"/>
        <w:ind w:left="504" w:hanging="360"/>
        <w:jc w:val="left"/>
      </w:pPr>
      <w:r>
        <w:rPr>
          <w:rFonts w:ascii="Times New Roman" w:hAnsi="Times New Roman"/>
          <w:sz w:val="24"/>
        </w:rPr>
        <w:t>1. Arrive on time.</w:t>
      </w:r>
    </w:p>
    <w:p>
      <w:pPr>
        <w:keepNext w:val="0"/>
        <w:keepLines w:val="0"/>
        <w:pageBreakBefore w:val="0"/>
        <w:spacing w:line="259" w:lineRule="auto" w:before="0" w:after="60"/>
        <w:ind w:left="504" w:hanging="360"/>
        <w:jc w:val="left"/>
      </w:pPr>
      <w:r>
        <w:rPr>
          <w:rFonts w:ascii="Times New Roman" w:hAnsi="Times New Roman"/>
          <w:sz w:val="24"/>
        </w:rPr>
        <w:t>2. Keep promises.</w:t>
      </w:r>
    </w:p>
    <w:p>
      <w:pPr>
        <w:keepNext w:val="0"/>
        <w:keepLines w:val="0"/>
        <w:pageBreakBefore w:val="0"/>
        <w:spacing w:line="259" w:lineRule="auto" w:before="0" w:after="60"/>
        <w:ind w:left="504" w:hanging="360"/>
        <w:jc w:val="left"/>
      </w:pPr>
      <w:r>
        <w:rPr>
          <w:rFonts w:ascii="Times New Roman" w:hAnsi="Times New Roman"/>
          <w:sz w:val="24"/>
        </w:rPr>
        <w:t>3. Complete tasks.</w:t>
      </w:r>
    </w:p>
    <w:p>
      <w:pPr>
        <w:keepNext w:val="0"/>
        <w:keepLines w:val="0"/>
        <w:pageBreakBefore w:val="0"/>
        <w:spacing w:line="259" w:lineRule="auto" w:before="0" w:after="60"/>
        <w:ind w:left="504" w:hanging="360"/>
        <w:jc w:val="left"/>
      </w:pPr>
      <w:r>
        <w:rPr>
          <w:rFonts w:ascii="Times New Roman" w:hAnsi="Times New Roman"/>
          <w:sz w:val="24"/>
        </w:rPr>
        <w:t>4. Report honestly.</w:t>
      </w:r>
    </w:p>
    <w:p>
      <w:pPr>
        <w:keepNext w:val="0"/>
        <w:keepLines w:val="0"/>
        <w:pageBreakBefore w:val="0"/>
        <w:spacing w:line="259" w:lineRule="auto" w:before="0" w:after="60"/>
        <w:ind w:left="504" w:hanging="360"/>
        <w:jc w:val="left"/>
      </w:pPr>
      <w:r>
        <w:rPr>
          <w:rFonts w:ascii="Times New Roman" w:hAnsi="Times New Roman"/>
          <w:sz w:val="24"/>
        </w:rPr>
        <w:t>5. Ask questions when unsure.</w:t>
      </w:r>
    </w:p>
    <w:p>
      <w:pPr>
        <w:keepNext w:val="0"/>
        <w:keepLines w:val="0"/>
        <w:pageBreakBefore w:val="0"/>
        <w:spacing w:line="259" w:lineRule="auto" w:before="0" w:after="60"/>
        <w:ind w:left="504" w:hanging="360"/>
        <w:jc w:val="left"/>
      </w:pPr>
      <w:r>
        <w:rPr>
          <w:rFonts w:ascii="Times New Roman" w:hAnsi="Times New Roman"/>
          <w:sz w:val="24"/>
        </w:rPr>
        <w:t>6. Follow safety rules.</w:t>
      </w:r>
    </w:p>
    <w:p>
      <w:pPr>
        <w:keepNext w:val="0"/>
        <w:keepLines w:val="0"/>
        <w:pageBreakBefore w:val="0"/>
        <w:spacing w:line="259" w:lineRule="auto" w:before="0" w:after="60"/>
        <w:ind w:left="504" w:hanging="360"/>
        <w:jc w:val="left"/>
      </w:pPr>
      <w:r>
        <w:rPr>
          <w:rFonts w:ascii="Times New Roman" w:hAnsi="Times New Roman"/>
          <w:sz w:val="24"/>
        </w:rPr>
        <w:t>7. Return tools.</w:t>
      </w:r>
    </w:p>
    <w:p>
      <w:pPr>
        <w:keepNext w:val="0"/>
        <w:keepLines w:val="0"/>
        <w:pageBreakBefore w:val="0"/>
        <w:spacing w:line="259" w:lineRule="auto" w:before="0" w:after="60"/>
        <w:ind w:left="504" w:hanging="360"/>
        <w:jc w:val="left"/>
      </w:pPr>
      <w:r>
        <w:rPr>
          <w:rFonts w:ascii="Times New Roman" w:hAnsi="Times New Roman"/>
          <w:sz w:val="24"/>
        </w:rPr>
        <w:t>8. Submit reports.</w:t>
      </w:r>
    </w:p>
    <w:p>
      <w:pPr>
        <w:keepNext w:val="0"/>
        <w:keepLines w:val="0"/>
        <w:pageBreakBefore w:val="0"/>
        <w:spacing w:line="259" w:lineRule="auto" w:before="0" w:after="60"/>
        <w:ind w:left="504" w:hanging="360"/>
        <w:jc w:val="left"/>
      </w:pPr>
      <w:r>
        <w:rPr>
          <w:rFonts w:ascii="Times New Roman" w:hAnsi="Times New Roman"/>
          <w:sz w:val="24"/>
        </w:rPr>
        <w:t>9. Respect supervisors.</w:t>
      </w:r>
    </w:p>
    <w:p>
      <w:pPr>
        <w:keepNext w:val="0"/>
        <w:keepLines w:val="0"/>
        <w:pageBreakBefore w:val="0"/>
        <w:spacing w:line="259" w:lineRule="auto" w:before="0" w:after="60"/>
        <w:ind w:left="504" w:hanging="360"/>
        <w:jc w:val="left"/>
      </w:pPr>
      <w:r>
        <w:rPr>
          <w:rFonts w:ascii="Times New Roman" w:hAnsi="Times New Roman"/>
          <w:sz w:val="24"/>
        </w:rPr>
        <w:t>10. Improve after correction.</w:t>
      </w:r>
    </w:p>
    <w:p>
      <w:pPr>
        <w:keepNext w:val="0"/>
        <w:keepLines w:val="0"/>
        <w:pageBreakBefore w:val="0"/>
        <w:spacing w:line="259" w:lineRule="auto" w:before="0" w:after="60"/>
        <w:ind w:left="504" w:hanging="360"/>
        <w:jc w:val="left"/>
      </w:pPr>
      <w:r>
        <w:rPr>
          <w:rFonts w:ascii="Times New Roman" w:hAnsi="Times New Roman"/>
          <w:sz w:val="24"/>
        </w:rPr>
        <w:t>11. Unreliable trainees are late, careless, forgetful, dishonest, disorganised and full of excuses.</w:t>
      </w:r>
    </w:p>
    <w:p>
      <w:pPr>
        <w:keepNext w:val="0"/>
        <w:keepLines w:val="0"/>
        <w:pageBreakBefore w:val="0"/>
        <w:spacing w:line="259" w:lineRule="auto" w:before="0" w:after="100"/>
        <w:jc w:val="left"/>
      </w:pPr>
      <w:r>
        <w:rPr>
          <w:rFonts w:ascii="Times New Roman" w:hAnsi="Times New Roman"/>
          <w:sz w:val="24"/>
        </w:rPr>
        <w:t>A trainee may not be the most skilful yet, but reliability can open doors for deeper learning.</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ask: “What is one thing I can do to become more reliable in this workplace?” Record the answer.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does reliability create opportunity?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not yet highly skilled, but he was always punctual, honest and ready to help. His supervisor began trusting him with more tasks.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reliability reflection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reliable behaviours you will practise this week.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become trusted by being dependable over time.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Reliability</w:t>
      </w:r>
    </w:p>
    <w:p>
      <w:pPr>
        <w:keepNext w:val="0"/>
        <w:keepLines w:val="0"/>
        <w:pageBreakBefore w:val="0"/>
        <w:spacing w:line="259" w:lineRule="auto" w:before="0" w:after="100"/>
        <w:jc w:val="left"/>
      </w:pPr>
      <w:r>
        <w:rPr>
          <w:rFonts w:ascii="Times New Roman" w:hAnsi="Times New Roman"/>
          <w:sz w:val="24"/>
        </w:rPr>
        <w:t>Trainees should become people others can depend on.</w:t>
      </w:r>
    </w:p>
    <w:p>
      <w:pPr>
        <w:pStyle w:val="Heading2"/>
        <w:keepNext w:val="0"/>
        <w:keepLines w:val="0"/>
        <w:pageBreakBefore w:val="0"/>
        <w:spacing w:line="259" w:lineRule="auto" w:before="200" w:after="80"/>
        <w:jc w:val="left"/>
      </w:pPr>
      <w:r>
        <w:rPr>
          <w:rFonts w:ascii="Times New Roman" w:hAnsi="Times New Roman"/>
          <w:b/>
          <w:sz w:val="28"/>
        </w:rPr>
        <w:t>DAY 244</w:t>
      </w:r>
    </w:p>
    <w:p>
      <w:pPr>
        <w:pStyle w:val="Heading3"/>
        <w:keepNext w:val="0"/>
        <w:keepLines w:val="0"/>
        <w:pageBreakBefore w:val="0"/>
        <w:spacing w:line="259" w:lineRule="auto" w:before="120" w:after="80"/>
        <w:jc w:val="left"/>
      </w:pPr>
      <w:r>
        <w:rPr>
          <w:rFonts w:ascii="Times New Roman" w:hAnsi="Times New Roman"/>
          <w:b/>
          <w:sz w:val="24"/>
        </w:rPr>
        <w:t>Topic: Responding to Workplace Conflict Maturely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causes of workplace conflict.</w:t>
      </w:r>
    </w:p>
    <w:p>
      <w:pPr>
        <w:keepNext w:val="0"/>
        <w:keepLines w:val="0"/>
        <w:pageBreakBefore w:val="0"/>
        <w:spacing w:line="259" w:lineRule="auto" w:before="0" w:after="60"/>
        <w:ind w:left="504" w:hanging="360"/>
        <w:jc w:val="left"/>
      </w:pPr>
      <w:r>
        <w:rPr>
          <w:rFonts w:ascii="Times New Roman" w:hAnsi="Times New Roman"/>
          <w:sz w:val="24"/>
        </w:rPr>
        <w:t>2. Respond peacefully to disagreements.</w:t>
      </w:r>
    </w:p>
    <w:p>
      <w:pPr>
        <w:keepNext w:val="0"/>
        <w:keepLines w:val="0"/>
        <w:pageBreakBefore w:val="0"/>
        <w:spacing w:line="259" w:lineRule="auto" w:before="0" w:after="60"/>
        <w:ind w:left="504" w:hanging="360"/>
        <w:jc w:val="left"/>
      </w:pPr>
      <w:r>
        <w:rPr>
          <w:rFonts w:ascii="Times New Roman" w:hAnsi="Times New Roman"/>
          <w:sz w:val="24"/>
        </w:rPr>
        <w:t>3. Avoid gossip and revenge.</w:t>
      </w:r>
    </w:p>
    <w:p>
      <w:pPr>
        <w:keepNext w:val="0"/>
        <w:keepLines w:val="0"/>
        <w:pageBreakBefore w:val="0"/>
        <w:spacing w:line="259" w:lineRule="auto" w:before="0" w:after="60"/>
        <w:ind w:left="504" w:hanging="360"/>
        <w:jc w:val="left"/>
      </w:pPr>
      <w:r>
        <w:rPr>
          <w:rFonts w:ascii="Times New Roman" w:hAnsi="Times New Roman"/>
          <w:sz w:val="24"/>
        </w:rPr>
        <w:t>4. Follow proper reporting channels.</w:t>
      </w:r>
    </w:p>
    <w:p>
      <w:pPr>
        <w:keepNext w:val="0"/>
        <w:keepLines w:val="0"/>
        <w:pageBreakBefore w:val="0"/>
        <w:spacing w:line="259" w:lineRule="auto" w:before="0" w:after="60"/>
        <w:ind w:left="504" w:hanging="360"/>
        <w:jc w:val="left"/>
      </w:pPr>
      <w:r>
        <w:rPr>
          <w:rFonts w:ascii="Times New Roman" w:hAnsi="Times New Roman"/>
          <w:sz w:val="24"/>
        </w:rPr>
        <w:t>5. Practise maturity.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Romans 12:18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Conflict can happen in any workplace. A trainee may be misunderstood, corrected, ignored, pressured or offended. The response matters.</w:t>
      </w:r>
    </w:p>
    <w:p>
      <w:pPr>
        <w:keepNext w:val="0"/>
        <w:keepLines w:val="0"/>
        <w:pageBreakBefore w:val="0"/>
        <w:spacing w:line="259" w:lineRule="auto" w:before="0" w:after="100"/>
        <w:jc w:val="left"/>
      </w:pPr>
      <w:r>
        <w:rPr>
          <w:rFonts w:ascii="Times New Roman" w:hAnsi="Times New Roman"/>
          <w:sz w:val="24"/>
        </w:rPr>
        <w:t>Mature responses include:</w:t>
      </w:r>
    </w:p>
    <w:p>
      <w:pPr>
        <w:keepNext w:val="0"/>
        <w:keepLines w:val="0"/>
        <w:pageBreakBefore w:val="0"/>
        <w:spacing w:line="259" w:lineRule="auto" w:before="0" w:after="60"/>
        <w:ind w:left="504" w:hanging="360"/>
        <w:jc w:val="left"/>
      </w:pPr>
      <w:r>
        <w:rPr>
          <w:rFonts w:ascii="Times New Roman" w:hAnsi="Times New Roman"/>
          <w:sz w:val="24"/>
        </w:rPr>
        <w:t>1. Stay calm.</w:t>
      </w:r>
    </w:p>
    <w:p>
      <w:pPr>
        <w:keepNext w:val="0"/>
        <w:keepLines w:val="0"/>
        <w:pageBreakBefore w:val="0"/>
        <w:spacing w:line="259" w:lineRule="auto" w:before="0" w:after="60"/>
        <w:ind w:left="504" w:hanging="360"/>
        <w:jc w:val="left"/>
      </w:pPr>
      <w:r>
        <w:rPr>
          <w:rFonts w:ascii="Times New Roman" w:hAnsi="Times New Roman"/>
          <w:sz w:val="24"/>
        </w:rPr>
        <w:t>2. Listen before speaking.</w:t>
      </w:r>
    </w:p>
    <w:p>
      <w:pPr>
        <w:keepNext w:val="0"/>
        <w:keepLines w:val="0"/>
        <w:pageBreakBefore w:val="0"/>
        <w:spacing w:line="259" w:lineRule="auto" w:before="0" w:after="60"/>
        <w:ind w:left="504" w:hanging="360"/>
        <w:jc w:val="left"/>
      </w:pPr>
      <w:r>
        <w:rPr>
          <w:rFonts w:ascii="Times New Roman" w:hAnsi="Times New Roman"/>
          <w:sz w:val="24"/>
        </w:rPr>
        <w:t>3. Do not insult.</w:t>
      </w:r>
    </w:p>
    <w:p>
      <w:pPr>
        <w:keepNext w:val="0"/>
        <w:keepLines w:val="0"/>
        <w:pageBreakBefore w:val="0"/>
        <w:spacing w:line="259" w:lineRule="auto" w:before="0" w:after="60"/>
        <w:ind w:left="504" w:hanging="360"/>
        <w:jc w:val="left"/>
      </w:pPr>
      <w:r>
        <w:rPr>
          <w:rFonts w:ascii="Times New Roman" w:hAnsi="Times New Roman"/>
          <w:sz w:val="24"/>
        </w:rPr>
        <w:t>4. Avoid gossip.</w:t>
      </w:r>
    </w:p>
    <w:p>
      <w:pPr>
        <w:keepNext w:val="0"/>
        <w:keepLines w:val="0"/>
        <w:pageBreakBefore w:val="0"/>
        <w:spacing w:line="259" w:lineRule="auto" w:before="0" w:after="60"/>
        <w:ind w:left="504" w:hanging="360"/>
        <w:jc w:val="left"/>
      </w:pPr>
      <w:r>
        <w:rPr>
          <w:rFonts w:ascii="Times New Roman" w:hAnsi="Times New Roman"/>
          <w:sz w:val="24"/>
        </w:rPr>
        <w:t>5. Apologise where necessary.</w:t>
      </w:r>
    </w:p>
    <w:p>
      <w:pPr>
        <w:keepNext w:val="0"/>
        <w:keepLines w:val="0"/>
        <w:pageBreakBefore w:val="0"/>
        <w:spacing w:line="259" w:lineRule="auto" w:before="0" w:after="60"/>
        <w:ind w:left="504" w:hanging="360"/>
        <w:jc w:val="left"/>
      </w:pPr>
      <w:r>
        <w:rPr>
          <w:rFonts w:ascii="Times New Roman" w:hAnsi="Times New Roman"/>
          <w:sz w:val="24"/>
        </w:rPr>
        <w:t>6. Seek clarification.</w:t>
      </w:r>
    </w:p>
    <w:p>
      <w:pPr>
        <w:keepNext w:val="0"/>
        <w:keepLines w:val="0"/>
        <w:pageBreakBefore w:val="0"/>
        <w:spacing w:line="259" w:lineRule="auto" w:before="0" w:after="60"/>
        <w:ind w:left="504" w:hanging="360"/>
        <w:jc w:val="left"/>
      </w:pPr>
      <w:r>
        <w:rPr>
          <w:rFonts w:ascii="Times New Roman" w:hAnsi="Times New Roman"/>
          <w:sz w:val="24"/>
        </w:rPr>
        <w:t>7. Report serious issues properly.</w:t>
      </w:r>
    </w:p>
    <w:p>
      <w:pPr>
        <w:keepNext w:val="0"/>
        <w:keepLines w:val="0"/>
        <w:pageBreakBefore w:val="0"/>
        <w:spacing w:line="259" w:lineRule="auto" w:before="0" w:after="60"/>
        <w:ind w:left="504" w:hanging="360"/>
        <w:jc w:val="left"/>
      </w:pPr>
      <w:r>
        <w:rPr>
          <w:rFonts w:ascii="Times New Roman" w:hAnsi="Times New Roman"/>
          <w:sz w:val="24"/>
        </w:rPr>
        <w:t>8. Forgive.</w:t>
      </w:r>
    </w:p>
    <w:p>
      <w:pPr>
        <w:keepNext w:val="0"/>
        <w:keepLines w:val="0"/>
        <w:pageBreakBefore w:val="0"/>
        <w:spacing w:line="259" w:lineRule="auto" w:before="0" w:after="60"/>
        <w:ind w:left="504" w:hanging="360"/>
        <w:jc w:val="left"/>
      </w:pPr>
      <w:r>
        <w:rPr>
          <w:rFonts w:ascii="Times New Roman" w:hAnsi="Times New Roman"/>
          <w:sz w:val="24"/>
        </w:rPr>
        <w:t>9. Learn from the situation.</w:t>
      </w:r>
    </w:p>
    <w:p>
      <w:pPr>
        <w:keepNext w:val="0"/>
        <w:keepLines w:val="0"/>
        <w:pageBreakBefore w:val="0"/>
        <w:spacing w:line="259" w:lineRule="auto" w:before="0" w:after="60"/>
        <w:ind w:left="504" w:hanging="360"/>
        <w:jc w:val="left"/>
      </w:pPr>
      <w:r>
        <w:rPr>
          <w:rFonts w:ascii="Times New Roman" w:hAnsi="Times New Roman"/>
          <w:sz w:val="24"/>
        </w:rPr>
        <w:t>10. Maintain respect.</w:t>
      </w:r>
    </w:p>
    <w:p>
      <w:pPr>
        <w:keepNext w:val="0"/>
        <w:keepLines w:val="0"/>
        <w:pageBreakBefore w:val="0"/>
        <w:spacing w:line="259" w:lineRule="auto" w:before="0" w:after="60"/>
        <w:ind w:left="504" w:hanging="360"/>
        <w:jc w:val="left"/>
      </w:pPr>
      <w:r>
        <w:rPr>
          <w:rFonts w:ascii="Times New Roman" w:hAnsi="Times New Roman"/>
          <w:sz w:val="24"/>
        </w:rPr>
        <w:t>11. Trainees must not fight, threaten people or create division.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Role-play a workplace disagreement and practise peaceful resolution.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avoid gossip when offended at work?</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felt a colleague treated him unfairly. Instead of gossiping, he spoke respectfully to the supervisor and the issue was resolved.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role-play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mature steps you will take if conflict happens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peace and handle conflict with wisdom.</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Peacefulness</w:t>
      </w:r>
    </w:p>
    <w:p>
      <w:pPr>
        <w:keepNext w:val="0"/>
        <w:keepLines w:val="0"/>
        <w:pageBreakBefore w:val="0"/>
        <w:spacing w:line="259" w:lineRule="auto" w:before="0" w:after="100"/>
        <w:jc w:val="left"/>
      </w:pPr>
      <w:r>
        <w:rPr>
          <w:rFonts w:ascii="Times New Roman" w:hAnsi="Times New Roman"/>
          <w:sz w:val="24"/>
        </w:rPr>
        <w:t>Trainees should seek peace and avoid quarrels.</w:t>
      </w:r>
    </w:p>
    <w:p>
      <w:pPr>
        <w:pStyle w:val="Heading2"/>
        <w:keepNext w:val="0"/>
        <w:keepLines w:val="0"/>
        <w:pageBreakBefore w:val="0"/>
        <w:spacing w:line="259" w:lineRule="auto" w:before="200" w:after="80"/>
        <w:jc w:val="left"/>
      </w:pPr>
      <w:r>
        <w:rPr>
          <w:rFonts w:ascii="Times New Roman" w:hAnsi="Times New Roman"/>
          <w:b/>
          <w:sz w:val="28"/>
        </w:rPr>
        <w:t>DAY 245</w:t>
      </w:r>
    </w:p>
    <w:p>
      <w:pPr>
        <w:pStyle w:val="Heading3"/>
        <w:keepNext w:val="0"/>
        <w:keepLines w:val="0"/>
        <w:pageBreakBefore w:val="0"/>
        <w:spacing w:line="259" w:lineRule="auto" w:before="120" w:after="80"/>
        <w:jc w:val="left"/>
      </w:pPr>
      <w:r>
        <w:rPr>
          <w:rFonts w:ascii="Times New Roman" w:hAnsi="Times New Roman"/>
          <w:b/>
          <w:sz w:val="24"/>
        </w:rPr>
        <w:t>Topic: Weekly Review: Responsibility and Workplace Trust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35 learning.</w:t>
      </w:r>
    </w:p>
    <w:p>
      <w:pPr>
        <w:keepNext w:val="0"/>
        <w:keepLines w:val="0"/>
        <w:pageBreakBefore w:val="0"/>
        <w:spacing w:line="259" w:lineRule="auto" w:before="0" w:after="60"/>
        <w:ind w:left="504" w:hanging="360"/>
        <w:jc w:val="left"/>
      </w:pPr>
      <w:r>
        <w:rPr>
          <w:rFonts w:ascii="Times New Roman" w:hAnsi="Times New Roman"/>
          <w:sz w:val="24"/>
        </w:rPr>
        <w:t>2. Reflect on communication and responsibility.</w:t>
      </w:r>
    </w:p>
    <w:p>
      <w:pPr>
        <w:keepNext w:val="0"/>
        <w:keepLines w:val="0"/>
        <w:pageBreakBefore w:val="0"/>
        <w:spacing w:line="259" w:lineRule="auto" w:before="0" w:after="60"/>
        <w:ind w:left="504" w:hanging="360"/>
        <w:jc w:val="left"/>
      </w:pPr>
      <w:r>
        <w:rPr>
          <w:rFonts w:ascii="Times New Roman" w:hAnsi="Times New Roman"/>
          <w:sz w:val="24"/>
        </w:rPr>
        <w:t>3. Check trustworthiness and reliability.</w:t>
      </w:r>
    </w:p>
    <w:p>
      <w:pPr>
        <w:keepNext w:val="0"/>
        <w:keepLines w:val="0"/>
        <w:pageBreakBefore w:val="0"/>
        <w:spacing w:line="259" w:lineRule="auto" w:before="0" w:after="60"/>
        <w:ind w:left="504" w:hanging="360"/>
        <w:jc w:val="left"/>
      </w:pPr>
      <w:r>
        <w:rPr>
          <w:rFonts w:ascii="Times New Roman" w:hAnsi="Times New Roman"/>
          <w:sz w:val="24"/>
        </w:rPr>
        <w:t>4. Review conflict response.</w:t>
      </w:r>
    </w:p>
    <w:p>
      <w:pPr>
        <w:keepNext w:val="0"/>
        <w:keepLines w:val="0"/>
        <w:pageBreakBefore w:val="0"/>
        <w:spacing w:line="259" w:lineRule="auto" w:before="0" w:after="60"/>
        <w:ind w:left="504" w:hanging="360"/>
        <w:jc w:val="left"/>
      </w:pPr>
      <w:r>
        <w:rPr>
          <w:rFonts w:ascii="Times New Roman" w:hAnsi="Times New Roman"/>
          <w:sz w:val="24"/>
        </w:rPr>
        <w:t>5. Set goals for Week 36.</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20:11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35 focused on supervisor communication, assigned duties, confidentiality, honest mistake reporting, reliability and conflict response.</w:t>
      </w:r>
    </w:p>
    <w:p>
      <w:pPr>
        <w:keepNext w:val="0"/>
        <w:keepLines w:val="0"/>
        <w:pageBreakBefore w:val="0"/>
        <w:spacing w:line="259" w:lineRule="auto" w:before="0" w:after="100"/>
        <w:jc w:val="left"/>
      </w:pPr>
      <w:r>
        <w:rPr>
          <w:rFonts w:ascii="Times New Roman" w:hAnsi="Times New Roman"/>
          <w:sz w:val="24"/>
        </w:rPr>
        <w:t>These are trust-building qualities. A workplace may teach skills, but it will not trust a trainee who is dishonest, careless or disrespectful.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35 trust review:</w:t>
      </w:r>
    </w:p>
    <w:p>
      <w:pPr>
        <w:keepNext w:val="0"/>
        <w:keepLines w:val="0"/>
        <w:pageBreakBefore w:val="0"/>
        <w:spacing w:line="259" w:lineRule="auto" w:before="0" w:after="60"/>
        <w:ind w:left="504" w:hanging="360"/>
        <w:jc w:val="left"/>
      </w:pPr>
      <w:r>
        <w:rPr>
          <w:rFonts w:ascii="Times New Roman" w:hAnsi="Times New Roman"/>
          <w:sz w:val="24"/>
        </w:rPr>
        <w:t>1. Did I communicate clearly?</w:t>
      </w:r>
    </w:p>
    <w:p>
      <w:pPr>
        <w:keepNext w:val="0"/>
        <w:keepLines w:val="0"/>
        <w:pageBreakBefore w:val="0"/>
        <w:spacing w:line="259" w:lineRule="auto" w:before="0" w:after="60"/>
        <w:ind w:left="504" w:hanging="360"/>
        <w:jc w:val="left"/>
      </w:pPr>
      <w:r>
        <w:rPr>
          <w:rFonts w:ascii="Times New Roman" w:hAnsi="Times New Roman"/>
          <w:sz w:val="24"/>
        </w:rPr>
        <w:t>2. Did I complete assigned duties?</w:t>
      </w:r>
    </w:p>
    <w:p>
      <w:pPr>
        <w:keepNext w:val="0"/>
        <w:keepLines w:val="0"/>
        <w:pageBreakBefore w:val="0"/>
        <w:spacing w:line="259" w:lineRule="auto" w:before="0" w:after="60"/>
        <w:ind w:left="504" w:hanging="360"/>
        <w:jc w:val="left"/>
      </w:pPr>
      <w:r>
        <w:rPr>
          <w:rFonts w:ascii="Times New Roman" w:hAnsi="Times New Roman"/>
          <w:sz w:val="24"/>
        </w:rPr>
        <w:t>3. Did I protect confidentiality?</w:t>
      </w:r>
    </w:p>
    <w:p>
      <w:pPr>
        <w:keepNext w:val="0"/>
        <w:keepLines w:val="0"/>
        <w:pageBreakBefore w:val="0"/>
        <w:spacing w:line="259" w:lineRule="auto" w:before="0" w:after="60"/>
        <w:ind w:left="504" w:hanging="360"/>
        <w:jc w:val="left"/>
      </w:pPr>
      <w:r>
        <w:rPr>
          <w:rFonts w:ascii="Times New Roman" w:hAnsi="Times New Roman"/>
          <w:sz w:val="24"/>
        </w:rPr>
        <w:t>4. Did I report mistakes honestly?</w:t>
      </w:r>
    </w:p>
    <w:p>
      <w:pPr>
        <w:keepNext w:val="0"/>
        <w:keepLines w:val="0"/>
        <w:pageBreakBefore w:val="0"/>
        <w:spacing w:line="259" w:lineRule="auto" w:before="0" w:after="60"/>
        <w:ind w:left="504" w:hanging="360"/>
        <w:jc w:val="left"/>
      </w:pPr>
      <w:r>
        <w:rPr>
          <w:rFonts w:ascii="Times New Roman" w:hAnsi="Times New Roman"/>
          <w:sz w:val="24"/>
        </w:rPr>
        <w:t>5. Did I behave reliably?</w:t>
      </w:r>
    </w:p>
    <w:p>
      <w:pPr>
        <w:keepNext w:val="0"/>
        <w:keepLines w:val="0"/>
        <w:pageBreakBefore w:val="0"/>
        <w:spacing w:line="259" w:lineRule="auto" w:before="0" w:after="60"/>
        <w:ind w:left="504" w:hanging="360"/>
        <w:jc w:val="left"/>
      </w:pPr>
      <w:r>
        <w:rPr>
          <w:rFonts w:ascii="Times New Roman" w:hAnsi="Times New Roman"/>
          <w:sz w:val="24"/>
        </w:rPr>
        <w:t>6. Did I handle conflict maturely?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Which behaviour most quickly destroys workplace trust?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earned trust by reporting problems early, keeping records and completing tasks without excuses.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supervisor feedback and logbook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goals for the monthly evaluation week.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trust through responsibility and truthfulness.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Trust-Building Conduct</w:t>
      </w:r>
    </w:p>
    <w:p>
      <w:pPr>
        <w:keepNext w:val="0"/>
        <w:keepLines w:val="0"/>
        <w:pageBreakBefore w:val="0"/>
        <w:spacing w:line="259" w:lineRule="auto" w:before="0" w:after="100"/>
        <w:jc w:val="left"/>
      </w:pPr>
      <w:r>
        <w:rPr>
          <w:rFonts w:ascii="Times New Roman" w:hAnsi="Times New Roman"/>
          <w:sz w:val="24"/>
        </w:rPr>
        <w:t>Trainees should behave in ways that increase trust.</w:t>
      </w:r>
    </w:p>
    <w:p>
      <w:pPr>
        <w:pStyle w:val="Heading1"/>
        <w:keepNext w:val="0"/>
        <w:keepLines w:val="0"/>
        <w:pageBreakBefore w:val="0"/>
        <w:spacing w:line="259" w:lineRule="auto" w:before="200" w:after="80"/>
        <w:jc w:val="left"/>
      </w:pPr>
      <w:r>
        <w:rPr>
          <w:rFonts w:ascii="Times New Roman" w:hAnsi="Times New Roman"/>
          <w:b/>
          <w:sz w:val="32"/>
        </w:rPr>
        <w:t>WEEK 36</w:t>
      </w:r>
    </w:p>
    <w:p>
      <w:pPr>
        <w:pStyle w:val="Heading2"/>
        <w:keepNext w:val="0"/>
        <w:keepLines w:val="0"/>
        <w:pageBreakBefore w:val="0"/>
        <w:spacing w:line="259" w:lineRule="auto" w:before="200" w:after="80"/>
        <w:jc w:val="left"/>
      </w:pPr>
      <w:r>
        <w:rPr>
          <w:rFonts w:ascii="Times New Roman" w:hAnsi="Times New Roman"/>
          <w:b/>
          <w:sz w:val="28"/>
        </w:rPr>
        <w:t>Weekly Focus: Second Monthly Attachment Evaluation and Growth Planning</w:t>
      </w:r>
    </w:p>
    <w:p>
      <w:pPr>
        <w:pStyle w:val="Heading2"/>
        <w:keepNext w:val="0"/>
        <w:keepLines w:val="0"/>
        <w:pageBreakBefore w:val="0"/>
        <w:spacing w:line="259" w:lineRule="auto" w:before="200" w:after="80"/>
        <w:jc w:val="left"/>
      </w:pPr>
      <w:r>
        <w:rPr>
          <w:rFonts w:ascii="Times New Roman" w:hAnsi="Times New Roman"/>
          <w:b/>
          <w:sz w:val="28"/>
        </w:rPr>
        <w:t>DAY 246</w:t>
      </w:r>
    </w:p>
    <w:p>
      <w:pPr>
        <w:pStyle w:val="Heading3"/>
        <w:keepNext w:val="0"/>
        <w:keepLines w:val="0"/>
        <w:pageBreakBefore w:val="0"/>
        <w:spacing w:line="259" w:lineRule="auto" w:before="120" w:after="80"/>
        <w:jc w:val="left"/>
      </w:pPr>
      <w:r>
        <w:rPr>
          <w:rFonts w:ascii="Times New Roman" w:hAnsi="Times New Roman"/>
          <w:b/>
          <w:sz w:val="24"/>
        </w:rPr>
        <w:t>Topic: Reviewing the Second Month of Attachment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Month 9 attachment progress.</w:t>
      </w:r>
    </w:p>
    <w:p>
      <w:pPr>
        <w:keepNext w:val="0"/>
        <w:keepLines w:val="0"/>
        <w:pageBreakBefore w:val="0"/>
        <w:spacing w:line="259" w:lineRule="auto" w:before="0" w:after="60"/>
        <w:ind w:left="504" w:hanging="360"/>
        <w:jc w:val="left"/>
      </w:pPr>
      <w:r>
        <w:rPr>
          <w:rFonts w:ascii="Times New Roman" w:hAnsi="Times New Roman"/>
          <w:sz w:val="24"/>
        </w:rPr>
        <w:t>2. Identify skills developed.</w:t>
      </w:r>
    </w:p>
    <w:p>
      <w:pPr>
        <w:keepNext w:val="0"/>
        <w:keepLines w:val="0"/>
        <w:pageBreakBefore w:val="0"/>
        <w:spacing w:line="259" w:lineRule="auto" w:before="0" w:after="60"/>
        <w:ind w:left="504" w:hanging="360"/>
        <w:jc w:val="left"/>
      </w:pPr>
      <w:r>
        <w:rPr>
          <w:rFonts w:ascii="Times New Roman" w:hAnsi="Times New Roman"/>
          <w:sz w:val="24"/>
        </w:rPr>
        <w:t>3. Reflect on professional discipline.</w:t>
      </w:r>
    </w:p>
    <w:p>
      <w:pPr>
        <w:keepNext w:val="0"/>
        <w:keepLines w:val="0"/>
        <w:pageBreakBefore w:val="0"/>
        <w:spacing w:line="259" w:lineRule="auto" w:before="0" w:after="60"/>
        <w:ind w:left="504" w:hanging="360"/>
        <w:jc w:val="left"/>
      </w:pPr>
      <w:r>
        <w:rPr>
          <w:rFonts w:ascii="Times New Roman" w:hAnsi="Times New Roman"/>
          <w:sz w:val="24"/>
        </w:rPr>
        <w:t>4. Prepare for supervisor evaluation.</w:t>
      </w:r>
    </w:p>
    <w:p>
      <w:pPr>
        <w:keepNext w:val="0"/>
        <w:keepLines w:val="0"/>
        <w:pageBreakBefore w:val="0"/>
        <w:spacing w:line="259" w:lineRule="auto" w:before="0" w:after="60"/>
        <w:ind w:left="504" w:hanging="360"/>
        <w:jc w:val="left"/>
      </w:pPr>
      <w:r>
        <w:rPr>
          <w:rFonts w:ascii="Times New Roman" w:hAnsi="Times New Roman"/>
          <w:sz w:val="24"/>
        </w:rPr>
        <w:t>5. Set goals for deeper workplace learning.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3:13–14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second month of attachment should show progress beyond settling in. Trainees should now demonstrate improved skills, stronger discipline and better workplace confidence.</w:t>
      </w:r>
    </w:p>
    <w:p>
      <w:pPr>
        <w:keepNext w:val="0"/>
        <w:keepLines w:val="0"/>
        <w:pageBreakBefore w:val="0"/>
        <w:spacing w:line="259" w:lineRule="auto" w:before="0" w:after="100"/>
        <w:jc w:val="left"/>
      </w:pPr>
      <w:r>
        <w:rPr>
          <w:rFonts w:ascii="Times New Roman" w:hAnsi="Times New Roman"/>
          <w:sz w:val="24"/>
        </w:rPr>
        <w:t>Areas to review include:</w:t>
      </w:r>
    </w:p>
    <w:p>
      <w:pPr>
        <w:keepNext w:val="0"/>
        <w:keepLines w:val="0"/>
        <w:pageBreakBefore w:val="0"/>
        <w:spacing w:line="259" w:lineRule="auto" w:before="0" w:after="60"/>
        <w:ind w:left="504" w:hanging="360"/>
        <w:jc w:val="left"/>
      </w:pPr>
      <w:r>
        <w:rPr>
          <w:rFonts w:ascii="Times New Roman" w:hAnsi="Times New Roman"/>
          <w:sz w:val="24"/>
        </w:rPr>
        <w:t>1. Skills observed.</w:t>
      </w:r>
    </w:p>
    <w:p>
      <w:pPr>
        <w:keepNext w:val="0"/>
        <w:keepLines w:val="0"/>
        <w:pageBreakBefore w:val="0"/>
        <w:spacing w:line="259" w:lineRule="auto" w:before="0" w:after="60"/>
        <w:ind w:left="504" w:hanging="360"/>
        <w:jc w:val="left"/>
      </w:pPr>
      <w:r>
        <w:rPr>
          <w:rFonts w:ascii="Times New Roman" w:hAnsi="Times New Roman"/>
          <w:sz w:val="24"/>
        </w:rPr>
        <w:t>2. Skills practised.</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Punctuality.</w:t>
      </w:r>
    </w:p>
    <w:p>
      <w:pPr>
        <w:keepNext w:val="0"/>
        <w:keepLines w:val="0"/>
        <w:pageBreakBefore w:val="0"/>
        <w:spacing w:line="259" w:lineRule="auto" w:before="0" w:after="60"/>
        <w:ind w:left="504" w:hanging="360"/>
        <w:jc w:val="left"/>
      </w:pPr>
      <w:r>
        <w:rPr>
          <w:rFonts w:ascii="Times New Roman" w:hAnsi="Times New Roman"/>
          <w:sz w:val="24"/>
        </w:rPr>
        <w:t>5. Attendance.</w:t>
      </w:r>
    </w:p>
    <w:p>
      <w:pPr>
        <w:keepNext w:val="0"/>
        <w:keepLines w:val="0"/>
        <w:pageBreakBefore w:val="0"/>
        <w:spacing w:line="259" w:lineRule="auto" w:before="0" w:after="60"/>
        <w:ind w:left="504" w:hanging="360"/>
        <w:jc w:val="left"/>
      </w:pPr>
      <w:r>
        <w:rPr>
          <w:rFonts w:ascii="Times New Roman" w:hAnsi="Times New Roman"/>
          <w:sz w:val="24"/>
        </w:rPr>
        <w:t>6. Work habits.</w:t>
      </w:r>
    </w:p>
    <w:p>
      <w:pPr>
        <w:keepNext w:val="0"/>
        <w:keepLines w:val="0"/>
        <w:pageBreakBefore w:val="0"/>
        <w:spacing w:line="259" w:lineRule="auto" w:before="0" w:after="60"/>
        <w:ind w:left="504" w:hanging="360"/>
        <w:jc w:val="left"/>
      </w:pPr>
      <w:r>
        <w:rPr>
          <w:rFonts w:ascii="Times New Roman" w:hAnsi="Times New Roman"/>
          <w:sz w:val="24"/>
        </w:rPr>
        <w:t>7. Safety.</w:t>
      </w:r>
    </w:p>
    <w:p>
      <w:pPr>
        <w:keepNext w:val="0"/>
        <w:keepLines w:val="0"/>
        <w:pageBreakBefore w:val="0"/>
        <w:spacing w:line="259" w:lineRule="auto" w:before="0" w:after="60"/>
        <w:ind w:left="504" w:hanging="360"/>
        <w:jc w:val="left"/>
      </w:pPr>
      <w:r>
        <w:rPr>
          <w:rFonts w:ascii="Times New Roman" w:hAnsi="Times New Roman"/>
          <w:sz w:val="24"/>
        </w:rPr>
        <w:t>8. Reports.</w:t>
      </w:r>
    </w:p>
    <w:p>
      <w:pPr>
        <w:keepNext w:val="0"/>
        <w:keepLines w:val="0"/>
        <w:pageBreakBefore w:val="0"/>
        <w:spacing w:line="259" w:lineRule="auto" w:before="0" w:after="60"/>
        <w:ind w:left="504" w:hanging="360"/>
        <w:jc w:val="left"/>
      </w:pPr>
      <w:r>
        <w:rPr>
          <w:rFonts w:ascii="Times New Roman" w:hAnsi="Times New Roman"/>
          <w:sz w:val="24"/>
        </w:rPr>
        <w:t>9. Teamwork.</w:t>
      </w:r>
    </w:p>
    <w:p>
      <w:pPr>
        <w:keepNext w:val="0"/>
        <w:keepLines w:val="0"/>
        <w:pageBreakBefore w:val="0"/>
        <w:spacing w:line="259" w:lineRule="auto" w:before="0" w:after="60"/>
        <w:ind w:left="504" w:hanging="360"/>
        <w:jc w:val="left"/>
      </w:pPr>
      <w:r>
        <w:rPr>
          <w:rFonts w:ascii="Times New Roman" w:hAnsi="Times New Roman"/>
          <w:sz w:val="24"/>
        </w:rPr>
        <w:t>10. Customer interaction.</w:t>
      </w:r>
    </w:p>
    <w:p>
      <w:pPr>
        <w:keepNext w:val="0"/>
        <w:keepLines w:val="0"/>
        <w:pageBreakBefore w:val="0"/>
        <w:spacing w:line="259" w:lineRule="auto" w:before="0" w:after="60"/>
        <w:ind w:left="504" w:hanging="360"/>
        <w:jc w:val="left"/>
      </w:pPr>
      <w:r>
        <w:rPr>
          <w:rFonts w:ascii="Times New Roman" w:hAnsi="Times New Roman"/>
          <w:sz w:val="24"/>
        </w:rPr>
        <w:t>11. Mistakes and corrections.</w:t>
      </w:r>
    </w:p>
    <w:p>
      <w:pPr>
        <w:keepNext w:val="0"/>
        <w:keepLines w:val="0"/>
        <w:pageBreakBefore w:val="0"/>
        <w:spacing w:line="259" w:lineRule="auto" w:before="0" w:after="60"/>
        <w:ind w:left="504" w:hanging="360"/>
        <w:jc w:val="left"/>
      </w:pPr>
      <w:r>
        <w:rPr>
          <w:rFonts w:ascii="Times New Roman" w:hAnsi="Times New Roman"/>
          <w:sz w:val="24"/>
        </w:rPr>
        <w:t>12. Skill gaps.</w:t>
      </w:r>
    </w:p>
    <w:p>
      <w:pPr>
        <w:keepNext w:val="0"/>
        <w:keepLines w:val="0"/>
        <w:pageBreakBefore w:val="0"/>
        <w:spacing w:line="259" w:lineRule="auto" w:before="0" w:after="60"/>
        <w:ind w:left="504" w:hanging="360"/>
        <w:jc w:val="left"/>
      </w:pPr>
      <w:r>
        <w:rPr>
          <w:rFonts w:ascii="Times New Roman" w:hAnsi="Times New Roman"/>
          <w:sz w:val="24"/>
        </w:rPr>
        <w:t>13. Professional behaviour.</w:t>
      </w:r>
    </w:p>
    <w:p>
      <w:pPr>
        <w:keepNext w:val="0"/>
        <w:keepLines w:val="0"/>
        <w:pageBreakBefore w:val="0"/>
        <w:spacing w:line="259" w:lineRule="auto" w:before="0" w:after="60"/>
        <w:ind w:left="504" w:hanging="360"/>
        <w:jc w:val="left"/>
      </w:pPr>
      <w:r>
        <w:rPr>
          <w:rFonts w:ascii="Times New Roman" w:hAnsi="Times New Roman"/>
          <w:sz w:val="24"/>
        </w:rPr>
        <w:t>14. Spiritual discipline.</w:t>
      </w:r>
    </w:p>
    <w:p>
      <w:pPr>
        <w:keepNext w:val="0"/>
        <w:keepLines w:val="0"/>
        <w:pageBreakBefore w:val="0"/>
        <w:spacing w:line="259" w:lineRule="auto" w:before="0" w:after="60"/>
        <w:ind w:left="504" w:hanging="360"/>
        <w:jc w:val="left"/>
      </w:pPr>
      <w:r>
        <w:rPr>
          <w:rFonts w:ascii="Times New Roman" w:hAnsi="Times New Roman"/>
          <w:sz w:val="24"/>
        </w:rPr>
        <w:t>15. Honest review helps trainees prepare for the next phase.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Month 9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should Month 9 show improvement from Month 8?</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compared his first and second monthly reports and saw clear improvement in punctuality, logbook quality and supervised tasks.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monthly review form, logbook and mentor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have improved since the beginning of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compare progress over time and adjust their growth plans.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Progress Review</w:t>
      </w:r>
    </w:p>
    <w:p>
      <w:pPr>
        <w:keepNext w:val="0"/>
        <w:keepLines w:val="0"/>
        <w:pageBreakBefore w:val="0"/>
        <w:spacing w:line="259" w:lineRule="auto" w:before="0" w:after="100"/>
        <w:jc w:val="left"/>
      </w:pPr>
      <w:r>
        <w:rPr>
          <w:rFonts w:ascii="Times New Roman" w:hAnsi="Times New Roman"/>
          <w:sz w:val="24"/>
        </w:rPr>
        <w:t>Trainees should recognise growth and remaining weaknesses truthfully.</w:t>
      </w:r>
    </w:p>
    <w:p>
      <w:pPr>
        <w:pStyle w:val="Heading2"/>
        <w:keepNext w:val="0"/>
        <w:keepLines w:val="0"/>
        <w:pageBreakBefore w:val="0"/>
        <w:spacing w:line="259" w:lineRule="auto" w:before="200" w:after="80"/>
        <w:jc w:val="left"/>
      </w:pPr>
      <w:r>
        <w:rPr>
          <w:rFonts w:ascii="Times New Roman" w:hAnsi="Times New Roman"/>
          <w:b/>
          <w:sz w:val="28"/>
        </w:rPr>
        <w:t>DAY 247</w:t>
      </w:r>
    </w:p>
    <w:p>
      <w:pPr>
        <w:pStyle w:val="Heading3"/>
        <w:keepNext w:val="0"/>
        <w:keepLines w:val="0"/>
        <w:pageBreakBefore w:val="0"/>
        <w:spacing w:line="259" w:lineRule="auto" w:before="120" w:after="80"/>
        <w:jc w:val="left"/>
      </w:pPr>
      <w:r>
        <w:rPr>
          <w:rFonts w:ascii="Times New Roman" w:hAnsi="Times New Roman"/>
          <w:b/>
          <w:sz w:val="24"/>
        </w:rPr>
        <w:t>Topic: Supervisor’s Second Monthly Feedback</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for supervisor feedback.</w:t>
      </w:r>
    </w:p>
    <w:p>
      <w:pPr>
        <w:keepNext w:val="0"/>
        <w:keepLines w:val="0"/>
        <w:pageBreakBefore w:val="0"/>
        <w:spacing w:line="259" w:lineRule="auto" w:before="0" w:after="60"/>
        <w:ind w:left="504" w:hanging="360"/>
        <w:jc w:val="left"/>
      </w:pPr>
      <w:r>
        <w:rPr>
          <w:rFonts w:ascii="Times New Roman" w:hAnsi="Times New Roman"/>
          <w:sz w:val="24"/>
        </w:rPr>
        <w:t>2. Receive evaluation humbly.</w:t>
      </w:r>
    </w:p>
    <w:p>
      <w:pPr>
        <w:keepNext w:val="0"/>
        <w:keepLines w:val="0"/>
        <w:pageBreakBefore w:val="0"/>
        <w:spacing w:line="259" w:lineRule="auto" w:before="0" w:after="60"/>
        <w:ind w:left="504" w:hanging="360"/>
        <w:jc w:val="left"/>
      </w:pPr>
      <w:r>
        <w:rPr>
          <w:rFonts w:ascii="Times New Roman" w:hAnsi="Times New Roman"/>
          <w:sz w:val="24"/>
        </w:rPr>
        <w:t>3. Ask improvement questions.</w:t>
      </w:r>
    </w:p>
    <w:p>
      <w:pPr>
        <w:keepNext w:val="0"/>
        <w:keepLines w:val="0"/>
        <w:pageBreakBefore w:val="0"/>
        <w:spacing w:line="259" w:lineRule="auto" w:before="0" w:after="60"/>
        <w:ind w:left="504" w:hanging="360"/>
        <w:jc w:val="left"/>
      </w:pPr>
      <w:r>
        <w:rPr>
          <w:rFonts w:ascii="Times New Roman" w:hAnsi="Times New Roman"/>
          <w:sz w:val="24"/>
        </w:rPr>
        <w:t>4. Record feedback accurately.</w:t>
      </w:r>
    </w:p>
    <w:p>
      <w:pPr>
        <w:keepNext w:val="0"/>
        <w:keepLines w:val="0"/>
        <w:pageBreakBefore w:val="0"/>
        <w:spacing w:line="259" w:lineRule="auto" w:before="0" w:after="60"/>
        <w:ind w:left="504" w:hanging="360"/>
        <w:jc w:val="left"/>
      </w:pPr>
      <w:r>
        <w:rPr>
          <w:rFonts w:ascii="Times New Roman" w:hAnsi="Times New Roman"/>
          <w:sz w:val="24"/>
        </w:rPr>
        <w:t>5. Apply feedback in the next month.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9:9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Supervisor feedback in the second month is very important. The supervisor can now observe whether the trainee is improving or repeating weaknesses.</w:t>
      </w:r>
    </w:p>
    <w:p>
      <w:pPr>
        <w:keepNext w:val="0"/>
        <w:keepLines w:val="0"/>
        <w:pageBreakBefore w:val="0"/>
        <w:spacing w:line="259" w:lineRule="auto" w:before="0" w:after="100"/>
        <w:jc w:val="left"/>
      </w:pPr>
      <w:r>
        <w:rPr>
          <w:rFonts w:ascii="Times New Roman" w:hAnsi="Times New Roman"/>
          <w:sz w:val="24"/>
        </w:rPr>
        <w:t>Feedback may cover:</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Respect.</w:t>
      </w:r>
    </w:p>
    <w:p>
      <w:pPr>
        <w:keepNext w:val="0"/>
        <w:keepLines w:val="0"/>
        <w:pageBreakBefore w:val="0"/>
        <w:spacing w:line="259" w:lineRule="auto" w:before="0" w:after="60"/>
        <w:ind w:left="504" w:hanging="360"/>
        <w:jc w:val="left"/>
      </w:pPr>
      <w:r>
        <w:rPr>
          <w:rFonts w:ascii="Times New Roman" w:hAnsi="Times New Roman"/>
          <w:sz w:val="24"/>
        </w:rPr>
        <w:t>4. Skill development.</w:t>
      </w:r>
    </w:p>
    <w:p>
      <w:pPr>
        <w:keepNext w:val="0"/>
        <w:keepLines w:val="0"/>
        <w:pageBreakBefore w:val="0"/>
        <w:spacing w:line="259" w:lineRule="auto" w:before="0" w:after="60"/>
        <w:ind w:left="504" w:hanging="360"/>
        <w:jc w:val="left"/>
      </w:pPr>
      <w:r>
        <w:rPr>
          <w:rFonts w:ascii="Times New Roman" w:hAnsi="Times New Roman"/>
          <w:sz w:val="24"/>
        </w:rPr>
        <w:t>5. Safety.</w:t>
      </w:r>
    </w:p>
    <w:p>
      <w:pPr>
        <w:keepNext w:val="0"/>
        <w:keepLines w:val="0"/>
        <w:pageBreakBefore w:val="0"/>
        <w:spacing w:line="259" w:lineRule="auto" w:before="0" w:after="60"/>
        <w:ind w:left="504" w:hanging="360"/>
        <w:jc w:val="left"/>
      </w:pPr>
      <w:r>
        <w:rPr>
          <w:rFonts w:ascii="Times New Roman" w:hAnsi="Times New Roman"/>
          <w:sz w:val="24"/>
        </w:rPr>
        <w:t>6. Teamwork.</w:t>
      </w:r>
    </w:p>
    <w:p>
      <w:pPr>
        <w:keepNext w:val="0"/>
        <w:keepLines w:val="0"/>
        <w:pageBreakBefore w:val="0"/>
        <w:spacing w:line="259" w:lineRule="auto" w:before="0" w:after="60"/>
        <w:ind w:left="504" w:hanging="360"/>
        <w:jc w:val="left"/>
      </w:pPr>
      <w:r>
        <w:rPr>
          <w:rFonts w:ascii="Times New Roman" w:hAnsi="Times New Roman"/>
          <w:sz w:val="24"/>
        </w:rPr>
        <w:t>7. Communication.</w:t>
      </w:r>
    </w:p>
    <w:p>
      <w:pPr>
        <w:keepNext w:val="0"/>
        <w:keepLines w:val="0"/>
        <w:pageBreakBefore w:val="0"/>
        <w:spacing w:line="259" w:lineRule="auto" w:before="0" w:after="60"/>
        <w:ind w:left="504" w:hanging="360"/>
        <w:jc w:val="left"/>
      </w:pPr>
      <w:r>
        <w:rPr>
          <w:rFonts w:ascii="Times New Roman" w:hAnsi="Times New Roman"/>
          <w:sz w:val="24"/>
        </w:rPr>
        <w:t>8. Reliability.</w:t>
      </w:r>
    </w:p>
    <w:p>
      <w:pPr>
        <w:keepNext w:val="0"/>
        <w:keepLines w:val="0"/>
        <w:pageBreakBefore w:val="0"/>
        <w:spacing w:line="259" w:lineRule="auto" w:before="0" w:after="60"/>
        <w:ind w:left="504" w:hanging="360"/>
        <w:jc w:val="left"/>
      </w:pPr>
      <w:r>
        <w:rPr>
          <w:rFonts w:ascii="Times New Roman" w:hAnsi="Times New Roman"/>
          <w:sz w:val="24"/>
        </w:rPr>
        <w:t>9. Reporting.</w:t>
      </w:r>
    </w:p>
    <w:p>
      <w:pPr>
        <w:keepNext w:val="0"/>
        <w:keepLines w:val="0"/>
        <w:pageBreakBefore w:val="0"/>
        <w:spacing w:line="259" w:lineRule="auto" w:before="0" w:after="60"/>
        <w:ind w:left="504" w:hanging="360"/>
        <w:jc w:val="left"/>
      </w:pPr>
      <w:r>
        <w:rPr>
          <w:rFonts w:ascii="Times New Roman" w:hAnsi="Times New Roman"/>
          <w:sz w:val="24"/>
        </w:rPr>
        <w:t>10. Readiness for more responsibility.</w:t>
      </w:r>
    </w:p>
    <w:p>
      <w:pPr>
        <w:keepNext w:val="0"/>
        <w:keepLines w:val="0"/>
        <w:pageBreakBefore w:val="0"/>
        <w:spacing w:line="259" w:lineRule="auto" w:before="0" w:after="60"/>
        <w:ind w:left="504" w:hanging="360"/>
        <w:jc w:val="left"/>
      </w:pPr>
      <w:r>
        <w:rPr>
          <w:rFonts w:ascii="Times New Roman" w:hAnsi="Times New Roman"/>
          <w:sz w:val="24"/>
        </w:rPr>
        <w:t>11. Trainees should not defend themselves unnecessarily. They should listen, thank the supervisor and ask how to improve.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three questions for the supervisor:</w:t>
      </w:r>
    </w:p>
    <w:p>
      <w:pPr>
        <w:keepNext w:val="0"/>
        <w:keepLines w:val="0"/>
        <w:pageBreakBefore w:val="0"/>
        <w:spacing w:line="259" w:lineRule="auto" w:before="0" w:after="60"/>
        <w:ind w:left="504" w:hanging="360"/>
        <w:jc w:val="left"/>
      </w:pPr>
      <w:r>
        <w:rPr>
          <w:rFonts w:ascii="Times New Roman" w:hAnsi="Times New Roman"/>
          <w:sz w:val="24"/>
        </w:rPr>
        <w:t>1. What am I doing well?</w:t>
      </w:r>
    </w:p>
    <w:p>
      <w:pPr>
        <w:keepNext w:val="0"/>
        <w:keepLines w:val="0"/>
        <w:pageBreakBefore w:val="0"/>
        <w:spacing w:line="259" w:lineRule="auto" w:before="0" w:after="60"/>
        <w:ind w:left="504" w:hanging="360"/>
        <w:jc w:val="left"/>
      </w:pPr>
      <w:r>
        <w:rPr>
          <w:rFonts w:ascii="Times New Roman" w:hAnsi="Times New Roman"/>
          <w:sz w:val="24"/>
        </w:rPr>
        <w:t>2. What should I improve?</w:t>
      </w:r>
    </w:p>
    <w:p>
      <w:pPr>
        <w:keepNext w:val="0"/>
        <w:keepLines w:val="0"/>
        <w:pageBreakBefore w:val="0"/>
        <w:spacing w:line="259" w:lineRule="auto" w:before="0" w:after="60"/>
        <w:ind w:left="504" w:hanging="360"/>
        <w:jc w:val="left"/>
      </w:pPr>
      <w:r>
        <w:rPr>
          <w:rFonts w:ascii="Times New Roman" w:hAnsi="Times New Roman"/>
          <w:sz w:val="24"/>
        </w:rPr>
        <w:t>3. What task should I practise more next month?</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repeated correction a sign that a trainee must change quickly?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told a trainee for the second time that his reports were unclear. The trainee then created a checklist and improved immediately.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feedback form and trainee response.</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feedback action plan based on supervisor comments.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receive evaluation and turn it into action.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 in Correction</w:t>
      </w:r>
    </w:p>
    <w:p>
      <w:pPr>
        <w:keepNext w:val="0"/>
        <w:keepLines w:val="0"/>
        <w:pageBreakBefore w:val="0"/>
        <w:spacing w:line="259" w:lineRule="auto" w:before="0" w:after="100"/>
        <w:jc w:val="left"/>
      </w:pPr>
      <w:r>
        <w:rPr>
          <w:rFonts w:ascii="Times New Roman" w:hAnsi="Times New Roman"/>
          <w:sz w:val="24"/>
        </w:rPr>
        <w:t>Trainees should receive supervisor feedback without offence.</w:t>
      </w:r>
    </w:p>
    <w:p>
      <w:pPr>
        <w:pStyle w:val="Heading2"/>
        <w:keepNext w:val="0"/>
        <w:keepLines w:val="0"/>
        <w:pageBreakBefore w:val="0"/>
        <w:spacing w:line="259" w:lineRule="auto" w:before="200" w:after="80"/>
        <w:jc w:val="left"/>
      </w:pPr>
      <w:r>
        <w:rPr>
          <w:rFonts w:ascii="Times New Roman" w:hAnsi="Times New Roman"/>
          <w:b/>
          <w:sz w:val="28"/>
        </w:rPr>
        <w:t>DAY 248</w:t>
      </w:r>
    </w:p>
    <w:p>
      <w:pPr>
        <w:pStyle w:val="Heading3"/>
        <w:keepNext w:val="0"/>
        <w:keepLines w:val="0"/>
        <w:pageBreakBefore w:val="0"/>
        <w:spacing w:line="259" w:lineRule="auto" w:before="120" w:after="80"/>
        <w:jc w:val="left"/>
      </w:pPr>
      <w:r>
        <w:rPr>
          <w:rFonts w:ascii="Times New Roman" w:hAnsi="Times New Roman"/>
          <w:b/>
          <w:sz w:val="24"/>
        </w:rPr>
        <w:t>Topic: Evaluating Skill Growth and Remaining Gaps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Evaluate skill growth.</w:t>
      </w:r>
    </w:p>
    <w:p>
      <w:pPr>
        <w:keepNext w:val="0"/>
        <w:keepLines w:val="0"/>
        <w:pageBreakBefore w:val="0"/>
        <w:spacing w:line="259" w:lineRule="auto" w:before="0" w:after="60"/>
        <w:ind w:left="504" w:hanging="360"/>
        <w:jc w:val="left"/>
      </w:pPr>
      <w:r>
        <w:rPr>
          <w:rFonts w:ascii="Times New Roman" w:hAnsi="Times New Roman"/>
          <w:sz w:val="24"/>
        </w:rPr>
        <w:t>2. Identify remaining gaps.</w:t>
      </w:r>
    </w:p>
    <w:p>
      <w:pPr>
        <w:keepNext w:val="0"/>
        <w:keepLines w:val="0"/>
        <w:pageBreakBefore w:val="0"/>
        <w:spacing w:line="259" w:lineRule="auto" w:before="0" w:after="60"/>
        <w:ind w:left="504" w:hanging="360"/>
        <w:jc w:val="left"/>
      </w:pPr>
      <w:r>
        <w:rPr>
          <w:rFonts w:ascii="Times New Roman" w:hAnsi="Times New Roman"/>
          <w:sz w:val="24"/>
        </w:rPr>
        <w:t>3. Plan how to improve.</w:t>
      </w:r>
    </w:p>
    <w:p>
      <w:pPr>
        <w:keepNext w:val="0"/>
        <w:keepLines w:val="0"/>
        <w:pageBreakBefore w:val="0"/>
        <w:spacing w:line="259" w:lineRule="auto" w:before="0" w:after="60"/>
        <w:ind w:left="504" w:hanging="360"/>
        <w:jc w:val="left"/>
      </w:pPr>
      <w:r>
        <w:rPr>
          <w:rFonts w:ascii="Times New Roman" w:hAnsi="Times New Roman"/>
          <w:sz w:val="24"/>
        </w:rPr>
        <w:t>4. Seek appropriate practice opportunities.</w:t>
      </w:r>
    </w:p>
    <w:p>
      <w:pPr>
        <w:keepNext w:val="0"/>
        <w:keepLines w:val="0"/>
        <w:pageBreakBefore w:val="0"/>
        <w:spacing w:line="259" w:lineRule="auto" w:before="0" w:after="60"/>
        <w:ind w:left="504" w:hanging="360"/>
        <w:jc w:val="left"/>
      </w:pPr>
      <w:r>
        <w:rPr>
          <w:rFonts w:ascii="Times New Roman" w:hAnsi="Times New Roman"/>
          <w:sz w:val="24"/>
        </w:rPr>
        <w:t>5. Avoid false confidence.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2 Timothy 2:15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Trainees should evaluate skill growth honestly. It is better to admit a gap and improve than to pretend and fail later.</w:t>
      </w:r>
    </w:p>
    <w:p>
      <w:pPr>
        <w:keepNext w:val="0"/>
        <w:keepLines w:val="0"/>
        <w:pageBreakBefore w:val="0"/>
        <w:spacing w:line="259" w:lineRule="auto" w:before="0" w:after="100"/>
        <w:jc w:val="left"/>
      </w:pPr>
      <w:r>
        <w:rPr>
          <w:rFonts w:ascii="Times New Roman" w:hAnsi="Times New Roman"/>
          <w:sz w:val="24"/>
        </w:rPr>
        <w:t>Skill evaluation should ask:</w:t>
      </w:r>
    </w:p>
    <w:p>
      <w:pPr>
        <w:keepNext w:val="0"/>
        <w:keepLines w:val="0"/>
        <w:pageBreakBefore w:val="0"/>
        <w:spacing w:line="259" w:lineRule="auto" w:before="0" w:after="60"/>
        <w:ind w:left="504" w:hanging="360"/>
        <w:jc w:val="left"/>
      </w:pPr>
      <w:r>
        <w:rPr>
          <w:rFonts w:ascii="Times New Roman" w:hAnsi="Times New Roman"/>
          <w:sz w:val="24"/>
        </w:rPr>
        <w:t>1. What can I now do better?</w:t>
      </w:r>
    </w:p>
    <w:p>
      <w:pPr>
        <w:keepNext w:val="0"/>
        <w:keepLines w:val="0"/>
        <w:pageBreakBefore w:val="0"/>
        <w:spacing w:line="259" w:lineRule="auto" w:before="0" w:after="60"/>
        <w:ind w:left="504" w:hanging="360"/>
        <w:jc w:val="left"/>
      </w:pPr>
      <w:r>
        <w:rPr>
          <w:rFonts w:ascii="Times New Roman" w:hAnsi="Times New Roman"/>
          <w:sz w:val="24"/>
        </w:rPr>
        <w:t>2. What have I only observed?</w:t>
      </w:r>
    </w:p>
    <w:p>
      <w:pPr>
        <w:keepNext w:val="0"/>
        <w:keepLines w:val="0"/>
        <w:pageBreakBefore w:val="0"/>
        <w:spacing w:line="259" w:lineRule="auto" w:before="0" w:after="60"/>
        <w:ind w:left="504" w:hanging="360"/>
        <w:jc w:val="left"/>
      </w:pPr>
      <w:r>
        <w:rPr>
          <w:rFonts w:ascii="Times New Roman" w:hAnsi="Times New Roman"/>
          <w:sz w:val="24"/>
        </w:rPr>
        <w:t>3. What have I practised under supervision?</w:t>
      </w:r>
    </w:p>
    <w:p>
      <w:pPr>
        <w:keepNext w:val="0"/>
        <w:keepLines w:val="0"/>
        <w:pageBreakBefore w:val="0"/>
        <w:spacing w:line="259" w:lineRule="auto" w:before="0" w:after="60"/>
        <w:ind w:left="504" w:hanging="360"/>
        <w:jc w:val="left"/>
      </w:pPr>
      <w:r>
        <w:rPr>
          <w:rFonts w:ascii="Times New Roman" w:hAnsi="Times New Roman"/>
          <w:sz w:val="24"/>
        </w:rPr>
        <w:t>4. What still confuses me?</w:t>
      </w:r>
    </w:p>
    <w:p>
      <w:pPr>
        <w:keepNext w:val="0"/>
        <w:keepLines w:val="0"/>
        <w:pageBreakBefore w:val="0"/>
        <w:spacing w:line="259" w:lineRule="auto" w:before="0" w:after="60"/>
        <w:ind w:left="504" w:hanging="360"/>
        <w:jc w:val="left"/>
      </w:pPr>
      <w:r>
        <w:rPr>
          <w:rFonts w:ascii="Times New Roman" w:hAnsi="Times New Roman"/>
          <w:sz w:val="24"/>
        </w:rPr>
        <w:t>5. What task do I need to repeat?</w:t>
      </w:r>
    </w:p>
    <w:p>
      <w:pPr>
        <w:keepNext w:val="0"/>
        <w:keepLines w:val="0"/>
        <w:pageBreakBefore w:val="0"/>
        <w:spacing w:line="259" w:lineRule="auto" w:before="0" w:after="60"/>
        <w:ind w:left="504" w:hanging="360"/>
        <w:jc w:val="left"/>
      </w:pPr>
      <w:r>
        <w:rPr>
          <w:rFonts w:ascii="Times New Roman" w:hAnsi="Times New Roman"/>
          <w:sz w:val="24"/>
        </w:rPr>
        <w:t>6. What safety issue must I understand better?</w:t>
      </w:r>
    </w:p>
    <w:p>
      <w:pPr>
        <w:keepNext w:val="0"/>
        <w:keepLines w:val="0"/>
        <w:pageBreakBefore w:val="0"/>
        <w:spacing w:line="259" w:lineRule="auto" w:before="0" w:after="60"/>
        <w:ind w:left="504" w:hanging="360"/>
        <w:jc w:val="left"/>
      </w:pPr>
      <w:r>
        <w:rPr>
          <w:rFonts w:ascii="Times New Roman" w:hAnsi="Times New Roman"/>
          <w:sz w:val="24"/>
        </w:rPr>
        <w:t>7. What record or report must I improve?</w:t>
      </w:r>
    </w:p>
    <w:p>
      <w:pPr>
        <w:keepNext w:val="0"/>
        <w:keepLines w:val="0"/>
        <w:pageBreakBefore w:val="0"/>
        <w:spacing w:line="259" w:lineRule="auto" w:before="0" w:after="60"/>
        <w:ind w:left="504" w:hanging="360"/>
        <w:jc w:val="left"/>
      </w:pPr>
      <w:r>
        <w:rPr>
          <w:rFonts w:ascii="Times New Roman" w:hAnsi="Times New Roman"/>
          <w:sz w:val="24"/>
        </w:rPr>
        <w:t>8. What does my supervisor think?</w:t>
      </w:r>
    </w:p>
    <w:p>
      <w:pPr>
        <w:keepNext w:val="0"/>
        <w:keepLines w:val="0"/>
        <w:pageBreakBefore w:val="0"/>
        <w:spacing w:line="259" w:lineRule="auto" w:before="0" w:after="60"/>
        <w:ind w:left="504" w:hanging="360"/>
        <w:jc w:val="left"/>
      </w:pPr>
      <w:r>
        <w:rPr>
          <w:rFonts w:ascii="Times New Roman" w:hAnsi="Times New Roman"/>
          <w:sz w:val="24"/>
        </w:rPr>
        <w:t>9. A trainee must not exaggerate skill level. Honest evaluation protects future performance.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skill growth and gap table:</w:t>
      </w:r>
    </w:p>
    <w:p>
      <w:pPr>
        <w:keepNext w:val="0"/>
        <w:keepLines w:val="0"/>
        <w:pageBreakBefore w:val="0"/>
        <w:spacing w:line="259" w:lineRule="auto" w:before="0" w:after="60"/>
        <w:ind w:left="504" w:hanging="360"/>
        <w:jc w:val="left"/>
      </w:pPr>
      <w:r>
        <w:rPr>
          <w:rFonts w:ascii="Times New Roman" w:hAnsi="Times New Roman"/>
          <w:sz w:val="24"/>
        </w:rPr>
        <w:t>1. Skill area.</w:t>
      </w:r>
    </w:p>
    <w:p>
      <w:pPr>
        <w:keepNext w:val="0"/>
        <w:keepLines w:val="0"/>
        <w:pageBreakBefore w:val="0"/>
        <w:spacing w:line="259" w:lineRule="auto" w:before="0" w:after="60"/>
        <w:ind w:left="504" w:hanging="360"/>
        <w:jc w:val="left"/>
      </w:pPr>
      <w:r>
        <w:rPr>
          <w:rFonts w:ascii="Times New Roman" w:hAnsi="Times New Roman"/>
          <w:sz w:val="24"/>
        </w:rPr>
        <w:t>2. Observed only.</w:t>
      </w:r>
    </w:p>
    <w:p>
      <w:pPr>
        <w:keepNext w:val="0"/>
        <w:keepLines w:val="0"/>
        <w:pageBreakBefore w:val="0"/>
        <w:spacing w:line="259" w:lineRule="auto" w:before="0" w:after="60"/>
        <w:ind w:left="504" w:hanging="360"/>
        <w:jc w:val="left"/>
      </w:pPr>
      <w:r>
        <w:rPr>
          <w:rFonts w:ascii="Times New Roman" w:hAnsi="Times New Roman"/>
          <w:sz w:val="24"/>
        </w:rPr>
        <w:t>3. Practised with help.</w:t>
      </w:r>
    </w:p>
    <w:p>
      <w:pPr>
        <w:keepNext w:val="0"/>
        <w:keepLines w:val="0"/>
        <w:pageBreakBefore w:val="0"/>
        <w:spacing w:line="259" w:lineRule="auto" w:before="0" w:after="60"/>
        <w:ind w:left="504" w:hanging="360"/>
        <w:jc w:val="left"/>
      </w:pPr>
      <w:r>
        <w:rPr>
          <w:rFonts w:ascii="Times New Roman" w:hAnsi="Times New Roman"/>
          <w:sz w:val="24"/>
        </w:rPr>
        <w:t>4. Can perform under supervision.</w:t>
      </w:r>
    </w:p>
    <w:p>
      <w:pPr>
        <w:keepNext w:val="0"/>
        <w:keepLines w:val="0"/>
        <w:pageBreakBefore w:val="0"/>
        <w:spacing w:line="259" w:lineRule="auto" w:before="0" w:after="60"/>
        <w:ind w:left="504" w:hanging="360"/>
        <w:jc w:val="left"/>
      </w:pPr>
      <w:r>
        <w:rPr>
          <w:rFonts w:ascii="Times New Roman" w:hAnsi="Times New Roman"/>
          <w:sz w:val="24"/>
        </w:rPr>
        <w:t>5. Still needs improvement.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false confidence dangerous in technical and professional work?</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claimed he could perform a task alone, but he had only watched others do it. When tested, he made errors. The supervisor corrected him and taught him honesty about skill level.</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skill growth table and supervisor confirmation.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skill gap you will work on seriously next month.</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do not pretend competence. They grow honestly.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Competence</w:t>
      </w:r>
    </w:p>
    <w:p>
      <w:pPr>
        <w:keepNext w:val="0"/>
        <w:keepLines w:val="0"/>
        <w:pageBreakBefore w:val="0"/>
        <w:spacing w:line="259" w:lineRule="auto" w:before="0" w:after="100"/>
        <w:jc w:val="left"/>
      </w:pPr>
      <w:r>
        <w:rPr>
          <w:rFonts w:ascii="Times New Roman" w:hAnsi="Times New Roman"/>
          <w:sz w:val="24"/>
        </w:rPr>
        <w:t>Trainees should be truthful about what they can and cannot yet do.</w:t>
      </w:r>
    </w:p>
    <w:p>
      <w:pPr>
        <w:pStyle w:val="Heading2"/>
        <w:keepNext w:val="0"/>
        <w:keepLines w:val="0"/>
        <w:pageBreakBefore w:val="0"/>
        <w:spacing w:line="259" w:lineRule="auto" w:before="200" w:after="80"/>
        <w:jc w:val="left"/>
      </w:pPr>
      <w:r>
        <w:rPr>
          <w:rFonts w:ascii="Times New Roman" w:hAnsi="Times New Roman"/>
          <w:b/>
          <w:sz w:val="28"/>
        </w:rPr>
        <w:t>DAY 249</w:t>
      </w:r>
    </w:p>
    <w:p>
      <w:pPr>
        <w:pStyle w:val="Heading3"/>
        <w:keepNext w:val="0"/>
        <w:keepLines w:val="0"/>
        <w:pageBreakBefore w:val="0"/>
        <w:spacing w:line="259" w:lineRule="auto" w:before="120" w:after="80"/>
        <w:jc w:val="left"/>
      </w:pPr>
      <w:r>
        <w:rPr>
          <w:rFonts w:ascii="Times New Roman" w:hAnsi="Times New Roman"/>
          <w:b/>
          <w:sz w:val="24"/>
        </w:rPr>
        <w:t>Topic: Updating the Attachment Portfolio</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Update their attachment portfolio.</w:t>
      </w:r>
    </w:p>
    <w:p>
      <w:pPr>
        <w:keepNext w:val="0"/>
        <w:keepLines w:val="0"/>
        <w:pageBreakBefore w:val="0"/>
        <w:spacing w:line="259" w:lineRule="auto" w:before="0" w:after="60"/>
        <w:ind w:left="504" w:hanging="360"/>
        <w:jc w:val="left"/>
      </w:pPr>
      <w:r>
        <w:rPr>
          <w:rFonts w:ascii="Times New Roman" w:hAnsi="Times New Roman"/>
          <w:sz w:val="24"/>
        </w:rPr>
        <w:t>2. Organise evidence from Month 9.</w:t>
      </w:r>
    </w:p>
    <w:p>
      <w:pPr>
        <w:keepNext w:val="0"/>
        <w:keepLines w:val="0"/>
        <w:pageBreakBefore w:val="0"/>
        <w:spacing w:line="259" w:lineRule="auto" w:before="0" w:after="60"/>
        <w:ind w:left="504" w:hanging="360"/>
        <w:jc w:val="left"/>
      </w:pPr>
      <w:r>
        <w:rPr>
          <w:rFonts w:ascii="Times New Roman" w:hAnsi="Times New Roman"/>
          <w:sz w:val="24"/>
        </w:rPr>
        <w:t>3. Include supervisor feedback.</w:t>
      </w:r>
    </w:p>
    <w:p>
      <w:pPr>
        <w:keepNext w:val="0"/>
        <w:keepLines w:val="0"/>
        <w:pageBreakBefore w:val="0"/>
        <w:spacing w:line="259" w:lineRule="auto" w:before="0" w:after="60"/>
        <w:ind w:left="504" w:hanging="360"/>
        <w:jc w:val="left"/>
      </w:pPr>
      <w:r>
        <w:rPr>
          <w:rFonts w:ascii="Times New Roman" w:hAnsi="Times New Roman"/>
          <w:sz w:val="24"/>
        </w:rPr>
        <w:t>4. Review daily logs and weekly reports.</w:t>
      </w:r>
    </w:p>
    <w:p>
      <w:pPr>
        <w:keepNext w:val="0"/>
        <w:keepLines w:val="0"/>
        <w:pageBreakBefore w:val="0"/>
        <w:spacing w:line="259" w:lineRule="auto" w:before="0" w:after="60"/>
        <w:ind w:left="504" w:hanging="360"/>
        <w:jc w:val="left"/>
      </w:pPr>
      <w:r>
        <w:rPr>
          <w:rFonts w:ascii="Times New Roman" w:hAnsi="Times New Roman"/>
          <w:sz w:val="24"/>
        </w:rPr>
        <w:t>5. Prepare for future final assessment.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attachment portfolio should grow every month. It should not be prepared only at the end.</w:t>
      </w:r>
    </w:p>
    <w:p>
      <w:pPr>
        <w:keepNext w:val="0"/>
        <w:keepLines w:val="0"/>
        <w:pageBreakBefore w:val="0"/>
        <w:spacing w:line="259" w:lineRule="auto" w:before="0" w:after="100"/>
        <w:jc w:val="left"/>
      </w:pPr>
      <w:r>
        <w:rPr>
          <w:rFonts w:ascii="Times New Roman" w:hAnsi="Times New Roman"/>
          <w:sz w:val="24"/>
        </w:rPr>
        <w:t>Month 9 portfolio evidence may include:</w:t>
      </w:r>
    </w:p>
    <w:p>
      <w:pPr>
        <w:keepNext w:val="0"/>
        <w:keepLines w:val="0"/>
        <w:pageBreakBefore w:val="0"/>
        <w:spacing w:line="259" w:lineRule="auto" w:before="0" w:after="60"/>
        <w:ind w:left="504" w:hanging="360"/>
        <w:jc w:val="left"/>
      </w:pPr>
      <w:r>
        <w:rPr>
          <w:rFonts w:ascii="Times New Roman" w:hAnsi="Times New Roman"/>
          <w:sz w:val="24"/>
        </w:rPr>
        <w:t>1. Daily logs.</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Skill progress sheet.</w:t>
      </w:r>
    </w:p>
    <w:p>
      <w:pPr>
        <w:keepNext w:val="0"/>
        <w:keepLines w:val="0"/>
        <w:pageBreakBefore w:val="0"/>
        <w:spacing w:line="259" w:lineRule="auto" w:before="0" w:after="60"/>
        <w:ind w:left="504" w:hanging="360"/>
        <w:jc w:val="left"/>
      </w:pPr>
      <w:r>
        <w:rPr>
          <w:rFonts w:ascii="Times New Roman" w:hAnsi="Times New Roman"/>
          <w:sz w:val="24"/>
        </w:rPr>
        <w:t>5. Evidence of supervised tasks.</w:t>
      </w:r>
    </w:p>
    <w:p>
      <w:pPr>
        <w:keepNext w:val="0"/>
        <w:keepLines w:val="0"/>
        <w:pageBreakBefore w:val="0"/>
        <w:spacing w:line="259" w:lineRule="auto" w:before="0" w:after="60"/>
        <w:ind w:left="504" w:hanging="360"/>
        <w:jc w:val="left"/>
      </w:pPr>
      <w:r>
        <w:rPr>
          <w:rFonts w:ascii="Times New Roman" w:hAnsi="Times New Roman"/>
          <w:sz w:val="24"/>
        </w:rPr>
        <w:t>6. Customer service reflection.</w:t>
      </w:r>
    </w:p>
    <w:p>
      <w:pPr>
        <w:keepNext w:val="0"/>
        <w:keepLines w:val="0"/>
        <w:pageBreakBefore w:val="0"/>
        <w:spacing w:line="259" w:lineRule="auto" w:before="0" w:after="60"/>
        <w:ind w:left="504" w:hanging="360"/>
        <w:jc w:val="left"/>
      </w:pPr>
      <w:r>
        <w:rPr>
          <w:rFonts w:ascii="Times New Roman" w:hAnsi="Times New Roman"/>
          <w:sz w:val="24"/>
        </w:rPr>
        <w:t>7. Safety lessons.</w:t>
      </w:r>
    </w:p>
    <w:p>
      <w:pPr>
        <w:keepNext w:val="0"/>
        <w:keepLines w:val="0"/>
        <w:pageBreakBefore w:val="0"/>
        <w:spacing w:line="259" w:lineRule="auto" w:before="0" w:after="60"/>
        <w:ind w:left="504" w:hanging="360"/>
        <w:jc w:val="left"/>
      </w:pPr>
      <w:r>
        <w:rPr>
          <w:rFonts w:ascii="Times New Roman" w:hAnsi="Times New Roman"/>
          <w:sz w:val="24"/>
        </w:rPr>
        <w:t>8. Feedback action plan.</w:t>
      </w:r>
    </w:p>
    <w:p>
      <w:pPr>
        <w:keepNext w:val="0"/>
        <w:keepLines w:val="0"/>
        <w:pageBreakBefore w:val="0"/>
        <w:spacing w:line="259" w:lineRule="auto" w:before="0" w:after="60"/>
        <w:ind w:left="504" w:hanging="360"/>
        <w:jc w:val="left"/>
      </w:pPr>
      <w:r>
        <w:rPr>
          <w:rFonts w:ascii="Times New Roman" w:hAnsi="Times New Roman"/>
          <w:sz w:val="24"/>
        </w:rPr>
        <w:t>9. Skill gap table.</w:t>
      </w:r>
    </w:p>
    <w:p>
      <w:pPr>
        <w:keepNext w:val="0"/>
        <w:keepLines w:val="0"/>
        <w:pageBreakBefore w:val="0"/>
        <w:spacing w:line="259" w:lineRule="auto" w:before="0" w:after="60"/>
        <w:ind w:left="504" w:hanging="360"/>
        <w:jc w:val="left"/>
      </w:pPr>
      <w:r>
        <w:rPr>
          <w:rFonts w:ascii="Times New Roman" w:hAnsi="Times New Roman"/>
          <w:sz w:val="24"/>
        </w:rPr>
        <w:t>10. Monthly review form.</w:t>
      </w:r>
    </w:p>
    <w:p>
      <w:pPr>
        <w:keepNext w:val="0"/>
        <w:keepLines w:val="0"/>
        <w:pageBreakBefore w:val="0"/>
        <w:spacing w:line="259" w:lineRule="auto" w:before="0" w:after="60"/>
        <w:ind w:left="504" w:hanging="360"/>
        <w:jc w:val="left"/>
      </w:pPr>
      <w:r>
        <w:rPr>
          <w:rFonts w:ascii="Times New Roman" w:hAnsi="Times New Roman"/>
          <w:sz w:val="24"/>
        </w:rPr>
        <w:t>11. Mentor comments.</w:t>
      </w:r>
    </w:p>
    <w:p>
      <w:pPr>
        <w:keepNext w:val="0"/>
        <w:keepLines w:val="0"/>
        <w:pageBreakBefore w:val="0"/>
        <w:spacing w:line="259" w:lineRule="auto" w:before="0" w:after="60"/>
        <w:ind w:left="504" w:hanging="360"/>
        <w:jc w:val="left"/>
      </w:pPr>
      <w:r>
        <w:rPr>
          <w:rFonts w:ascii="Times New Roman" w:hAnsi="Times New Roman"/>
          <w:sz w:val="24"/>
        </w:rPr>
        <w:t>12. Personal reflection.</w:t>
      </w:r>
    </w:p>
    <w:p>
      <w:pPr>
        <w:keepNext w:val="0"/>
        <w:keepLines w:val="0"/>
        <w:pageBreakBefore w:val="0"/>
        <w:spacing w:line="259" w:lineRule="auto" w:before="0" w:after="60"/>
        <w:ind w:left="504" w:hanging="360"/>
        <w:jc w:val="left"/>
      </w:pPr>
      <w:r>
        <w:rPr>
          <w:rFonts w:ascii="Times New Roman" w:hAnsi="Times New Roman"/>
          <w:sz w:val="24"/>
        </w:rPr>
        <w:t>13. Trainees must keep the portfolio neat and truthful.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arrange Month 9 documents in the attachment portfolio.</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update their portfolio every month?</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waited until the end of attachment before organising documents. Many reports were missing. Another trainee updated monthly and had a complete portfolio.</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portfolio check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missing Month 9 portfolio documents.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organise evidence of work and progress.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 and Accountability</w:t>
      </w:r>
    </w:p>
    <w:p>
      <w:pPr>
        <w:keepNext w:val="0"/>
        <w:keepLines w:val="0"/>
        <w:pageBreakBefore w:val="0"/>
        <w:spacing w:line="259" w:lineRule="auto" w:before="0" w:after="100"/>
        <w:jc w:val="left"/>
      </w:pPr>
      <w:r>
        <w:rPr>
          <w:rFonts w:ascii="Times New Roman" w:hAnsi="Times New Roman"/>
          <w:sz w:val="24"/>
        </w:rPr>
        <w:t>Trainees should keep complete and accurate records.</w:t>
      </w:r>
    </w:p>
    <w:p>
      <w:pPr>
        <w:pStyle w:val="Heading2"/>
        <w:keepNext w:val="0"/>
        <w:keepLines w:val="0"/>
        <w:pageBreakBefore w:val="0"/>
        <w:spacing w:line="259" w:lineRule="auto" w:before="200" w:after="80"/>
        <w:jc w:val="left"/>
      </w:pPr>
      <w:r>
        <w:rPr>
          <w:rFonts w:ascii="Times New Roman" w:hAnsi="Times New Roman"/>
          <w:b/>
          <w:sz w:val="28"/>
        </w:rPr>
        <w:t>DAY 250</w:t>
      </w:r>
    </w:p>
    <w:p>
      <w:pPr>
        <w:pStyle w:val="Heading3"/>
        <w:keepNext w:val="0"/>
        <w:keepLines w:val="0"/>
        <w:pageBreakBefore w:val="0"/>
        <w:spacing w:line="259" w:lineRule="auto" w:before="120" w:after="80"/>
        <w:jc w:val="left"/>
      </w:pPr>
      <w:r>
        <w:rPr>
          <w:rFonts w:ascii="Times New Roman" w:hAnsi="Times New Roman"/>
          <w:b/>
          <w:sz w:val="24"/>
        </w:rPr>
        <w:t>Topic: Strengthening Professional Discipline for the Next Stage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professional habits needing improvement.</w:t>
      </w:r>
    </w:p>
    <w:p>
      <w:pPr>
        <w:keepNext w:val="0"/>
        <w:keepLines w:val="0"/>
        <w:pageBreakBefore w:val="0"/>
        <w:spacing w:line="259" w:lineRule="auto" w:before="0" w:after="60"/>
        <w:ind w:left="504" w:hanging="360"/>
        <w:jc w:val="left"/>
      </w:pPr>
      <w:r>
        <w:rPr>
          <w:rFonts w:ascii="Times New Roman" w:hAnsi="Times New Roman"/>
          <w:sz w:val="24"/>
        </w:rPr>
        <w:t>2. Strengthen discipline for the next month.</w:t>
      </w:r>
    </w:p>
    <w:p>
      <w:pPr>
        <w:keepNext w:val="0"/>
        <w:keepLines w:val="0"/>
        <w:pageBreakBefore w:val="0"/>
        <w:spacing w:line="259" w:lineRule="auto" w:before="0" w:after="60"/>
        <w:ind w:left="504" w:hanging="360"/>
        <w:jc w:val="left"/>
      </w:pPr>
      <w:r>
        <w:rPr>
          <w:rFonts w:ascii="Times New Roman" w:hAnsi="Times New Roman"/>
          <w:sz w:val="24"/>
        </w:rPr>
        <w:t>3. Correct repeated weaknesses.</w:t>
      </w:r>
    </w:p>
    <w:p>
      <w:pPr>
        <w:keepNext w:val="0"/>
        <w:keepLines w:val="0"/>
        <w:pageBreakBefore w:val="0"/>
        <w:spacing w:line="259" w:lineRule="auto" w:before="0" w:after="60"/>
        <w:ind w:left="504" w:hanging="360"/>
        <w:jc w:val="left"/>
      </w:pPr>
      <w:r>
        <w:rPr>
          <w:rFonts w:ascii="Times New Roman" w:hAnsi="Times New Roman"/>
          <w:sz w:val="24"/>
        </w:rPr>
        <w:t>4. Set higher standards.</w:t>
      </w:r>
    </w:p>
    <w:p>
      <w:pPr>
        <w:keepNext w:val="0"/>
        <w:keepLines w:val="0"/>
        <w:pageBreakBefore w:val="0"/>
        <w:spacing w:line="259" w:lineRule="auto" w:before="0" w:after="60"/>
        <w:ind w:left="504" w:hanging="360"/>
        <w:jc w:val="left"/>
      </w:pPr>
      <w:r>
        <w:rPr>
          <w:rFonts w:ascii="Times New Roman" w:hAnsi="Times New Roman"/>
          <w:sz w:val="24"/>
        </w:rPr>
        <w:t>5. Recommit to excellence.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Hebrews 12:11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12:1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After two months of attachment, trainees should not still be struggling with the same basic issues. They must correct repeated weaknesses.</w:t>
      </w:r>
    </w:p>
    <w:p>
      <w:pPr>
        <w:keepNext w:val="0"/>
        <w:keepLines w:val="0"/>
        <w:pageBreakBefore w:val="0"/>
        <w:spacing w:line="259" w:lineRule="auto" w:before="0" w:after="100"/>
        <w:jc w:val="left"/>
      </w:pPr>
      <w:r>
        <w:rPr>
          <w:rFonts w:ascii="Times New Roman" w:hAnsi="Times New Roman"/>
          <w:sz w:val="24"/>
        </w:rPr>
        <w:t>Professional discipline includes:</w:t>
      </w:r>
    </w:p>
    <w:p>
      <w:pPr>
        <w:keepNext w:val="0"/>
        <w:keepLines w:val="0"/>
        <w:pageBreakBefore w:val="0"/>
        <w:spacing w:line="259" w:lineRule="auto" w:before="0" w:after="60"/>
        <w:ind w:left="504" w:hanging="360"/>
        <w:jc w:val="left"/>
      </w:pPr>
      <w:r>
        <w:rPr>
          <w:rFonts w:ascii="Times New Roman" w:hAnsi="Times New Roman"/>
          <w:sz w:val="24"/>
        </w:rPr>
        <w:t>1. Punctuality.</w:t>
      </w:r>
    </w:p>
    <w:p>
      <w:pPr>
        <w:keepNext w:val="0"/>
        <w:keepLines w:val="0"/>
        <w:pageBreakBefore w:val="0"/>
        <w:spacing w:line="259" w:lineRule="auto" w:before="0" w:after="60"/>
        <w:ind w:left="504" w:hanging="360"/>
        <w:jc w:val="left"/>
      </w:pPr>
      <w:r>
        <w:rPr>
          <w:rFonts w:ascii="Times New Roman" w:hAnsi="Times New Roman"/>
          <w:sz w:val="24"/>
        </w:rPr>
        <w:t>2. Attendance.</w:t>
      </w:r>
    </w:p>
    <w:p>
      <w:pPr>
        <w:keepNext w:val="0"/>
        <w:keepLines w:val="0"/>
        <w:pageBreakBefore w:val="0"/>
        <w:spacing w:line="259" w:lineRule="auto" w:before="0" w:after="60"/>
        <w:ind w:left="504" w:hanging="360"/>
        <w:jc w:val="left"/>
      </w:pPr>
      <w:r>
        <w:rPr>
          <w:rFonts w:ascii="Times New Roman" w:hAnsi="Times New Roman"/>
          <w:sz w:val="24"/>
        </w:rPr>
        <w:t>3. Appearance.</w:t>
      </w:r>
    </w:p>
    <w:p>
      <w:pPr>
        <w:keepNext w:val="0"/>
        <w:keepLines w:val="0"/>
        <w:pageBreakBefore w:val="0"/>
        <w:spacing w:line="259" w:lineRule="auto" w:before="0" w:after="60"/>
        <w:ind w:left="504" w:hanging="360"/>
        <w:jc w:val="left"/>
      </w:pPr>
      <w:r>
        <w:rPr>
          <w:rFonts w:ascii="Times New Roman" w:hAnsi="Times New Roman"/>
          <w:sz w:val="24"/>
        </w:rPr>
        <w:t>4. Logbook consistency.</w:t>
      </w:r>
    </w:p>
    <w:p>
      <w:pPr>
        <w:keepNext w:val="0"/>
        <w:keepLines w:val="0"/>
        <w:pageBreakBefore w:val="0"/>
        <w:spacing w:line="259" w:lineRule="auto" w:before="0" w:after="60"/>
        <w:ind w:left="504" w:hanging="360"/>
        <w:jc w:val="left"/>
      </w:pPr>
      <w:r>
        <w:rPr>
          <w:rFonts w:ascii="Times New Roman" w:hAnsi="Times New Roman"/>
          <w:sz w:val="24"/>
        </w:rPr>
        <w:t>5. Respect.</w:t>
      </w:r>
    </w:p>
    <w:p>
      <w:pPr>
        <w:keepNext w:val="0"/>
        <w:keepLines w:val="0"/>
        <w:pageBreakBefore w:val="0"/>
        <w:spacing w:line="259" w:lineRule="auto" w:before="0" w:after="60"/>
        <w:ind w:left="504" w:hanging="360"/>
        <w:jc w:val="left"/>
      </w:pPr>
      <w:r>
        <w:rPr>
          <w:rFonts w:ascii="Times New Roman" w:hAnsi="Times New Roman"/>
          <w:sz w:val="24"/>
        </w:rPr>
        <w:t>6. Safety.</w:t>
      </w:r>
    </w:p>
    <w:p>
      <w:pPr>
        <w:keepNext w:val="0"/>
        <w:keepLines w:val="0"/>
        <w:pageBreakBefore w:val="0"/>
        <w:spacing w:line="259" w:lineRule="auto" w:before="0" w:after="60"/>
        <w:ind w:left="504" w:hanging="360"/>
        <w:jc w:val="left"/>
      </w:pPr>
      <w:r>
        <w:rPr>
          <w:rFonts w:ascii="Times New Roman" w:hAnsi="Times New Roman"/>
          <w:sz w:val="24"/>
        </w:rPr>
        <w:t>7. Task completion.</w:t>
      </w:r>
    </w:p>
    <w:p>
      <w:pPr>
        <w:keepNext w:val="0"/>
        <w:keepLines w:val="0"/>
        <w:pageBreakBefore w:val="0"/>
        <w:spacing w:line="259" w:lineRule="auto" w:before="0" w:after="60"/>
        <w:ind w:left="504" w:hanging="360"/>
        <w:jc w:val="left"/>
      </w:pPr>
      <w:r>
        <w:rPr>
          <w:rFonts w:ascii="Times New Roman" w:hAnsi="Times New Roman"/>
          <w:sz w:val="24"/>
        </w:rPr>
        <w:t>8. Tool care.</w:t>
      </w:r>
    </w:p>
    <w:p>
      <w:pPr>
        <w:keepNext w:val="0"/>
        <w:keepLines w:val="0"/>
        <w:pageBreakBefore w:val="0"/>
        <w:spacing w:line="259" w:lineRule="auto" w:before="0" w:after="60"/>
        <w:ind w:left="504" w:hanging="360"/>
        <w:jc w:val="left"/>
      </w:pPr>
      <w:r>
        <w:rPr>
          <w:rFonts w:ascii="Times New Roman" w:hAnsi="Times New Roman"/>
          <w:sz w:val="24"/>
        </w:rPr>
        <w:t>9. Communication.</w:t>
      </w:r>
    </w:p>
    <w:p>
      <w:pPr>
        <w:keepNext w:val="0"/>
        <w:keepLines w:val="0"/>
        <w:pageBreakBefore w:val="0"/>
        <w:spacing w:line="259" w:lineRule="auto" w:before="0" w:after="60"/>
        <w:ind w:left="504" w:hanging="360"/>
        <w:jc w:val="left"/>
      </w:pPr>
      <w:r>
        <w:rPr>
          <w:rFonts w:ascii="Times New Roman" w:hAnsi="Times New Roman"/>
          <w:sz w:val="24"/>
        </w:rPr>
        <w:t>10. Reliability.</w:t>
      </w:r>
    </w:p>
    <w:p>
      <w:pPr>
        <w:keepNext w:val="0"/>
        <w:keepLines w:val="0"/>
        <w:pageBreakBefore w:val="0"/>
        <w:spacing w:line="259" w:lineRule="auto" w:before="0" w:after="60"/>
        <w:ind w:left="504" w:hanging="360"/>
        <w:jc w:val="left"/>
      </w:pPr>
      <w:r>
        <w:rPr>
          <w:rFonts w:ascii="Times New Roman" w:hAnsi="Times New Roman"/>
          <w:sz w:val="24"/>
        </w:rPr>
        <w:t>11. Confidentiality.</w:t>
      </w:r>
    </w:p>
    <w:p>
      <w:pPr>
        <w:keepNext w:val="0"/>
        <w:keepLines w:val="0"/>
        <w:pageBreakBefore w:val="0"/>
        <w:spacing w:line="259" w:lineRule="auto" w:before="0" w:after="60"/>
        <w:ind w:left="504" w:hanging="360"/>
        <w:jc w:val="left"/>
      </w:pPr>
      <w:r>
        <w:rPr>
          <w:rFonts w:ascii="Times New Roman" w:hAnsi="Times New Roman"/>
          <w:sz w:val="24"/>
        </w:rPr>
        <w:t>12. Feedback response.</w:t>
      </w:r>
    </w:p>
    <w:p>
      <w:pPr>
        <w:keepNext w:val="0"/>
        <w:keepLines w:val="0"/>
        <w:pageBreakBefore w:val="0"/>
        <w:spacing w:line="259" w:lineRule="auto" w:before="0" w:after="60"/>
        <w:ind w:left="504" w:hanging="360"/>
        <w:jc w:val="left"/>
      </w:pPr>
      <w:r>
        <w:rPr>
          <w:rFonts w:ascii="Times New Roman" w:hAnsi="Times New Roman"/>
          <w:sz w:val="24"/>
        </w:rPr>
        <w:t>13. The next month should show higher maturity and stronger contribution.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repeated weakness and prepare a correction plan.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must repeated weaknesses be corrected before they become permanent habits?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repeatedly late. After mentor counselling, he changed his sleep and transport plan. His punctuality improved the next month.</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correction plan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professional discipline habit I must strengthen immediately.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correct repeated weaknesses before they damage trust.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Discipline Renewal</w:t>
      </w:r>
    </w:p>
    <w:p>
      <w:pPr>
        <w:keepNext w:val="0"/>
        <w:keepLines w:val="0"/>
        <w:pageBreakBefore w:val="0"/>
        <w:spacing w:line="259" w:lineRule="auto" w:before="0" w:after="100"/>
        <w:jc w:val="left"/>
      </w:pPr>
      <w:r>
        <w:rPr>
          <w:rFonts w:ascii="Times New Roman" w:hAnsi="Times New Roman"/>
          <w:sz w:val="24"/>
        </w:rPr>
        <w:t>Trainees should correct repeated weaknesses quickly.</w:t>
      </w:r>
    </w:p>
    <w:p>
      <w:pPr>
        <w:pStyle w:val="Heading2"/>
        <w:keepNext w:val="0"/>
        <w:keepLines w:val="0"/>
        <w:pageBreakBefore w:val="0"/>
        <w:spacing w:line="259" w:lineRule="auto" w:before="200" w:after="80"/>
        <w:jc w:val="left"/>
      </w:pPr>
      <w:r>
        <w:rPr>
          <w:rFonts w:ascii="Times New Roman" w:hAnsi="Times New Roman"/>
          <w:b/>
          <w:sz w:val="28"/>
        </w:rPr>
        <w:t>DAY 251</w:t>
      </w:r>
    </w:p>
    <w:p>
      <w:pPr>
        <w:pStyle w:val="Heading3"/>
        <w:keepNext w:val="0"/>
        <w:keepLines w:val="0"/>
        <w:pageBreakBefore w:val="0"/>
        <w:spacing w:line="259" w:lineRule="auto" w:before="120" w:after="80"/>
        <w:jc w:val="left"/>
      </w:pPr>
      <w:r>
        <w:rPr>
          <w:rFonts w:ascii="Times New Roman" w:hAnsi="Times New Roman"/>
          <w:b/>
          <w:sz w:val="24"/>
        </w:rPr>
        <w:t>Topic: Planning for Greater Responsibility in Month 10</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for greater workplace responsibility.</w:t>
      </w:r>
    </w:p>
    <w:p>
      <w:pPr>
        <w:keepNext w:val="0"/>
        <w:keepLines w:val="0"/>
        <w:pageBreakBefore w:val="0"/>
        <w:spacing w:line="259" w:lineRule="auto" w:before="0" w:after="60"/>
        <w:ind w:left="504" w:hanging="360"/>
        <w:jc w:val="left"/>
      </w:pPr>
      <w:r>
        <w:rPr>
          <w:rFonts w:ascii="Times New Roman" w:hAnsi="Times New Roman"/>
          <w:sz w:val="24"/>
        </w:rPr>
        <w:t>2. Identify tasks they may be ready to assist with.</w:t>
      </w:r>
    </w:p>
    <w:p>
      <w:pPr>
        <w:keepNext w:val="0"/>
        <w:keepLines w:val="0"/>
        <w:pageBreakBefore w:val="0"/>
        <w:spacing w:line="259" w:lineRule="auto" w:before="0" w:after="60"/>
        <w:ind w:left="504" w:hanging="360"/>
        <w:jc w:val="left"/>
      </w:pPr>
      <w:r>
        <w:rPr>
          <w:rFonts w:ascii="Times New Roman" w:hAnsi="Times New Roman"/>
          <w:sz w:val="24"/>
        </w:rPr>
        <w:t>3. Set growth goals for Month 10.</w:t>
      </w:r>
    </w:p>
    <w:p>
      <w:pPr>
        <w:keepNext w:val="0"/>
        <w:keepLines w:val="0"/>
        <w:pageBreakBefore w:val="0"/>
        <w:spacing w:line="259" w:lineRule="auto" w:before="0" w:after="60"/>
        <w:ind w:left="504" w:hanging="360"/>
        <w:jc w:val="left"/>
      </w:pPr>
      <w:r>
        <w:rPr>
          <w:rFonts w:ascii="Times New Roman" w:hAnsi="Times New Roman"/>
          <w:sz w:val="24"/>
        </w:rPr>
        <w:t>4. Communicate learning goals to supervisors.</w:t>
      </w:r>
    </w:p>
    <w:p>
      <w:pPr>
        <w:keepNext w:val="0"/>
        <w:keepLines w:val="0"/>
        <w:pageBreakBefore w:val="0"/>
        <w:spacing w:line="259" w:lineRule="auto" w:before="0" w:after="60"/>
        <w:ind w:left="504" w:hanging="360"/>
        <w:jc w:val="left"/>
      </w:pPr>
      <w:r>
        <w:rPr>
          <w:rFonts w:ascii="Times New Roman" w:hAnsi="Times New Roman"/>
          <w:sz w:val="24"/>
        </w:rPr>
        <w:t>5. Continue with humility.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10 should move trainees into more responsibility where appropriate. This does not mean independence without supervision. It means trainees should become more useful, more reliable and more trusted.</w:t>
      </w:r>
    </w:p>
    <w:p>
      <w:pPr>
        <w:keepNext w:val="0"/>
        <w:keepLines w:val="0"/>
        <w:pageBreakBefore w:val="0"/>
        <w:spacing w:line="259" w:lineRule="auto" w:before="0" w:after="100"/>
        <w:jc w:val="left"/>
      </w:pPr>
      <w:r>
        <w:rPr>
          <w:rFonts w:ascii="Times New Roman" w:hAnsi="Times New Roman"/>
          <w:sz w:val="24"/>
        </w:rPr>
        <w:t>Possible goals for Month 10:</w:t>
      </w:r>
    </w:p>
    <w:p>
      <w:pPr>
        <w:keepNext w:val="0"/>
        <w:keepLines w:val="0"/>
        <w:pageBreakBefore w:val="0"/>
        <w:spacing w:line="259" w:lineRule="auto" w:before="0" w:after="60"/>
        <w:ind w:left="504" w:hanging="360"/>
        <w:jc w:val="left"/>
      </w:pPr>
      <w:r>
        <w:rPr>
          <w:rFonts w:ascii="Times New Roman" w:hAnsi="Times New Roman"/>
          <w:sz w:val="24"/>
        </w:rPr>
        <w:t>1. Assist with more complex tasks.</w:t>
      </w:r>
    </w:p>
    <w:p>
      <w:pPr>
        <w:keepNext w:val="0"/>
        <w:keepLines w:val="0"/>
        <w:pageBreakBefore w:val="0"/>
        <w:spacing w:line="259" w:lineRule="auto" w:before="0" w:after="60"/>
        <w:ind w:left="504" w:hanging="360"/>
        <w:jc w:val="left"/>
      </w:pPr>
      <w:r>
        <w:rPr>
          <w:rFonts w:ascii="Times New Roman" w:hAnsi="Times New Roman"/>
          <w:sz w:val="24"/>
        </w:rPr>
        <w:t>2. Improve speed and accuracy.</w:t>
      </w:r>
    </w:p>
    <w:p>
      <w:pPr>
        <w:keepNext w:val="0"/>
        <w:keepLines w:val="0"/>
        <w:pageBreakBefore w:val="0"/>
        <w:spacing w:line="259" w:lineRule="auto" w:before="0" w:after="60"/>
        <w:ind w:left="504" w:hanging="360"/>
        <w:jc w:val="left"/>
      </w:pPr>
      <w:r>
        <w:rPr>
          <w:rFonts w:ascii="Times New Roman" w:hAnsi="Times New Roman"/>
          <w:sz w:val="24"/>
        </w:rPr>
        <w:t>3. Handle small responsibilities faithfully.</w:t>
      </w:r>
    </w:p>
    <w:p>
      <w:pPr>
        <w:keepNext w:val="0"/>
        <w:keepLines w:val="0"/>
        <w:pageBreakBefore w:val="0"/>
        <w:spacing w:line="259" w:lineRule="auto" w:before="0" w:after="60"/>
        <w:ind w:left="504" w:hanging="360"/>
        <w:jc w:val="left"/>
      </w:pPr>
      <w:r>
        <w:rPr>
          <w:rFonts w:ascii="Times New Roman" w:hAnsi="Times New Roman"/>
          <w:sz w:val="24"/>
        </w:rPr>
        <w:t>4. Improve customer communication.</w:t>
      </w:r>
    </w:p>
    <w:p>
      <w:pPr>
        <w:keepNext w:val="0"/>
        <w:keepLines w:val="0"/>
        <w:pageBreakBefore w:val="0"/>
        <w:spacing w:line="259" w:lineRule="auto" w:before="0" w:after="60"/>
        <w:ind w:left="504" w:hanging="360"/>
        <w:jc w:val="left"/>
      </w:pPr>
      <w:r>
        <w:rPr>
          <w:rFonts w:ascii="Times New Roman" w:hAnsi="Times New Roman"/>
          <w:sz w:val="24"/>
        </w:rPr>
        <w:t>5. Strengthen reporting.</w:t>
      </w:r>
    </w:p>
    <w:p>
      <w:pPr>
        <w:keepNext w:val="0"/>
        <w:keepLines w:val="0"/>
        <w:pageBreakBefore w:val="0"/>
        <w:spacing w:line="259" w:lineRule="auto" w:before="0" w:after="60"/>
        <w:ind w:left="504" w:hanging="360"/>
        <w:jc w:val="left"/>
      </w:pPr>
      <w:r>
        <w:rPr>
          <w:rFonts w:ascii="Times New Roman" w:hAnsi="Times New Roman"/>
          <w:sz w:val="24"/>
        </w:rPr>
        <w:t>6. Ask better questions.</w:t>
      </w:r>
    </w:p>
    <w:p>
      <w:pPr>
        <w:keepNext w:val="0"/>
        <w:keepLines w:val="0"/>
        <w:pageBreakBefore w:val="0"/>
        <w:spacing w:line="259" w:lineRule="auto" w:before="0" w:after="60"/>
        <w:ind w:left="504" w:hanging="360"/>
        <w:jc w:val="left"/>
      </w:pPr>
      <w:r>
        <w:rPr>
          <w:rFonts w:ascii="Times New Roman" w:hAnsi="Times New Roman"/>
          <w:sz w:val="24"/>
        </w:rPr>
        <w:t>7. Learn one workplace system deeply.</w:t>
      </w:r>
    </w:p>
    <w:p>
      <w:pPr>
        <w:keepNext w:val="0"/>
        <w:keepLines w:val="0"/>
        <w:pageBreakBefore w:val="0"/>
        <w:spacing w:line="259" w:lineRule="auto" w:before="0" w:after="60"/>
        <w:ind w:left="504" w:hanging="360"/>
        <w:jc w:val="left"/>
      </w:pPr>
      <w:r>
        <w:rPr>
          <w:rFonts w:ascii="Times New Roman" w:hAnsi="Times New Roman"/>
          <w:sz w:val="24"/>
        </w:rPr>
        <w:t>8. Build stronger supervisor trust.</w:t>
      </w:r>
    </w:p>
    <w:p>
      <w:pPr>
        <w:keepNext w:val="0"/>
        <w:keepLines w:val="0"/>
        <w:pageBreakBefore w:val="0"/>
        <w:spacing w:line="259" w:lineRule="auto" w:before="0" w:after="60"/>
        <w:ind w:left="504" w:hanging="360"/>
        <w:jc w:val="left"/>
      </w:pPr>
      <w:r>
        <w:rPr>
          <w:rFonts w:ascii="Times New Roman" w:hAnsi="Times New Roman"/>
          <w:sz w:val="24"/>
        </w:rPr>
        <w:t>9. Improve teamwork.</w:t>
      </w:r>
    </w:p>
    <w:p>
      <w:pPr>
        <w:keepNext w:val="0"/>
        <w:keepLines w:val="0"/>
        <w:pageBreakBefore w:val="0"/>
        <w:spacing w:line="259" w:lineRule="auto" w:before="0" w:after="60"/>
        <w:ind w:left="504" w:hanging="360"/>
        <w:jc w:val="left"/>
      </w:pPr>
      <w:r>
        <w:rPr>
          <w:rFonts w:ascii="Times New Roman" w:hAnsi="Times New Roman"/>
          <w:sz w:val="24"/>
        </w:rPr>
        <w:t>10. Practise problem-solving.</w:t>
      </w:r>
    </w:p>
    <w:p>
      <w:pPr>
        <w:keepNext w:val="0"/>
        <w:keepLines w:val="0"/>
        <w:pageBreakBefore w:val="0"/>
        <w:spacing w:line="259" w:lineRule="auto" w:before="0" w:after="60"/>
        <w:ind w:left="504" w:hanging="360"/>
        <w:jc w:val="left"/>
      </w:pPr>
      <w:r>
        <w:rPr>
          <w:rFonts w:ascii="Times New Roman" w:hAnsi="Times New Roman"/>
          <w:sz w:val="24"/>
        </w:rPr>
        <w:t>11. Trainees must ask respectfully and allow supervisors to decide what is appropriate.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a Month 10 responsibility growth plan:</w:t>
      </w:r>
    </w:p>
    <w:p>
      <w:pPr>
        <w:keepNext w:val="0"/>
        <w:keepLines w:val="0"/>
        <w:pageBreakBefore w:val="0"/>
        <w:spacing w:line="259" w:lineRule="auto" w:before="0" w:after="60"/>
        <w:ind w:left="504" w:hanging="360"/>
        <w:jc w:val="left"/>
      </w:pPr>
      <w:r>
        <w:rPr>
          <w:rFonts w:ascii="Times New Roman" w:hAnsi="Times New Roman"/>
          <w:sz w:val="24"/>
        </w:rPr>
        <w:t>1. One skill to improve.</w:t>
      </w:r>
    </w:p>
    <w:p>
      <w:pPr>
        <w:keepNext w:val="0"/>
        <w:keepLines w:val="0"/>
        <w:pageBreakBefore w:val="0"/>
        <w:spacing w:line="259" w:lineRule="auto" w:before="0" w:after="60"/>
        <w:ind w:left="504" w:hanging="360"/>
        <w:jc w:val="left"/>
      </w:pPr>
      <w:r>
        <w:rPr>
          <w:rFonts w:ascii="Times New Roman" w:hAnsi="Times New Roman"/>
          <w:sz w:val="24"/>
        </w:rPr>
        <w:t>2. One responsibility to request.</w:t>
      </w:r>
    </w:p>
    <w:p>
      <w:pPr>
        <w:keepNext w:val="0"/>
        <w:keepLines w:val="0"/>
        <w:pageBreakBefore w:val="0"/>
        <w:spacing w:line="259" w:lineRule="auto" w:before="0" w:after="60"/>
        <w:ind w:left="504" w:hanging="360"/>
        <w:jc w:val="left"/>
      </w:pPr>
      <w:r>
        <w:rPr>
          <w:rFonts w:ascii="Times New Roman" w:hAnsi="Times New Roman"/>
          <w:sz w:val="24"/>
        </w:rPr>
        <w:t>3. One character habit to strengthen.</w:t>
      </w:r>
    </w:p>
    <w:p>
      <w:pPr>
        <w:keepNext w:val="0"/>
        <w:keepLines w:val="0"/>
        <w:pageBreakBefore w:val="0"/>
        <w:spacing w:line="259" w:lineRule="auto" w:before="0" w:after="60"/>
        <w:ind w:left="504" w:hanging="360"/>
        <w:jc w:val="left"/>
      </w:pPr>
      <w:r>
        <w:rPr>
          <w:rFonts w:ascii="Times New Roman" w:hAnsi="Times New Roman"/>
          <w:sz w:val="24"/>
        </w:rPr>
        <w:t>4. One reporting habit to improve.</w:t>
      </w:r>
    </w:p>
    <w:p>
      <w:pPr>
        <w:keepNext w:val="0"/>
        <w:keepLines w:val="0"/>
        <w:pageBreakBefore w:val="0"/>
        <w:spacing w:line="259" w:lineRule="auto" w:before="0" w:after="60"/>
        <w:ind w:left="504" w:hanging="360"/>
        <w:jc w:val="left"/>
      </w:pPr>
      <w:r>
        <w:rPr>
          <w:rFonts w:ascii="Times New Roman" w:hAnsi="Times New Roman"/>
          <w:sz w:val="24"/>
        </w:rPr>
        <w:t>5. One supervisor feedback goal.</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shows that a trainee is ready for more responsibility?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given more responsibility because he had been punctual, careful, honest and teachable during the first two months.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responsibility growth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Submit your Month 10 growth plan to your Academy mentor.</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prepare for greater responsibility through faithfulness in current assignments.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Faithfulness for Increase</w:t>
      </w:r>
    </w:p>
    <w:p>
      <w:pPr>
        <w:keepNext w:val="0"/>
        <w:keepLines w:val="0"/>
        <w:pageBreakBefore w:val="0"/>
        <w:spacing w:line="259" w:lineRule="auto" w:before="0" w:after="100"/>
        <w:jc w:val="left"/>
      </w:pPr>
      <w:r>
        <w:rPr>
          <w:rFonts w:ascii="Times New Roman" w:hAnsi="Times New Roman"/>
          <w:sz w:val="24"/>
        </w:rPr>
        <w:t>Trainees should prepare for greater responsibility through faithful conduct.</w:t>
      </w:r>
    </w:p>
    <w:p>
      <w:pPr>
        <w:pStyle w:val="Heading2"/>
        <w:keepNext w:val="0"/>
        <w:keepLines w:val="0"/>
        <w:pageBreakBefore w:val="0"/>
        <w:spacing w:line="259" w:lineRule="auto" w:before="200" w:after="80"/>
        <w:jc w:val="left"/>
      </w:pPr>
      <w:r>
        <w:rPr>
          <w:rFonts w:ascii="Times New Roman" w:hAnsi="Times New Roman"/>
          <w:b/>
          <w:sz w:val="28"/>
        </w:rPr>
        <w:t>DAY 252</w:t>
      </w:r>
    </w:p>
    <w:p>
      <w:pPr>
        <w:pStyle w:val="Heading3"/>
        <w:keepNext w:val="0"/>
        <w:keepLines w:val="0"/>
        <w:pageBreakBefore w:val="0"/>
        <w:spacing w:line="259" w:lineRule="auto" w:before="120" w:after="80"/>
        <w:jc w:val="left"/>
      </w:pPr>
      <w:r>
        <w:rPr>
          <w:rFonts w:ascii="Times New Roman" w:hAnsi="Times New Roman"/>
          <w:b/>
          <w:sz w:val="24"/>
        </w:rPr>
        <w:t>Topic: Month 9 Evaluation, Thanksgiving and Recommitment to Professional Discipline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all Month 9 learning.</w:t>
      </w:r>
    </w:p>
    <w:p>
      <w:pPr>
        <w:keepNext w:val="0"/>
        <w:keepLines w:val="0"/>
        <w:pageBreakBefore w:val="0"/>
        <w:spacing w:line="259" w:lineRule="auto" w:before="0" w:after="60"/>
        <w:ind w:left="504" w:hanging="360"/>
        <w:jc w:val="left"/>
      </w:pPr>
      <w:r>
        <w:rPr>
          <w:rFonts w:ascii="Times New Roman" w:hAnsi="Times New Roman"/>
          <w:sz w:val="24"/>
        </w:rPr>
        <w:t>2. Give thanks for workplace growth.</w:t>
      </w:r>
    </w:p>
    <w:p>
      <w:pPr>
        <w:keepNext w:val="0"/>
        <w:keepLines w:val="0"/>
        <w:pageBreakBefore w:val="0"/>
        <w:spacing w:line="259" w:lineRule="auto" w:before="0" w:after="60"/>
        <w:ind w:left="504" w:hanging="360"/>
        <w:jc w:val="left"/>
      </w:pPr>
      <w:r>
        <w:rPr>
          <w:rFonts w:ascii="Times New Roman" w:hAnsi="Times New Roman"/>
          <w:sz w:val="24"/>
        </w:rPr>
        <w:t>3. Receive monthly feedback.</w:t>
      </w:r>
    </w:p>
    <w:p>
      <w:pPr>
        <w:keepNext w:val="0"/>
        <w:keepLines w:val="0"/>
        <w:pageBreakBefore w:val="0"/>
        <w:spacing w:line="259" w:lineRule="auto" w:before="0" w:after="60"/>
        <w:ind w:left="504" w:hanging="360"/>
        <w:jc w:val="left"/>
      </w:pPr>
      <w:r>
        <w:rPr>
          <w:rFonts w:ascii="Times New Roman" w:hAnsi="Times New Roman"/>
          <w:sz w:val="24"/>
        </w:rPr>
        <w:t>4. Recommit to professional discipline.</w:t>
      </w:r>
    </w:p>
    <w:p>
      <w:pPr>
        <w:keepNext w:val="0"/>
        <w:keepLines w:val="0"/>
        <w:pageBreakBefore w:val="0"/>
        <w:spacing w:line="259" w:lineRule="auto" w:before="0" w:after="60"/>
        <w:ind w:left="504" w:hanging="360"/>
        <w:jc w:val="left"/>
      </w:pPr>
      <w:r>
        <w:rPr>
          <w:rFonts w:ascii="Times New Roman" w:hAnsi="Times New Roman"/>
          <w:sz w:val="24"/>
        </w:rPr>
        <w:t>5. Prepare for Month 10.</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103:1–2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Galatians 6:9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9 has focused on workplace skill development and professional discipline. Trainees should now show stronger work habits, clearer communication, better logbooks, improved skill practice, stronger supervisor relationships and more reliable conduct.</w:t>
      </w:r>
    </w:p>
    <w:p>
      <w:pPr>
        <w:keepNext w:val="0"/>
        <w:keepLines w:val="0"/>
        <w:pageBreakBefore w:val="0"/>
        <w:spacing w:line="259" w:lineRule="auto" w:before="0" w:after="100"/>
        <w:jc w:val="left"/>
      </w:pPr>
      <w:r>
        <w:rPr>
          <w:rFonts w:ascii="Times New Roman" w:hAnsi="Times New Roman"/>
          <w:sz w:val="24"/>
        </w:rPr>
        <w:t>The Academy mentor should review:</w:t>
      </w:r>
    </w:p>
    <w:p>
      <w:pPr>
        <w:keepNext w:val="0"/>
        <w:keepLines w:val="0"/>
        <w:pageBreakBefore w:val="0"/>
        <w:spacing w:line="259" w:lineRule="auto" w:before="0" w:after="60"/>
        <w:ind w:left="504" w:hanging="360"/>
        <w:jc w:val="left"/>
      </w:pPr>
      <w:r>
        <w:rPr>
          <w:rFonts w:ascii="Times New Roman" w:hAnsi="Times New Roman"/>
          <w:sz w:val="24"/>
        </w:rPr>
        <w:t>1. Daily logs.</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Skill progress.</w:t>
      </w:r>
    </w:p>
    <w:p>
      <w:pPr>
        <w:keepNext w:val="0"/>
        <w:keepLines w:val="0"/>
        <w:pageBreakBefore w:val="0"/>
        <w:spacing w:line="259" w:lineRule="auto" w:before="0" w:after="60"/>
        <w:ind w:left="504" w:hanging="360"/>
        <w:jc w:val="left"/>
      </w:pPr>
      <w:r>
        <w:rPr>
          <w:rFonts w:ascii="Times New Roman" w:hAnsi="Times New Roman"/>
          <w:sz w:val="24"/>
        </w:rPr>
        <w:t>5. Attendance.</w:t>
      </w:r>
    </w:p>
    <w:p>
      <w:pPr>
        <w:keepNext w:val="0"/>
        <w:keepLines w:val="0"/>
        <w:pageBreakBefore w:val="0"/>
        <w:spacing w:line="259" w:lineRule="auto" w:before="0" w:after="60"/>
        <w:ind w:left="504" w:hanging="360"/>
        <w:jc w:val="left"/>
      </w:pPr>
      <w:r>
        <w:rPr>
          <w:rFonts w:ascii="Times New Roman" w:hAnsi="Times New Roman"/>
          <w:sz w:val="24"/>
        </w:rPr>
        <w:t>6. Punctuality.</w:t>
      </w:r>
    </w:p>
    <w:p>
      <w:pPr>
        <w:keepNext w:val="0"/>
        <w:keepLines w:val="0"/>
        <w:pageBreakBefore w:val="0"/>
        <w:spacing w:line="259" w:lineRule="auto" w:before="0" w:after="60"/>
        <w:ind w:left="504" w:hanging="360"/>
        <w:jc w:val="left"/>
      </w:pPr>
      <w:r>
        <w:rPr>
          <w:rFonts w:ascii="Times New Roman" w:hAnsi="Times New Roman"/>
          <w:sz w:val="24"/>
        </w:rPr>
        <w:t>7. Professional discipline.</w:t>
      </w:r>
    </w:p>
    <w:p>
      <w:pPr>
        <w:keepNext w:val="0"/>
        <w:keepLines w:val="0"/>
        <w:pageBreakBefore w:val="0"/>
        <w:spacing w:line="259" w:lineRule="auto" w:before="0" w:after="60"/>
        <w:ind w:left="504" w:hanging="360"/>
        <w:jc w:val="left"/>
      </w:pPr>
      <w:r>
        <w:rPr>
          <w:rFonts w:ascii="Times New Roman" w:hAnsi="Times New Roman"/>
          <w:sz w:val="24"/>
        </w:rPr>
        <w:t>8. Safety behaviour.</w:t>
      </w:r>
    </w:p>
    <w:p>
      <w:pPr>
        <w:keepNext w:val="0"/>
        <w:keepLines w:val="0"/>
        <w:pageBreakBefore w:val="0"/>
        <w:spacing w:line="259" w:lineRule="auto" w:before="0" w:after="60"/>
        <w:ind w:left="504" w:hanging="360"/>
        <w:jc w:val="left"/>
      </w:pPr>
      <w:r>
        <w:rPr>
          <w:rFonts w:ascii="Times New Roman" w:hAnsi="Times New Roman"/>
          <w:sz w:val="24"/>
        </w:rPr>
        <w:t>9. Teamwork.</w:t>
      </w:r>
    </w:p>
    <w:p>
      <w:pPr>
        <w:keepNext w:val="0"/>
        <w:keepLines w:val="0"/>
        <w:pageBreakBefore w:val="0"/>
        <w:spacing w:line="259" w:lineRule="auto" w:before="0" w:after="60"/>
        <w:ind w:left="504" w:hanging="360"/>
        <w:jc w:val="left"/>
      </w:pPr>
      <w:r>
        <w:rPr>
          <w:rFonts w:ascii="Times New Roman" w:hAnsi="Times New Roman"/>
          <w:sz w:val="24"/>
        </w:rPr>
        <w:t>10. Character growth.</w:t>
      </w:r>
    </w:p>
    <w:p>
      <w:pPr>
        <w:keepNext w:val="0"/>
        <w:keepLines w:val="0"/>
        <w:pageBreakBefore w:val="0"/>
        <w:spacing w:line="259" w:lineRule="auto" w:before="0" w:after="60"/>
        <w:ind w:left="504" w:hanging="360"/>
        <w:jc w:val="left"/>
      </w:pPr>
      <w:r>
        <w:rPr>
          <w:rFonts w:ascii="Times New Roman" w:hAnsi="Times New Roman"/>
          <w:sz w:val="24"/>
        </w:rPr>
        <w:t>11. Portfolio documents.</w:t>
      </w:r>
    </w:p>
    <w:p>
      <w:pPr>
        <w:keepNext w:val="0"/>
        <w:keepLines w:val="0"/>
        <w:pageBreakBefore w:val="0"/>
        <w:spacing w:line="259" w:lineRule="auto" w:before="0" w:after="60"/>
        <w:ind w:left="504" w:hanging="360"/>
        <w:jc w:val="left"/>
      </w:pPr>
      <w:r>
        <w:rPr>
          <w:rFonts w:ascii="Times New Roman" w:hAnsi="Times New Roman"/>
          <w:sz w:val="24"/>
        </w:rPr>
        <w:t>12. Month 10 growth plan.</w:t>
      </w:r>
    </w:p>
    <w:p>
      <w:pPr>
        <w:keepNext w:val="0"/>
        <w:keepLines w:val="0"/>
        <w:pageBreakBefore w:val="0"/>
        <w:spacing w:line="259" w:lineRule="auto" w:before="0" w:after="60"/>
        <w:ind w:left="504" w:hanging="360"/>
        <w:jc w:val="left"/>
      </w:pPr>
      <w:r>
        <w:rPr>
          <w:rFonts w:ascii="Times New Roman" w:hAnsi="Times New Roman"/>
          <w:sz w:val="24"/>
        </w:rPr>
        <w:t>13. The trainee should give thanks and recommit to growth. Attachment is a process, and each month should produce visible improvement.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Month 9 evaluation form:</w:t>
      </w:r>
    </w:p>
    <w:p>
      <w:pPr>
        <w:keepNext w:val="0"/>
        <w:keepLines w:val="0"/>
        <w:pageBreakBefore w:val="0"/>
        <w:spacing w:line="259" w:lineRule="auto" w:before="0" w:after="60"/>
        <w:ind w:left="504" w:hanging="360"/>
        <w:jc w:val="left"/>
      </w:pPr>
      <w:r>
        <w:rPr>
          <w:rFonts w:ascii="Times New Roman" w:hAnsi="Times New Roman"/>
          <w:sz w:val="24"/>
        </w:rPr>
        <w:t>1. My greatest skill improvement this month was:</w:t>
      </w:r>
    </w:p>
    <w:p>
      <w:pPr>
        <w:keepNext w:val="0"/>
        <w:keepLines w:val="0"/>
        <w:pageBreakBefore w:val="0"/>
        <w:spacing w:line="259" w:lineRule="auto" w:before="0" w:after="60"/>
        <w:ind w:left="504" w:hanging="360"/>
        <w:jc w:val="left"/>
      </w:pPr>
      <w:r>
        <w:rPr>
          <w:rFonts w:ascii="Times New Roman" w:hAnsi="Times New Roman"/>
          <w:sz w:val="24"/>
        </w:rPr>
        <w:t>2. My strongest workplace habit is:</w:t>
      </w:r>
    </w:p>
    <w:p>
      <w:pPr>
        <w:keepNext w:val="0"/>
        <w:keepLines w:val="0"/>
        <w:pageBreakBefore w:val="0"/>
        <w:spacing w:line="259" w:lineRule="auto" w:before="0" w:after="60"/>
        <w:ind w:left="504" w:hanging="360"/>
        <w:jc w:val="left"/>
      </w:pPr>
      <w:r>
        <w:rPr>
          <w:rFonts w:ascii="Times New Roman" w:hAnsi="Times New Roman"/>
          <w:sz w:val="24"/>
        </w:rPr>
        <w:t>3. My weakest workplace habit is:</w:t>
      </w:r>
    </w:p>
    <w:p>
      <w:pPr>
        <w:keepNext w:val="0"/>
        <w:keepLines w:val="0"/>
        <w:pageBreakBefore w:val="0"/>
        <w:spacing w:line="259" w:lineRule="auto" w:before="0" w:after="60"/>
        <w:ind w:left="504" w:hanging="360"/>
        <w:jc w:val="left"/>
      </w:pPr>
      <w:r>
        <w:rPr>
          <w:rFonts w:ascii="Times New Roman" w:hAnsi="Times New Roman"/>
          <w:sz w:val="24"/>
        </w:rPr>
        <w:t>4. One feedback I received was:</w:t>
      </w:r>
    </w:p>
    <w:p>
      <w:pPr>
        <w:keepNext w:val="0"/>
        <w:keepLines w:val="0"/>
        <w:pageBreakBefore w:val="0"/>
        <w:spacing w:line="259" w:lineRule="auto" w:before="0" w:after="60"/>
        <w:ind w:left="504" w:hanging="360"/>
        <w:jc w:val="left"/>
      </w:pPr>
      <w:r>
        <w:rPr>
          <w:rFonts w:ascii="Times New Roman" w:hAnsi="Times New Roman"/>
          <w:sz w:val="24"/>
        </w:rPr>
        <w:t>5. One correction I applied was:</w:t>
      </w:r>
    </w:p>
    <w:p>
      <w:pPr>
        <w:keepNext w:val="0"/>
        <w:keepLines w:val="0"/>
        <w:pageBreakBefore w:val="0"/>
        <w:spacing w:line="259" w:lineRule="auto" w:before="0" w:after="60"/>
        <w:ind w:left="504" w:hanging="360"/>
        <w:jc w:val="left"/>
      </w:pPr>
      <w:r>
        <w:rPr>
          <w:rFonts w:ascii="Times New Roman" w:hAnsi="Times New Roman"/>
          <w:sz w:val="24"/>
        </w:rPr>
        <w:t>6. One skill gap I still have is:</w:t>
      </w:r>
    </w:p>
    <w:p>
      <w:pPr>
        <w:keepNext w:val="0"/>
        <w:keepLines w:val="0"/>
        <w:pageBreakBefore w:val="0"/>
        <w:spacing w:line="259" w:lineRule="auto" w:before="0" w:after="60"/>
        <w:ind w:left="504" w:hanging="360"/>
        <w:jc w:val="left"/>
      </w:pPr>
      <w:r>
        <w:rPr>
          <w:rFonts w:ascii="Times New Roman" w:hAnsi="Times New Roman"/>
          <w:sz w:val="24"/>
        </w:rPr>
        <w:t>7. My goal for Month 10 is:</w:t>
      </w:r>
    </w:p>
    <w:p>
      <w:pPr>
        <w:keepNext w:val="0"/>
        <w:keepLines w:val="0"/>
        <w:pageBreakBefore w:val="0"/>
        <w:spacing w:line="259" w:lineRule="auto" w:before="0" w:after="60"/>
        <w:ind w:left="504" w:hanging="360"/>
        <w:jc w:val="left"/>
      </w:pPr>
      <w:r>
        <w:rPr>
          <w:rFonts w:ascii="Times New Roman" w:hAnsi="Times New Roman"/>
          <w:sz w:val="24"/>
        </w:rPr>
        <w:t>8. My prayer for Month 10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kind of professional discipline should define an EBOMI trainee?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entered Month 9 with weak confidence but improved through practice, feedback and responsibility. By the end of the month, the supervisor described him as more reliable and teachable.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monthly evaluation form, supervisor feedback, logbook review, weekly reports, portfolio update and mentor report.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Month 9 workplace growth and my commitment for Month 10.</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give thanks, review growth and recommit to excellence.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Recommitment to Professional Discipline</w:t>
      </w:r>
    </w:p>
    <w:p>
      <w:pPr>
        <w:keepNext w:val="0"/>
        <w:keepLines w:val="0"/>
        <w:pageBreakBefore w:val="0"/>
        <w:spacing w:line="259" w:lineRule="auto" w:before="0" w:after="100"/>
        <w:jc w:val="left"/>
      </w:pPr>
      <w:r>
        <w:rPr>
          <w:rFonts w:ascii="Times New Roman" w:hAnsi="Times New Roman"/>
          <w:sz w:val="24"/>
        </w:rPr>
        <w:t>Trainees should enter Month 10 with stronger habits, humility and readiness for greater responsibility.</w:t>
      </w:r>
    </w:p>
    <w:p>
      <w:pPr>
        <w:pStyle w:val="Heading1"/>
        <w:keepNext w:val="0"/>
        <w:keepLines w:val="0"/>
        <w:pageBreakBefore w:val="0"/>
        <w:spacing w:line="259" w:lineRule="auto" w:before="200" w:after="80"/>
        <w:jc w:val="left"/>
      </w:pPr>
      <w:r>
        <w:rPr>
          <w:rFonts w:ascii="Times New Roman" w:hAnsi="Times New Roman"/>
          <w:b/>
          <w:sz w:val="32"/>
        </w:rPr>
        <w:t>MONTH 9 FINAL REVIEW</w:t>
      </w:r>
    </w:p>
    <w:p>
      <w:pPr>
        <w:pStyle w:val="Heading2"/>
        <w:keepNext w:val="0"/>
        <w:keepLines w:val="0"/>
        <w:pageBreakBefore w:val="0"/>
        <w:spacing w:line="259" w:lineRule="auto" w:before="200" w:after="80"/>
        <w:jc w:val="left"/>
      </w:pPr>
      <w:r>
        <w:rPr>
          <w:rFonts w:ascii="Times New Roman" w:hAnsi="Times New Roman"/>
          <w:b/>
          <w:sz w:val="28"/>
        </w:rPr>
        <w:t>Topics Covered in Month 9</w:t>
      </w:r>
    </w:p>
    <w:p>
      <w:pPr>
        <w:keepNext w:val="0"/>
        <w:keepLines w:val="0"/>
        <w:pageBreakBefore w:val="0"/>
        <w:spacing w:line="259" w:lineRule="auto" w:before="0" w:after="60"/>
        <w:ind w:left="504" w:hanging="360"/>
        <w:jc w:val="left"/>
      </w:pPr>
      <w:r>
        <w:rPr>
          <w:rFonts w:ascii="Times New Roman" w:hAnsi="Times New Roman"/>
          <w:sz w:val="24"/>
        </w:rPr>
        <w:t>1. Identifying the main skills required in placement.</w:t>
      </w:r>
    </w:p>
    <w:p>
      <w:pPr>
        <w:keepNext w:val="0"/>
        <w:keepLines w:val="0"/>
        <w:pageBreakBefore w:val="0"/>
        <w:spacing w:line="259" w:lineRule="auto" w:before="0" w:after="60"/>
        <w:ind w:left="504" w:hanging="360"/>
        <w:jc w:val="left"/>
      </w:pPr>
      <w:r>
        <w:rPr>
          <w:rFonts w:ascii="Times New Roman" w:hAnsi="Times New Roman"/>
          <w:sz w:val="24"/>
        </w:rPr>
        <w:t>2. Learning through repetition and practice.</w:t>
      </w:r>
    </w:p>
    <w:p>
      <w:pPr>
        <w:keepNext w:val="0"/>
        <w:keepLines w:val="0"/>
        <w:pageBreakBefore w:val="0"/>
        <w:spacing w:line="259" w:lineRule="auto" w:before="0" w:after="60"/>
        <w:ind w:left="504" w:hanging="360"/>
        <w:jc w:val="left"/>
      </w:pPr>
      <w:r>
        <w:rPr>
          <w:rFonts w:ascii="Times New Roman" w:hAnsi="Times New Roman"/>
          <w:sz w:val="24"/>
        </w:rPr>
        <w:t>3. Learning from experienced workers.</w:t>
      </w:r>
    </w:p>
    <w:p>
      <w:pPr>
        <w:keepNext w:val="0"/>
        <w:keepLines w:val="0"/>
        <w:pageBreakBefore w:val="0"/>
        <w:spacing w:line="259" w:lineRule="auto" w:before="0" w:after="60"/>
        <w:ind w:left="504" w:hanging="360"/>
        <w:jc w:val="left"/>
      </w:pPr>
      <w:r>
        <w:rPr>
          <w:rFonts w:ascii="Times New Roman" w:hAnsi="Times New Roman"/>
          <w:sz w:val="24"/>
        </w:rPr>
        <w:t>4. Asking for supervised practice opportunities.</w:t>
      </w:r>
    </w:p>
    <w:p>
      <w:pPr>
        <w:keepNext w:val="0"/>
        <w:keepLines w:val="0"/>
        <w:pageBreakBefore w:val="0"/>
        <w:spacing w:line="259" w:lineRule="auto" w:before="0" w:after="60"/>
        <w:ind w:left="504" w:hanging="360"/>
        <w:jc w:val="left"/>
      </w:pPr>
      <w:r>
        <w:rPr>
          <w:rFonts w:ascii="Times New Roman" w:hAnsi="Times New Roman"/>
          <w:sz w:val="24"/>
        </w:rPr>
        <w:t>5. Recording skills learnt and evidence of progress.</w:t>
      </w:r>
    </w:p>
    <w:p>
      <w:pPr>
        <w:keepNext w:val="0"/>
        <w:keepLines w:val="0"/>
        <w:pageBreakBefore w:val="0"/>
        <w:spacing w:line="259" w:lineRule="auto" w:before="0" w:after="60"/>
        <w:ind w:left="504" w:hanging="360"/>
        <w:jc w:val="left"/>
      </w:pPr>
      <w:r>
        <w:rPr>
          <w:rFonts w:ascii="Times New Roman" w:hAnsi="Times New Roman"/>
          <w:sz w:val="24"/>
        </w:rPr>
        <w:t>6. Applying feedback to improve skills.</w:t>
      </w:r>
    </w:p>
    <w:p>
      <w:pPr>
        <w:keepNext w:val="0"/>
        <w:keepLines w:val="0"/>
        <w:pageBreakBefore w:val="0"/>
        <w:spacing w:line="259" w:lineRule="auto" w:before="0" w:after="60"/>
        <w:ind w:left="504" w:hanging="360"/>
        <w:jc w:val="left"/>
      </w:pPr>
      <w:r>
        <w:rPr>
          <w:rFonts w:ascii="Times New Roman" w:hAnsi="Times New Roman"/>
          <w:sz w:val="24"/>
        </w:rPr>
        <w:t>7. Building strong work habits.</w:t>
      </w:r>
    </w:p>
    <w:p>
      <w:pPr>
        <w:keepNext w:val="0"/>
        <w:keepLines w:val="0"/>
        <w:pageBreakBefore w:val="0"/>
        <w:spacing w:line="259" w:lineRule="auto" w:before="0" w:after="60"/>
        <w:ind w:left="504" w:hanging="360"/>
        <w:jc w:val="left"/>
      </w:pPr>
      <w:r>
        <w:rPr>
          <w:rFonts w:ascii="Times New Roman" w:hAnsi="Times New Roman"/>
          <w:sz w:val="24"/>
        </w:rPr>
        <w:t>8. Quality standards in the workplace.</w:t>
      </w:r>
    </w:p>
    <w:p>
      <w:pPr>
        <w:keepNext w:val="0"/>
        <w:keepLines w:val="0"/>
        <w:pageBreakBefore w:val="0"/>
        <w:spacing w:line="259" w:lineRule="auto" w:before="0" w:after="60"/>
        <w:ind w:left="504" w:hanging="360"/>
        <w:jc w:val="left"/>
      </w:pPr>
      <w:r>
        <w:rPr>
          <w:rFonts w:ascii="Times New Roman" w:hAnsi="Times New Roman"/>
          <w:sz w:val="24"/>
        </w:rPr>
        <w:t>9. Managing time during workplace tasks.</w:t>
      </w:r>
    </w:p>
    <w:p>
      <w:pPr>
        <w:keepNext w:val="0"/>
        <w:keepLines w:val="0"/>
        <w:pageBreakBefore w:val="0"/>
        <w:spacing w:line="259" w:lineRule="auto" w:before="0" w:after="60"/>
        <w:ind w:left="504" w:hanging="360"/>
        <w:jc w:val="left"/>
      </w:pPr>
      <w:r>
        <w:rPr>
          <w:rFonts w:ascii="Times New Roman" w:hAnsi="Times New Roman"/>
          <w:sz w:val="24"/>
        </w:rPr>
        <w:t>10. Proper use of tools, equipment and materials.</w:t>
      </w:r>
    </w:p>
    <w:p>
      <w:pPr>
        <w:keepNext w:val="0"/>
        <w:keepLines w:val="0"/>
        <w:pageBreakBefore w:val="0"/>
        <w:spacing w:line="259" w:lineRule="auto" w:before="0" w:after="60"/>
        <w:ind w:left="504" w:hanging="360"/>
        <w:jc w:val="left"/>
      </w:pPr>
      <w:r>
        <w:rPr>
          <w:rFonts w:ascii="Times New Roman" w:hAnsi="Times New Roman"/>
          <w:sz w:val="24"/>
        </w:rPr>
        <w:t>11. Maintaining clean and organised workspaces.</w:t>
      </w:r>
    </w:p>
    <w:p>
      <w:pPr>
        <w:keepNext w:val="0"/>
        <w:keepLines w:val="0"/>
        <w:pageBreakBefore w:val="0"/>
        <w:spacing w:line="259" w:lineRule="auto" w:before="0" w:after="60"/>
        <w:ind w:left="504" w:hanging="360"/>
        <w:jc w:val="left"/>
      </w:pPr>
      <w:r>
        <w:rPr>
          <w:rFonts w:ascii="Times New Roman" w:hAnsi="Times New Roman"/>
          <w:sz w:val="24"/>
        </w:rPr>
        <w:t>12. Dealing with workplace pressure without losing character.</w:t>
      </w:r>
    </w:p>
    <w:p>
      <w:pPr>
        <w:keepNext w:val="0"/>
        <w:keepLines w:val="0"/>
        <w:pageBreakBefore w:val="0"/>
        <w:spacing w:line="259" w:lineRule="auto" w:before="0" w:after="60"/>
        <w:ind w:left="504" w:hanging="360"/>
        <w:jc w:val="left"/>
      </w:pPr>
      <w:r>
        <w:rPr>
          <w:rFonts w:ascii="Times New Roman" w:hAnsi="Times New Roman"/>
          <w:sz w:val="24"/>
        </w:rPr>
        <w:t>13. Clear communication with supervisors.</w:t>
      </w:r>
    </w:p>
    <w:p>
      <w:pPr>
        <w:keepNext w:val="0"/>
        <w:keepLines w:val="0"/>
        <w:pageBreakBefore w:val="0"/>
        <w:spacing w:line="259" w:lineRule="auto" w:before="0" w:after="60"/>
        <w:ind w:left="504" w:hanging="360"/>
        <w:jc w:val="left"/>
      </w:pPr>
      <w:r>
        <w:rPr>
          <w:rFonts w:ascii="Times New Roman" w:hAnsi="Times New Roman"/>
          <w:sz w:val="24"/>
        </w:rPr>
        <w:t>14. Taking responsibility for assigned duties.</w:t>
      </w:r>
    </w:p>
    <w:p>
      <w:pPr>
        <w:keepNext w:val="0"/>
        <w:keepLines w:val="0"/>
        <w:pageBreakBefore w:val="0"/>
        <w:spacing w:line="259" w:lineRule="auto" w:before="0" w:after="60"/>
        <w:ind w:left="504" w:hanging="360"/>
        <w:jc w:val="left"/>
      </w:pPr>
      <w:r>
        <w:rPr>
          <w:rFonts w:ascii="Times New Roman" w:hAnsi="Times New Roman"/>
          <w:sz w:val="24"/>
        </w:rPr>
        <w:t>15. Protecting workplace confidentiality.</w:t>
      </w:r>
    </w:p>
    <w:p>
      <w:pPr>
        <w:keepNext w:val="0"/>
        <w:keepLines w:val="0"/>
        <w:pageBreakBefore w:val="0"/>
        <w:spacing w:line="259" w:lineRule="auto" w:before="0" w:after="60"/>
        <w:ind w:left="504" w:hanging="360"/>
        <w:jc w:val="left"/>
      </w:pPr>
      <w:r>
        <w:rPr>
          <w:rFonts w:ascii="Times New Roman" w:hAnsi="Times New Roman"/>
          <w:sz w:val="24"/>
        </w:rPr>
        <w:t>16. Handling mistakes honestly and quickly.</w:t>
      </w:r>
    </w:p>
    <w:p>
      <w:pPr>
        <w:keepNext w:val="0"/>
        <w:keepLines w:val="0"/>
        <w:pageBreakBefore w:val="0"/>
        <w:spacing w:line="259" w:lineRule="auto" w:before="0" w:after="60"/>
        <w:ind w:left="504" w:hanging="360"/>
        <w:jc w:val="left"/>
      </w:pPr>
      <w:r>
        <w:rPr>
          <w:rFonts w:ascii="Times New Roman" w:hAnsi="Times New Roman"/>
          <w:sz w:val="24"/>
        </w:rPr>
        <w:t>17. Building trust through reliability.</w:t>
      </w:r>
    </w:p>
    <w:p>
      <w:pPr>
        <w:keepNext w:val="0"/>
        <w:keepLines w:val="0"/>
        <w:pageBreakBefore w:val="0"/>
        <w:spacing w:line="259" w:lineRule="auto" w:before="0" w:after="60"/>
        <w:ind w:left="504" w:hanging="360"/>
        <w:jc w:val="left"/>
      </w:pPr>
      <w:r>
        <w:rPr>
          <w:rFonts w:ascii="Times New Roman" w:hAnsi="Times New Roman"/>
          <w:sz w:val="24"/>
        </w:rPr>
        <w:t>18. Responding to workplace conflict maturely.</w:t>
      </w:r>
    </w:p>
    <w:p>
      <w:pPr>
        <w:keepNext w:val="0"/>
        <w:keepLines w:val="0"/>
        <w:pageBreakBefore w:val="0"/>
        <w:spacing w:line="259" w:lineRule="auto" w:before="0" w:after="60"/>
        <w:ind w:left="504" w:hanging="360"/>
        <w:jc w:val="left"/>
      </w:pPr>
      <w:r>
        <w:rPr>
          <w:rFonts w:ascii="Times New Roman" w:hAnsi="Times New Roman"/>
          <w:sz w:val="24"/>
        </w:rPr>
        <w:t>19. Reviewing the second month of attachment.</w:t>
      </w:r>
    </w:p>
    <w:p>
      <w:pPr>
        <w:keepNext w:val="0"/>
        <w:keepLines w:val="0"/>
        <w:pageBreakBefore w:val="0"/>
        <w:spacing w:line="259" w:lineRule="auto" w:before="0" w:after="60"/>
        <w:ind w:left="504" w:hanging="360"/>
        <w:jc w:val="left"/>
      </w:pPr>
      <w:r>
        <w:rPr>
          <w:rFonts w:ascii="Times New Roman" w:hAnsi="Times New Roman"/>
          <w:sz w:val="24"/>
        </w:rPr>
        <w:t>20. Supervisor’s second monthly feedback.</w:t>
      </w:r>
    </w:p>
    <w:p>
      <w:pPr>
        <w:keepNext w:val="0"/>
        <w:keepLines w:val="0"/>
        <w:pageBreakBefore w:val="0"/>
        <w:spacing w:line="259" w:lineRule="auto" w:before="0" w:after="60"/>
        <w:ind w:left="504" w:hanging="360"/>
        <w:jc w:val="left"/>
      </w:pPr>
      <w:r>
        <w:rPr>
          <w:rFonts w:ascii="Times New Roman" w:hAnsi="Times New Roman"/>
          <w:sz w:val="24"/>
        </w:rPr>
        <w:t>21. Evaluating skill growth and remaining gaps.</w:t>
      </w:r>
    </w:p>
    <w:p>
      <w:pPr>
        <w:keepNext w:val="0"/>
        <w:keepLines w:val="0"/>
        <w:pageBreakBefore w:val="0"/>
        <w:spacing w:line="259" w:lineRule="auto" w:before="0" w:after="60"/>
        <w:ind w:left="504" w:hanging="360"/>
        <w:jc w:val="left"/>
      </w:pPr>
      <w:r>
        <w:rPr>
          <w:rFonts w:ascii="Times New Roman" w:hAnsi="Times New Roman"/>
          <w:sz w:val="24"/>
        </w:rPr>
        <w:t>22. Updating the attachment portfolio.</w:t>
      </w:r>
    </w:p>
    <w:p>
      <w:pPr>
        <w:keepNext w:val="0"/>
        <w:keepLines w:val="0"/>
        <w:pageBreakBefore w:val="0"/>
        <w:spacing w:line="259" w:lineRule="auto" w:before="0" w:after="60"/>
        <w:ind w:left="504" w:hanging="360"/>
        <w:jc w:val="left"/>
      </w:pPr>
      <w:r>
        <w:rPr>
          <w:rFonts w:ascii="Times New Roman" w:hAnsi="Times New Roman"/>
          <w:sz w:val="24"/>
        </w:rPr>
        <w:t>23. Strengthening professional discipline.</w:t>
      </w:r>
    </w:p>
    <w:p>
      <w:pPr>
        <w:keepNext w:val="0"/>
        <w:keepLines w:val="0"/>
        <w:pageBreakBefore w:val="0"/>
        <w:spacing w:line="259" w:lineRule="auto" w:before="0" w:after="60"/>
        <w:ind w:left="504" w:hanging="360"/>
        <w:jc w:val="left"/>
      </w:pPr>
      <w:r>
        <w:rPr>
          <w:rFonts w:ascii="Times New Roman" w:hAnsi="Times New Roman"/>
          <w:sz w:val="24"/>
        </w:rPr>
        <w:t>24. Planning for greater responsibility in Month 10.</w:t>
      </w:r>
    </w:p>
    <w:p>
      <w:pPr>
        <w:keepNext w:val="0"/>
        <w:keepLines w:val="0"/>
        <w:pageBreakBefore w:val="0"/>
        <w:spacing w:line="259" w:lineRule="auto" w:before="0" w:after="60"/>
        <w:ind w:left="504" w:hanging="360"/>
        <w:jc w:val="left"/>
      </w:pPr>
      <w:r>
        <w:rPr>
          <w:rFonts w:ascii="Times New Roman" w:hAnsi="Times New Roman"/>
          <w:sz w:val="24"/>
        </w:rPr>
        <w:t>25. Thanksgiving and recommitment to professional discipline.</w:t>
      </w:r>
    </w:p>
    <w:p>
      <w:pPr>
        <w:pStyle w:val="Heading2"/>
        <w:keepNext w:val="0"/>
        <w:keepLines w:val="0"/>
        <w:pageBreakBefore w:val="0"/>
        <w:spacing w:line="259" w:lineRule="auto" w:before="200" w:after="80"/>
        <w:jc w:val="left"/>
      </w:pPr>
      <w:r>
        <w:rPr>
          <w:rFonts w:ascii="Times New Roman" w:hAnsi="Times New Roman"/>
          <w:b/>
          <w:sz w:val="28"/>
        </w:rPr>
        <w:t>Main Character Goals for Month 9</w:t>
      </w:r>
    </w:p>
    <w:p>
      <w:pPr>
        <w:keepNext w:val="0"/>
        <w:keepLines w:val="0"/>
        <w:pageBreakBefore w:val="0"/>
        <w:spacing w:line="259" w:lineRule="auto" w:before="0" w:after="60"/>
        <w:ind w:left="504" w:hanging="360"/>
        <w:jc w:val="left"/>
      </w:pPr>
      <w:r>
        <w:rPr>
          <w:rFonts w:ascii="Times New Roman" w:hAnsi="Times New Roman"/>
          <w:sz w:val="24"/>
        </w:rPr>
        <w:t>1. Intentional learning.</w:t>
      </w:r>
    </w:p>
    <w:p>
      <w:pPr>
        <w:keepNext w:val="0"/>
        <w:keepLines w:val="0"/>
        <w:pageBreakBefore w:val="0"/>
        <w:spacing w:line="259" w:lineRule="auto" w:before="0" w:after="60"/>
        <w:ind w:left="504" w:hanging="360"/>
        <w:jc w:val="left"/>
      </w:pPr>
      <w:r>
        <w:rPr>
          <w:rFonts w:ascii="Times New Roman" w:hAnsi="Times New Roman"/>
          <w:sz w:val="24"/>
        </w:rPr>
        <w:t>2. Patience.</w:t>
      </w:r>
    </w:p>
    <w:p>
      <w:pPr>
        <w:keepNext w:val="0"/>
        <w:keepLines w:val="0"/>
        <w:pageBreakBefore w:val="0"/>
        <w:spacing w:line="259" w:lineRule="auto" w:before="0" w:after="60"/>
        <w:ind w:left="504" w:hanging="360"/>
        <w:jc w:val="left"/>
      </w:pPr>
      <w:r>
        <w:rPr>
          <w:rFonts w:ascii="Times New Roman" w:hAnsi="Times New Roman"/>
          <w:sz w:val="24"/>
        </w:rPr>
        <w:t>3. Humility.</w:t>
      </w:r>
    </w:p>
    <w:p>
      <w:pPr>
        <w:keepNext w:val="0"/>
        <w:keepLines w:val="0"/>
        <w:pageBreakBefore w:val="0"/>
        <w:spacing w:line="259" w:lineRule="auto" w:before="0" w:after="60"/>
        <w:ind w:left="504" w:hanging="360"/>
        <w:jc w:val="left"/>
      </w:pPr>
      <w:r>
        <w:rPr>
          <w:rFonts w:ascii="Times New Roman" w:hAnsi="Times New Roman"/>
          <w:sz w:val="24"/>
        </w:rPr>
        <w:t>4. Respectful initiative.</w:t>
      </w:r>
    </w:p>
    <w:p>
      <w:pPr>
        <w:keepNext w:val="0"/>
        <w:keepLines w:val="0"/>
        <w:pageBreakBefore w:val="0"/>
        <w:spacing w:line="259" w:lineRule="auto" w:before="0" w:after="60"/>
        <w:ind w:left="504" w:hanging="360"/>
        <w:jc w:val="left"/>
      </w:pPr>
      <w:r>
        <w:rPr>
          <w:rFonts w:ascii="Times New Roman" w:hAnsi="Times New Roman"/>
          <w:sz w:val="24"/>
        </w:rPr>
        <w:t>5. Accountability.</w:t>
      </w:r>
    </w:p>
    <w:p>
      <w:pPr>
        <w:keepNext w:val="0"/>
        <w:keepLines w:val="0"/>
        <w:pageBreakBefore w:val="0"/>
        <w:spacing w:line="259" w:lineRule="auto" w:before="0" w:after="60"/>
        <w:ind w:left="504" w:hanging="360"/>
        <w:jc w:val="left"/>
      </w:pPr>
      <w:r>
        <w:rPr>
          <w:rFonts w:ascii="Times New Roman" w:hAnsi="Times New Roman"/>
          <w:sz w:val="24"/>
        </w:rPr>
        <w:t>6. Teachability.</w:t>
      </w:r>
    </w:p>
    <w:p>
      <w:pPr>
        <w:keepNext w:val="0"/>
        <w:keepLines w:val="0"/>
        <w:pageBreakBefore w:val="0"/>
        <w:spacing w:line="259" w:lineRule="auto" w:before="0" w:after="60"/>
        <w:ind w:left="504" w:hanging="360"/>
        <w:jc w:val="left"/>
      </w:pPr>
      <w:r>
        <w:rPr>
          <w:rFonts w:ascii="Times New Roman" w:hAnsi="Times New Roman"/>
          <w:sz w:val="24"/>
        </w:rPr>
        <w:t>7. Intentional growth.</w:t>
      </w:r>
    </w:p>
    <w:p>
      <w:pPr>
        <w:keepNext w:val="0"/>
        <w:keepLines w:val="0"/>
        <w:pageBreakBefore w:val="0"/>
        <w:spacing w:line="259" w:lineRule="auto" w:before="0" w:after="60"/>
        <w:ind w:left="504" w:hanging="360"/>
        <w:jc w:val="left"/>
      </w:pPr>
      <w:r>
        <w:rPr>
          <w:rFonts w:ascii="Times New Roman" w:hAnsi="Times New Roman"/>
          <w:sz w:val="24"/>
        </w:rPr>
        <w:t>8. Consistency.</w:t>
      </w:r>
    </w:p>
    <w:p>
      <w:pPr>
        <w:keepNext w:val="0"/>
        <w:keepLines w:val="0"/>
        <w:pageBreakBefore w:val="0"/>
        <w:spacing w:line="259" w:lineRule="auto" w:before="0" w:after="60"/>
        <w:ind w:left="504" w:hanging="360"/>
        <w:jc w:val="left"/>
      </w:pPr>
      <w:r>
        <w:rPr>
          <w:rFonts w:ascii="Times New Roman" w:hAnsi="Times New Roman"/>
          <w:sz w:val="24"/>
        </w:rPr>
        <w:t>9. Excellence.</w:t>
      </w:r>
    </w:p>
    <w:p>
      <w:pPr>
        <w:keepNext w:val="0"/>
        <w:keepLines w:val="0"/>
        <w:pageBreakBefore w:val="0"/>
        <w:spacing w:line="259" w:lineRule="auto" w:before="0" w:after="60"/>
        <w:ind w:left="504" w:hanging="360"/>
        <w:jc w:val="left"/>
      </w:pPr>
      <w:r>
        <w:rPr>
          <w:rFonts w:ascii="Times New Roman" w:hAnsi="Times New Roman"/>
          <w:sz w:val="24"/>
        </w:rPr>
        <w:t>10. Time stewardship.</w:t>
      </w:r>
    </w:p>
    <w:p>
      <w:pPr>
        <w:keepNext w:val="0"/>
        <w:keepLines w:val="0"/>
        <w:pageBreakBefore w:val="0"/>
        <w:spacing w:line="259" w:lineRule="auto" w:before="0" w:after="60"/>
        <w:ind w:left="504" w:hanging="360"/>
        <w:jc w:val="left"/>
      </w:pPr>
      <w:r>
        <w:rPr>
          <w:rFonts w:ascii="Times New Roman" w:hAnsi="Times New Roman"/>
          <w:sz w:val="24"/>
        </w:rPr>
        <w:t>11. Stewardship.</w:t>
      </w:r>
    </w:p>
    <w:p>
      <w:pPr>
        <w:keepNext w:val="0"/>
        <w:keepLines w:val="0"/>
        <w:pageBreakBefore w:val="0"/>
        <w:spacing w:line="259" w:lineRule="auto" w:before="0" w:after="60"/>
        <w:ind w:left="504" w:hanging="360"/>
        <w:jc w:val="left"/>
      </w:pPr>
      <w:r>
        <w:rPr>
          <w:rFonts w:ascii="Times New Roman" w:hAnsi="Times New Roman"/>
          <w:sz w:val="24"/>
        </w:rPr>
        <w:t>12. Orderliness.</w:t>
      </w:r>
    </w:p>
    <w:p>
      <w:pPr>
        <w:keepNext w:val="0"/>
        <w:keepLines w:val="0"/>
        <w:pageBreakBefore w:val="0"/>
        <w:spacing w:line="259" w:lineRule="auto" w:before="0" w:after="60"/>
        <w:ind w:left="504" w:hanging="360"/>
        <w:jc w:val="left"/>
      </w:pPr>
      <w:r>
        <w:rPr>
          <w:rFonts w:ascii="Times New Roman" w:hAnsi="Times New Roman"/>
          <w:sz w:val="24"/>
        </w:rPr>
        <w:t>13. Self-control.</w:t>
      </w:r>
    </w:p>
    <w:p>
      <w:pPr>
        <w:keepNext w:val="0"/>
        <w:keepLines w:val="0"/>
        <w:pageBreakBefore w:val="0"/>
        <w:spacing w:line="259" w:lineRule="auto" w:before="0" w:after="60"/>
        <w:ind w:left="504" w:hanging="360"/>
        <w:jc w:val="left"/>
      </w:pPr>
      <w:r>
        <w:rPr>
          <w:rFonts w:ascii="Times New Roman" w:hAnsi="Times New Roman"/>
          <w:sz w:val="24"/>
        </w:rPr>
        <w:t>14. Professional consistency.</w:t>
      </w:r>
    </w:p>
    <w:p>
      <w:pPr>
        <w:keepNext w:val="0"/>
        <w:keepLines w:val="0"/>
        <w:pageBreakBefore w:val="0"/>
        <w:spacing w:line="259" w:lineRule="auto" w:before="0" w:after="60"/>
        <w:ind w:left="504" w:hanging="360"/>
        <w:jc w:val="left"/>
      </w:pPr>
      <w:r>
        <w:rPr>
          <w:rFonts w:ascii="Times New Roman" w:hAnsi="Times New Roman"/>
          <w:sz w:val="24"/>
        </w:rPr>
        <w:t>15. Clear reporting.</w:t>
      </w:r>
    </w:p>
    <w:p>
      <w:pPr>
        <w:keepNext w:val="0"/>
        <w:keepLines w:val="0"/>
        <w:pageBreakBefore w:val="0"/>
        <w:spacing w:line="259" w:lineRule="auto" w:before="0" w:after="60"/>
        <w:ind w:left="504" w:hanging="360"/>
        <w:jc w:val="left"/>
      </w:pPr>
      <w:r>
        <w:rPr>
          <w:rFonts w:ascii="Times New Roman" w:hAnsi="Times New Roman"/>
          <w:sz w:val="24"/>
        </w:rPr>
        <w:t>16. Responsibility.</w:t>
      </w:r>
    </w:p>
    <w:p>
      <w:pPr>
        <w:keepNext w:val="0"/>
        <w:keepLines w:val="0"/>
        <w:pageBreakBefore w:val="0"/>
        <w:spacing w:line="259" w:lineRule="auto" w:before="0" w:after="60"/>
        <w:ind w:left="504" w:hanging="360"/>
        <w:jc w:val="left"/>
      </w:pPr>
      <w:r>
        <w:rPr>
          <w:rFonts w:ascii="Times New Roman" w:hAnsi="Times New Roman"/>
          <w:sz w:val="24"/>
        </w:rPr>
        <w:t>17. Trustworthiness.</w:t>
      </w:r>
    </w:p>
    <w:p>
      <w:pPr>
        <w:keepNext w:val="0"/>
        <w:keepLines w:val="0"/>
        <w:pageBreakBefore w:val="0"/>
        <w:spacing w:line="259" w:lineRule="auto" w:before="0" w:after="60"/>
        <w:ind w:left="504" w:hanging="360"/>
        <w:jc w:val="left"/>
      </w:pPr>
      <w:r>
        <w:rPr>
          <w:rFonts w:ascii="Times New Roman" w:hAnsi="Times New Roman"/>
          <w:sz w:val="24"/>
        </w:rPr>
        <w:t>18. Honest accountability.</w:t>
      </w:r>
    </w:p>
    <w:p>
      <w:pPr>
        <w:keepNext w:val="0"/>
        <w:keepLines w:val="0"/>
        <w:pageBreakBefore w:val="0"/>
        <w:spacing w:line="259" w:lineRule="auto" w:before="0" w:after="60"/>
        <w:ind w:left="504" w:hanging="360"/>
        <w:jc w:val="left"/>
      </w:pPr>
      <w:r>
        <w:rPr>
          <w:rFonts w:ascii="Times New Roman" w:hAnsi="Times New Roman"/>
          <w:sz w:val="24"/>
        </w:rPr>
        <w:t>19. Reliability.</w:t>
      </w:r>
    </w:p>
    <w:p>
      <w:pPr>
        <w:keepNext w:val="0"/>
        <w:keepLines w:val="0"/>
        <w:pageBreakBefore w:val="0"/>
        <w:spacing w:line="259" w:lineRule="auto" w:before="0" w:after="60"/>
        <w:ind w:left="504" w:hanging="360"/>
        <w:jc w:val="left"/>
      </w:pPr>
      <w:r>
        <w:rPr>
          <w:rFonts w:ascii="Times New Roman" w:hAnsi="Times New Roman"/>
          <w:sz w:val="24"/>
        </w:rPr>
        <w:t>20. Peacefulness.</w:t>
      </w:r>
    </w:p>
    <w:p>
      <w:pPr>
        <w:keepNext w:val="0"/>
        <w:keepLines w:val="0"/>
        <w:pageBreakBefore w:val="0"/>
        <w:spacing w:line="259" w:lineRule="auto" w:before="0" w:after="60"/>
        <w:ind w:left="504" w:hanging="360"/>
        <w:jc w:val="left"/>
      </w:pPr>
      <w:r>
        <w:rPr>
          <w:rFonts w:ascii="Times New Roman" w:hAnsi="Times New Roman"/>
          <w:sz w:val="24"/>
        </w:rPr>
        <w:t>21. Trust-building conduct.</w:t>
      </w:r>
    </w:p>
    <w:p>
      <w:pPr>
        <w:keepNext w:val="0"/>
        <w:keepLines w:val="0"/>
        <w:pageBreakBefore w:val="0"/>
        <w:spacing w:line="259" w:lineRule="auto" w:before="0" w:after="60"/>
        <w:ind w:left="504" w:hanging="360"/>
        <w:jc w:val="left"/>
      </w:pPr>
      <w:r>
        <w:rPr>
          <w:rFonts w:ascii="Times New Roman" w:hAnsi="Times New Roman"/>
          <w:sz w:val="24"/>
        </w:rPr>
        <w:t>22. Honest progress review.</w:t>
      </w:r>
    </w:p>
    <w:p>
      <w:pPr>
        <w:keepNext w:val="0"/>
        <w:keepLines w:val="0"/>
        <w:pageBreakBefore w:val="0"/>
        <w:spacing w:line="259" w:lineRule="auto" w:before="0" w:after="60"/>
        <w:ind w:left="504" w:hanging="360"/>
        <w:jc w:val="left"/>
      </w:pPr>
      <w:r>
        <w:rPr>
          <w:rFonts w:ascii="Times New Roman" w:hAnsi="Times New Roman"/>
          <w:sz w:val="24"/>
        </w:rPr>
        <w:t>23. Humility in correction.</w:t>
      </w:r>
    </w:p>
    <w:p>
      <w:pPr>
        <w:keepNext w:val="0"/>
        <w:keepLines w:val="0"/>
        <w:pageBreakBefore w:val="0"/>
        <w:spacing w:line="259" w:lineRule="auto" w:before="0" w:after="60"/>
        <w:ind w:left="504" w:hanging="360"/>
        <w:jc w:val="left"/>
      </w:pPr>
      <w:r>
        <w:rPr>
          <w:rFonts w:ascii="Times New Roman" w:hAnsi="Times New Roman"/>
          <w:sz w:val="24"/>
        </w:rPr>
        <w:t>24. Honest competence.</w:t>
      </w:r>
    </w:p>
    <w:p>
      <w:pPr>
        <w:keepNext w:val="0"/>
        <w:keepLines w:val="0"/>
        <w:pageBreakBefore w:val="0"/>
        <w:spacing w:line="259" w:lineRule="auto" w:before="0" w:after="60"/>
        <w:ind w:left="504" w:hanging="360"/>
        <w:jc w:val="left"/>
      </w:pPr>
      <w:r>
        <w:rPr>
          <w:rFonts w:ascii="Times New Roman" w:hAnsi="Times New Roman"/>
          <w:sz w:val="24"/>
        </w:rPr>
        <w:t>25. Order and accountability.</w:t>
      </w:r>
    </w:p>
    <w:p>
      <w:pPr>
        <w:keepNext w:val="0"/>
        <w:keepLines w:val="0"/>
        <w:pageBreakBefore w:val="0"/>
        <w:spacing w:line="259" w:lineRule="auto" w:before="0" w:after="60"/>
        <w:ind w:left="504" w:hanging="360"/>
        <w:jc w:val="left"/>
      </w:pPr>
      <w:r>
        <w:rPr>
          <w:rFonts w:ascii="Times New Roman" w:hAnsi="Times New Roman"/>
          <w:sz w:val="24"/>
        </w:rPr>
        <w:t>26. Discipline renewal.</w:t>
      </w:r>
    </w:p>
    <w:p>
      <w:pPr>
        <w:keepNext w:val="0"/>
        <w:keepLines w:val="0"/>
        <w:pageBreakBefore w:val="0"/>
        <w:spacing w:line="259" w:lineRule="auto" w:before="0" w:after="60"/>
        <w:ind w:left="504" w:hanging="360"/>
        <w:jc w:val="left"/>
      </w:pPr>
      <w:r>
        <w:rPr>
          <w:rFonts w:ascii="Times New Roman" w:hAnsi="Times New Roman"/>
          <w:sz w:val="24"/>
        </w:rPr>
        <w:t>27. Faithfulness for increase.</w:t>
      </w:r>
    </w:p>
    <w:p>
      <w:pPr>
        <w:keepNext w:val="0"/>
        <w:keepLines w:val="0"/>
        <w:pageBreakBefore w:val="0"/>
        <w:spacing w:line="259" w:lineRule="auto" w:before="0" w:after="60"/>
        <w:ind w:left="504" w:hanging="360"/>
        <w:jc w:val="left"/>
      </w:pPr>
      <w:r>
        <w:rPr>
          <w:rFonts w:ascii="Times New Roman" w:hAnsi="Times New Roman"/>
          <w:sz w:val="24"/>
        </w:rPr>
        <w:t>28. Recommitment to professional discipline.</w:t>
      </w:r>
    </w:p>
    <w:p>
      <w:pPr>
        <w:pStyle w:val="Heading2"/>
        <w:keepNext w:val="0"/>
        <w:keepLines w:val="0"/>
        <w:pageBreakBefore w:val="0"/>
        <w:spacing w:line="259" w:lineRule="auto" w:before="200" w:after="80"/>
        <w:jc w:val="left"/>
      </w:pPr>
      <w:r>
        <w:rPr>
          <w:rFonts w:ascii="Times New Roman" w:hAnsi="Times New Roman"/>
          <w:b/>
          <w:sz w:val="28"/>
        </w:rPr>
        <w:t>Month 9 Assessment Activities</w:t>
      </w:r>
    </w:p>
    <w:p>
      <w:pPr>
        <w:keepNext w:val="0"/>
        <w:keepLines w:val="0"/>
        <w:pageBreakBefore w:val="0"/>
        <w:spacing w:line="259" w:lineRule="auto" w:before="0" w:after="100"/>
        <w:jc w:val="left"/>
      </w:pPr>
      <w:r>
        <w:rPr>
          <w:rFonts w:ascii="Times New Roman" w:hAnsi="Times New Roman"/>
          <w:sz w:val="24"/>
        </w:rPr>
        <w:t>At the end of Month 9, Academy mentors and workplace supervisors should assess:</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Skill identification.</w:t>
      </w:r>
    </w:p>
    <w:p>
      <w:pPr>
        <w:keepNext w:val="0"/>
        <w:keepLines w:val="0"/>
        <w:pageBreakBefore w:val="0"/>
        <w:spacing w:line="259" w:lineRule="auto" w:before="0" w:after="60"/>
        <w:ind w:left="504" w:hanging="360"/>
        <w:jc w:val="left"/>
      </w:pPr>
      <w:r>
        <w:rPr>
          <w:rFonts w:ascii="Times New Roman" w:hAnsi="Times New Roman"/>
          <w:sz w:val="24"/>
        </w:rPr>
        <w:t>4. Supervised practice.</w:t>
      </w:r>
    </w:p>
    <w:p>
      <w:pPr>
        <w:keepNext w:val="0"/>
        <w:keepLines w:val="0"/>
        <w:pageBreakBefore w:val="0"/>
        <w:spacing w:line="259" w:lineRule="auto" w:before="0" w:after="60"/>
        <w:ind w:left="504" w:hanging="360"/>
        <w:jc w:val="left"/>
      </w:pPr>
      <w:r>
        <w:rPr>
          <w:rFonts w:ascii="Times New Roman" w:hAnsi="Times New Roman"/>
          <w:sz w:val="24"/>
        </w:rPr>
        <w:t>5. Skill progress records.</w:t>
      </w:r>
    </w:p>
    <w:p>
      <w:pPr>
        <w:keepNext w:val="0"/>
        <w:keepLines w:val="0"/>
        <w:pageBreakBefore w:val="0"/>
        <w:spacing w:line="259" w:lineRule="auto" w:before="0" w:after="60"/>
        <w:ind w:left="504" w:hanging="360"/>
        <w:jc w:val="left"/>
      </w:pPr>
      <w:r>
        <w:rPr>
          <w:rFonts w:ascii="Times New Roman" w:hAnsi="Times New Roman"/>
          <w:sz w:val="24"/>
        </w:rPr>
        <w:t>6. Response to feedback.</w:t>
      </w:r>
    </w:p>
    <w:p>
      <w:pPr>
        <w:keepNext w:val="0"/>
        <w:keepLines w:val="0"/>
        <w:pageBreakBefore w:val="0"/>
        <w:spacing w:line="259" w:lineRule="auto" w:before="0" w:after="60"/>
        <w:ind w:left="504" w:hanging="360"/>
        <w:jc w:val="left"/>
      </w:pPr>
      <w:r>
        <w:rPr>
          <w:rFonts w:ascii="Times New Roman" w:hAnsi="Times New Roman"/>
          <w:sz w:val="24"/>
        </w:rPr>
        <w:t>7. Work habits.</w:t>
      </w:r>
    </w:p>
    <w:p>
      <w:pPr>
        <w:keepNext w:val="0"/>
        <w:keepLines w:val="0"/>
        <w:pageBreakBefore w:val="0"/>
        <w:spacing w:line="259" w:lineRule="auto" w:before="0" w:after="60"/>
        <w:ind w:left="504" w:hanging="360"/>
        <w:jc w:val="left"/>
      </w:pPr>
      <w:r>
        <w:rPr>
          <w:rFonts w:ascii="Times New Roman" w:hAnsi="Times New Roman"/>
          <w:sz w:val="24"/>
        </w:rPr>
        <w:t>8. Quality of work.</w:t>
      </w:r>
    </w:p>
    <w:p>
      <w:pPr>
        <w:keepNext w:val="0"/>
        <w:keepLines w:val="0"/>
        <w:pageBreakBefore w:val="0"/>
        <w:spacing w:line="259" w:lineRule="auto" w:before="0" w:after="60"/>
        <w:ind w:left="504" w:hanging="360"/>
        <w:jc w:val="left"/>
      </w:pPr>
      <w:r>
        <w:rPr>
          <w:rFonts w:ascii="Times New Roman" w:hAnsi="Times New Roman"/>
          <w:sz w:val="24"/>
        </w:rPr>
        <w:t>9. Time management.</w:t>
      </w:r>
    </w:p>
    <w:p>
      <w:pPr>
        <w:keepNext w:val="0"/>
        <w:keepLines w:val="0"/>
        <w:pageBreakBefore w:val="0"/>
        <w:spacing w:line="259" w:lineRule="auto" w:before="0" w:after="60"/>
        <w:ind w:left="504" w:hanging="360"/>
        <w:jc w:val="left"/>
      </w:pPr>
      <w:r>
        <w:rPr>
          <w:rFonts w:ascii="Times New Roman" w:hAnsi="Times New Roman"/>
          <w:sz w:val="24"/>
        </w:rPr>
        <w:t>10. Tool and material stewardship.</w:t>
      </w:r>
    </w:p>
    <w:p>
      <w:pPr>
        <w:keepNext w:val="0"/>
        <w:keepLines w:val="0"/>
        <w:pageBreakBefore w:val="0"/>
        <w:spacing w:line="259" w:lineRule="auto" w:before="0" w:after="60"/>
        <w:ind w:left="504" w:hanging="360"/>
        <w:jc w:val="left"/>
      </w:pPr>
      <w:r>
        <w:rPr>
          <w:rFonts w:ascii="Times New Roman" w:hAnsi="Times New Roman"/>
          <w:sz w:val="24"/>
        </w:rPr>
        <w:t>11. Workspace organisation.</w:t>
      </w:r>
    </w:p>
    <w:p>
      <w:pPr>
        <w:keepNext w:val="0"/>
        <w:keepLines w:val="0"/>
        <w:pageBreakBefore w:val="0"/>
        <w:spacing w:line="259" w:lineRule="auto" w:before="0" w:after="60"/>
        <w:ind w:left="504" w:hanging="360"/>
        <w:jc w:val="left"/>
      </w:pPr>
      <w:r>
        <w:rPr>
          <w:rFonts w:ascii="Times New Roman" w:hAnsi="Times New Roman"/>
          <w:sz w:val="24"/>
        </w:rPr>
        <w:t>12. Response to workplace pressure.</w:t>
      </w:r>
    </w:p>
    <w:p>
      <w:pPr>
        <w:keepNext w:val="0"/>
        <w:keepLines w:val="0"/>
        <w:pageBreakBefore w:val="0"/>
        <w:spacing w:line="259" w:lineRule="auto" w:before="0" w:after="60"/>
        <w:ind w:left="504" w:hanging="360"/>
        <w:jc w:val="left"/>
      </w:pPr>
      <w:r>
        <w:rPr>
          <w:rFonts w:ascii="Times New Roman" w:hAnsi="Times New Roman"/>
          <w:sz w:val="24"/>
        </w:rPr>
        <w:t>13. Communication with supervisors.</w:t>
      </w:r>
    </w:p>
    <w:p>
      <w:pPr>
        <w:keepNext w:val="0"/>
        <w:keepLines w:val="0"/>
        <w:pageBreakBefore w:val="0"/>
        <w:spacing w:line="259" w:lineRule="auto" w:before="0" w:after="60"/>
        <w:ind w:left="504" w:hanging="360"/>
        <w:jc w:val="left"/>
      </w:pPr>
      <w:r>
        <w:rPr>
          <w:rFonts w:ascii="Times New Roman" w:hAnsi="Times New Roman"/>
          <w:sz w:val="24"/>
        </w:rPr>
        <w:t>14. Responsibility in assigned duties.</w:t>
      </w:r>
    </w:p>
    <w:p>
      <w:pPr>
        <w:keepNext w:val="0"/>
        <w:keepLines w:val="0"/>
        <w:pageBreakBefore w:val="0"/>
        <w:spacing w:line="259" w:lineRule="auto" w:before="0" w:after="60"/>
        <w:ind w:left="504" w:hanging="360"/>
        <w:jc w:val="left"/>
      </w:pPr>
      <w:r>
        <w:rPr>
          <w:rFonts w:ascii="Times New Roman" w:hAnsi="Times New Roman"/>
          <w:sz w:val="24"/>
        </w:rPr>
        <w:t>15. Confidentiality.</w:t>
      </w:r>
    </w:p>
    <w:p>
      <w:pPr>
        <w:keepNext w:val="0"/>
        <w:keepLines w:val="0"/>
        <w:pageBreakBefore w:val="0"/>
        <w:spacing w:line="259" w:lineRule="auto" w:before="0" w:after="60"/>
        <w:ind w:left="504" w:hanging="360"/>
        <w:jc w:val="left"/>
      </w:pPr>
      <w:r>
        <w:rPr>
          <w:rFonts w:ascii="Times New Roman" w:hAnsi="Times New Roman"/>
          <w:sz w:val="24"/>
        </w:rPr>
        <w:t>16. Mistake reporting.</w:t>
      </w:r>
    </w:p>
    <w:p>
      <w:pPr>
        <w:keepNext w:val="0"/>
        <w:keepLines w:val="0"/>
        <w:pageBreakBefore w:val="0"/>
        <w:spacing w:line="259" w:lineRule="auto" w:before="0" w:after="60"/>
        <w:ind w:left="504" w:hanging="360"/>
        <w:jc w:val="left"/>
      </w:pPr>
      <w:r>
        <w:rPr>
          <w:rFonts w:ascii="Times New Roman" w:hAnsi="Times New Roman"/>
          <w:sz w:val="24"/>
        </w:rPr>
        <w:t>17. Reliability.</w:t>
      </w:r>
    </w:p>
    <w:p>
      <w:pPr>
        <w:keepNext w:val="0"/>
        <w:keepLines w:val="0"/>
        <w:pageBreakBefore w:val="0"/>
        <w:spacing w:line="259" w:lineRule="auto" w:before="0" w:after="60"/>
        <w:ind w:left="504" w:hanging="360"/>
        <w:jc w:val="left"/>
      </w:pPr>
      <w:r>
        <w:rPr>
          <w:rFonts w:ascii="Times New Roman" w:hAnsi="Times New Roman"/>
          <w:sz w:val="24"/>
        </w:rPr>
        <w:t>18. Conflict response.</w:t>
      </w:r>
    </w:p>
    <w:p>
      <w:pPr>
        <w:keepNext w:val="0"/>
        <w:keepLines w:val="0"/>
        <w:pageBreakBefore w:val="0"/>
        <w:spacing w:line="259" w:lineRule="auto" w:before="0" w:after="60"/>
        <w:ind w:left="504" w:hanging="360"/>
        <w:jc w:val="left"/>
      </w:pPr>
      <w:r>
        <w:rPr>
          <w:rFonts w:ascii="Times New Roman" w:hAnsi="Times New Roman"/>
          <w:sz w:val="24"/>
        </w:rPr>
        <w:t>19. Daily logbook completion.</w:t>
      </w:r>
    </w:p>
    <w:p>
      <w:pPr>
        <w:keepNext w:val="0"/>
        <w:keepLines w:val="0"/>
        <w:pageBreakBefore w:val="0"/>
        <w:spacing w:line="259" w:lineRule="auto" w:before="0" w:after="60"/>
        <w:ind w:left="504" w:hanging="360"/>
        <w:jc w:val="left"/>
      </w:pPr>
      <w:r>
        <w:rPr>
          <w:rFonts w:ascii="Times New Roman" w:hAnsi="Times New Roman"/>
          <w:sz w:val="24"/>
        </w:rPr>
        <w:t>20. Weekly report submission.</w:t>
      </w:r>
    </w:p>
    <w:p>
      <w:pPr>
        <w:keepNext w:val="0"/>
        <w:keepLines w:val="0"/>
        <w:pageBreakBefore w:val="0"/>
        <w:spacing w:line="259" w:lineRule="auto" w:before="0" w:after="60"/>
        <w:ind w:left="504" w:hanging="360"/>
        <w:jc w:val="left"/>
      </w:pPr>
      <w:r>
        <w:rPr>
          <w:rFonts w:ascii="Times New Roman" w:hAnsi="Times New Roman"/>
          <w:sz w:val="24"/>
        </w:rPr>
        <w:t>21. Portfolio update.</w:t>
      </w:r>
    </w:p>
    <w:p>
      <w:pPr>
        <w:keepNext w:val="0"/>
        <w:keepLines w:val="0"/>
        <w:pageBreakBefore w:val="0"/>
        <w:spacing w:line="259" w:lineRule="auto" w:before="0" w:after="60"/>
        <w:ind w:left="504" w:hanging="360"/>
        <w:jc w:val="left"/>
      </w:pPr>
      <w:r>
        <w:rPr>
          <w:rFonts w:ascii="Times New Roman" w:hAnsi="Times New Roman"/>
          <w:sz w:val="24"/>
        </w:rPr>
        <w:t>22. Supervisor monthly feedback.</w:t>
      </w:r>
    </w:p>
    <w:p>
      <w:pPr>
        <w:keepNext w:val="0"/>
        <w:keepLines w:val="0"/>
        <w:pageBreakBefore w:val="0"/>
        <w:spacing w:line="259" w:lineRule="auto" w:before="0" w:after="60"/>
        <w:ind w:left="504" w:hanging="360"/>
        <w:jc w:val="left"/>
      </w:pPr>
      <w:r>
        <w:rPr>
          <w:rFonts w:ascii="Times New Roman" w:hAnsi="Times New Roman"/>
          <w:sz w:val="24"/>
        </w:rPr>
        <w:t>23. Skill gap table.</w:t>
      </w:r>
    </w:p>
    <w:p>
      <w:pPr>
        <w:keepNext w:val="0"/>
        <w:keepLines w:val="0"/>
        <w:pageBreakBefore w:val="0"/>
        <w:spacing w:line="259" w:lineRule="auto" w:before="0" w:after="60"/>
        <w:ind w:left="504" w:hanging="360"/>
        <w:jc w:val="left"/>
      </w:pPr>
      <w:r>
        <w:rPr>
          <w:rFonts w:ascii="Times New Roman" w:hAnsi="Times New Roman"/>
          <w:sz w:val="24"/>
        </w:rPr>
        <w:t>24. Month 10 growth plan.</w:t>
      </w:r>
    </w:p>
    <w:p>
      <w:pPr>
        <w:keepNext w:val="0"/>
        <w:keepLines w:val="0"/>
        <w:pageBreakBefore w:val="0"/>
        <w:spacing w:line="259" w:lineRule="auto" w:before="0" w:after="60"/>
        <w:ind w:left="504" w:hanging="360"/>
        <w:jc w:val="left"/>
      </w:pPr>
      <w:r>
        <w:rPr>
          <w:rFonts w:ascii="Times New Roman" w:hAnsi="Times New Roman"/>
          <w:sz w:val="24"/>
        </w:rPr>
        <w:t>25. Mentor comments.</w:t>
      </w:r>
    </w:p>
    <w:p>
      <w:pPr>
        <w:pStyle w:val="Heading2"/>
        <w:keepNext w:val="0"/>
        <w:keepLines w:val="0"/>
        <w:pageBreakBefore w:val="0"/>
        <w:spacing w:line="259" w:lineRule="auto" w:before="200" w:after="80"/>
        <w:jc w:val="left"/>
      </w:pPr>
      <w:r>
        <w:rPr>
          <w:rFonts w:ascii="Times New Roman" w:hAnsi="Times New Roman"/>
          <w:b/>
          <w:sz w:val="28"/>
        </w:rPr>
        <w:t>Month 9 Trainer or Mentor Report</w:t>
      </w:r>
    </w:p>
    <w:p>
      <w:pPr>
        <w:keepNext w:val="0"/>
        <w:keepLines w:val="0"/>
        <w:pageBreakBefore w:val="0"/>
        <w:spacing w:line="259" w:lineRule="auto" w:before="0" w:after="100"/>
        <w:jc w:val="left"/>
      </w:pPr>
      <w:r>
        <w:rPr>
          <w:rFonts w:ascii="Times New Roman" w:hAnsi="Times New Roman"/>
          <w:sz w:val="24"/>
        </w:rPr>
        <w:t>The Academy mentor should submit a monthly attachment report covering:</w:t>
      </w:r>
    </w:p>
    <w:p>
      <w:pPr>
        <w:keepNext w:val="0"/>
        <w:keepLines w:val="0"/>
        <w:pageBreakBefore w:val="0"/>
        <w:spacing w:line="259" w:lineRule="auto" w:before="0" w:after="60"/>
        <w:ind w:left="504" w:hanging="360"/>
        <w:jc w:val="left"/>
      </w:pPr>
      <w:r>
        <w:rPr>
          <w:rFonts w:ascii="Times New Roman" w:hAnsi="Times New Roman"/>
          <w:sz w:val="24"/>
        </w:rPr>
        <w:t>1. Trainee attendance and punctuality.</w:t>
      </w:r>
    </w:p>
    <w:p>
      <w:pPr>
        <w:keepNext w:val="0"/>
        <w:keepLines w:val="0"/>
        <w:pageBreakBefore w:val="0"/>
        <w:spacing w:line="259" w:lineRule="auto" w:before="0" w:after="60"/>
        <w:ind w:left="504" w:hanging="360"/>
        <w:jc w:val="left"/>
      </w:pPr>
      <w:r>
        <w:rPr>
          <w:rFonts w:ascii="Times New Roman" w:hAnsi="Times New Roman"/>
          <w:sz w:val="24"/>
        </w:rPr>
        <w:t>2. Supervisor feedback.</w:t>
      </w:r>
    </w:p>
    <w:p>
      <w:pPr>
        <w:keepNext w:val="0"/>
        <w:keepLines w:val="0"/>
        <w:pageBreakBefore w:val="0"/>
        <w:spacing w:line="259" w:lineRule="auto" w:before="0" w:after="60"/>
        <w:ind w:left="504" w:hanging="360"/>
        <w:jc w:val="left"/>
      </w:pPr>
      <w:r>
        <w:rPr>
          <w:rFonts w:ascii="Times New Roman" w:hAnsi="Times New Roman"/>
          <w:sz w:val="24"/>
        </w:rPr>
        <w:t>3. Skills observed and practised.</w:t>
      </w:r>
    </w:p>
    <w:p>
      <w:pPr>
        <w:keepNext w:val="0"/>
        <w:keepLines w:val="0"/>
        <w:pageBreakBefore w:val="0"/>
        <w:spacing w:line="259" w:lineRule="auto" w:before="0" w:after="60"/>
        <w:ind w:left="504" w:hanging="360"/>
        <w:jc w:val="left"/>
      </w:pPr>
      <w:r>
        <w:rPr>
          <w:rFonts w:ascii="Times New Roman" w:hAnsi="Times New Roman"/>
          <w:sz w:val="24"/>
        </w:rPr>
        <w:t>4. Skill gaps identified.</w:t>
      </w:r>
    </w:p>
    <w:p>
      <w:pPr>
        <w:keepNext w:val="0"/>
        <w:keepLines w:val="0"/>
        <w:pageBreakBefore w:val="0"/>
        <w:spacing w:line="259" w:lineRule="auto" w:before="0" w:after="60"/>
        <w:ind w:left="504" w:hanging="360"/>
        <w:jc w:val="left"/>
      </w:pPr>
      <w:r>
        <w:rPr>
          <w:rFonts w:ascii="Times New Roman" w:hAnsi="Times New Roman"/>
          <w:sz w:val="24"/>
        </w:rPr>
        <w:t>5. Logbook quality.</w:t>
      </w:r>
    </w:p>
    <w:p>
      <w:pPr>
        <w:keepNext w:val="0"/>
        <w:keepLines w:val="0"/>
        <w:pageBreakBefore w:val="0"/>
        <w:spacing w:line="259" w:lineRule="auto" w:before="0" w:after="60"/>
        <w:ind w:left="504" w:hanging="360"/>
        <w:jc w:val="left"/>
      </w:pPr>
      <w:r>
        <w:rPr>
          <w:rFonts w:ascii="Times New Roman" w:hAnsi="Times New Roman"/>
          <w:sz w:val="24"/>
        </w:rPr>
        <w:t>6. Weekly report quality.</w:t>
      </w:r>
    </w:p>
    <w:p>
      <w:pPr>
        <w:keepNext w:val="0"/>
        <w:keepLines w:val="0"/>
        <w:pageBreakBefore w:val="0"/>
        <w:spacing w:line="259" w:lineRule="auto" w:before="0" w:after="60"/>
        <w:ind w:left="504" w:hanging="360"/>
        <w:jc w:val="left"/>
      </w:pPr>
      <w:r>
        <w:rPr>
          <w:rFonts w:ascii="Times New Roman" w:hAnsi="Times New Roman"/>
          <w:sz w:val="24"/>
        </w:rPr>
        <w:t>7. Workplace discipline.</w:t>
      </w:r>
    </w:p>
    <w:p>
      <w:pPr>
        <w:keepNext w:val="0"/>
        <w:keepLines w:val="0"/>
        <w:pageBreakBefore w:val="0"/>
        <w:spacing w:line="259" w:lineRule="auto" w:before="0" w:after="60"/>
        <w:ind w:left="504" w:hanging="360"/>
        <w:jc w:val="left"/>
      </w:pPr>
      <w:r>
        <w:rPr>
          <w:rFonts w:ascii="Times New Roman" w:hAnsi="Times New Roman"/>
          <w:sz w:val="24"/>
        </w:rPr>
        <w:t>8. Safety compliance.</w:t>
      </w:r>
    </w:p>
    <w:p>
      <w:pPr>
        <w:keepNext w:val="0"/>
        <w:keepLines w:val="0"/>
        <w:pageBreakBefore w:val="0"/>
        <w:spacing w:line="259" w:lineRule="auto" w:before="0" w:after="60"/>
        <w:ind w:left="504" w:hanging="360"/>
        <w:jc w:val="left"/>
      </w:pPr>
      <w:r>
        <w:rPr>
          <w:rFonts w:ascii="Times New Roman" w:hAnsi="Times New Roman"/>
          <w:sz w:val="24"/>
        </w:rPr>
        <w:t>9. Tool and material handling.</w:t>
      </w:r>
    </w:p>
    <w:p>
      <w:pPr>
        <w:keepNext w:val="0"/>
        <w:keepLines w:val="0"/>
        <w:pageBreakBefore w:val="0"/>
        <w:spacing w:line="259" w:lineRule="auto" w:before="0" w:after="60"/>
        <w:ind w:left="504" w:hanging="360"/>
        <w:jc w:val="left"/>
      </w:pPr>
      <w:r>
        <w:rPr>
          <w:rFonts w:ascii="Times New Roman" w:hAnsi="Times New Roman"/>
          <w:sz w:val="24"/>
        </w:rPr>
        <w:t>10. Communication with supervisors.</w:t>
      </w:r>
    </w:p>
    <w:p>
      <w:pPr>
        <w:keepNext w:val="0"/>
        <w:keepLines w:val="0"/>
        <w:pageBreakBefore w:val="0"/>
        <w:spacing w:line="259" w:lineRule="auto" w:before="0" w:after="60"/>
        <w:ind w:left="504" w:hanging="360"/>
        <w:jc w:val="left"/>
      </w:pPr>
      <w:r>
        <w:rPr>
          <w:rFonts w:ascii="Times New Roman" w:hAnsi="Times New Roman"/>
          <w:sz w:val="24"/>
        </w:rPr>
        <w:t>11. Teamwork and relationships.</w:t>
      </w:r>
    </w:p>
    <w:p>
      <w:pPr>
        <w:keepNext w:val="0"/>
        <w:keepLines w:val="0"/>
        <w:pageBreakBefore w:val="0"/>
        <w:spacing w:line="259" w:lineRule="auto" w:before="0" w:after="60"/>
        <w:ind w:left="504" w:hanging="360"/>
        <w:jc w:val="left"/>
      </w:pPr>
      <w:r>
        <w:rPr>
          <w:rFonts w:ascii="Times New Roman" w:hAnsi="Times New Roman"/>
          <w:sz w:val="24"/>
        </w:rPr>
        <w:t>12. Character strengths observed.</w:t>
      </w:r>
    </w:p>
    <w:p>
      <w:pPr>
        <w:keepNext w:val="0"/>
        <w:keepLines w:val="0"/>
        <w:pageBreakBefore w:val="0"/>
        <w:spacing w:line="259" w:lineRule="auto" w:before="0" w:after="60"/>
        <w:ind w:left="504" w:hanging="360"/>
        <w:jc w:val="left"/>
      </w:pPr>
      <w:r>
        <w:rPr>
          <w:rFonts w:ascii="Times New Roman" w:hAnsi="Times New Roman"/>
          <w:sz w:val="24"/>
        </w:rPr>
        <w:t>13. Character weaknesses needing correction.</w:t>
      </w:r>
    </w:p>
    <w:p>
      <w:pPr>
        <w:keepNext w:val="0"/>
        <w:keepLines w:val="0"/>
        <w:pageBreakBefore w:val="0"/>
        <w:spacing w:line="259" w:lineRule="auto" w:before="0" w:after="60"/>
        <w:ind w:left="504" w:hanging="360"/>
        <w:jc w:val="left"/>
      </w:pPr>
      <w:r>
        <w:rPr>
          <w:rFonts w:ascii="Times New Roman" w:hAnsi="Times New Roman"/>
          <w:sz w:val="24"/>
        </w:rPr>
        <w:t>14. Portfolio completeness.</w:t>
      </w:r>
    </w:p>
    <w:p>
      <w:pPr>
        <w:keepNext w:val="0"/>
        <w:keepLines w:val="0"/>
        <w:pageBreakBefore w:val="0"/>
        <w:spacing w:line="259" w:lineRule="auto" w:before="0" w:after="60"/>
        <w:ind w:left="504" w:hanging="360"/>
        <w:jc w:val="left"/>
      </w:pPr>
      <w:r>
        <w:rPr>
          <w:rFonts w:ascii="Times New Roman" w:hAnsi="Times New Roman"/>
          <w:sz w:val="24"/>
        </w:rPr>
        <w:t>15. Readiness for greater responsibility in Month 10.</w:t>
      </w:r>
    </w:p>
    <w:p>
      <w:pPr>
        <w:keepNext w:val="0"/>
        <w:keepLines w:val="0"/>
        <w:pageBreakBefore w:val="0"/>
        <w:spacing w:line="259" w:lineRule="auto" w:before="0" w:after="60"/>
        <w:ind w:left="504" w:hanging="360"/>
        <w:jc w:val="left"/>
      </w:pPr>
      <w:r>
        <w:rPr>
          <w:rFonts w:ascii="Times New Roman" w:hAnsi="Times New Roman"/>
          <w:sz w:val="24"/>
        </w:rPr>
        <w:t>16. Recommendations for follow-up.</w:t>
      </w:r>
    </w:p>
    <w:p>
      <w:pPr>
        <w:pStyle w:val="Heading2"/>
        <w:keepNext w:val="0"/>
        <w:keepLines w:val="0"/>
        <w:pageBreakBefore w:val="0"/>
        <w:spacing w:line="259" w:lineRule="auto" w:before="200" w:after="80"/>
        <w:jc w:val="left"/>
      </w:pPr>
      <w:r>
        <w:rPr>
          <w:rFonts w:ascii="Times New Roman" w:hAnsi="Times New Roman"/>
          <w:b/>
          <w:sz w:val="28"/>
        </w:rPr>
        <w:t>Closing Charge for Month 9</w:t>
      </w:r>
    </w:p>
    <w:p>
      <w:pPr>
        <w:keepNext w:val="0"/>
        <w:keepLines w:val="0"/>
        <w:pageBreakBefore w:val="0"/>
        <w:spacing w:line="259" w:lineRule="auto" w:before="0" w:after="100"/>
        <w:jc w:val="left"/>
      </w:pPr>
      <w:r>
        <w:rPr>
          <w:rFonts w:ascii="Times New Roman" w:hAnsi="Times New Roman"/>
          <w:sz w:val="24"/>
        </w:rPr>
        <w:t>Month 9 has taught that workplace growth requires skill, discipline and trust. A trainee cannot grow by observation alone. Growth requires practice, repetition, feedback, correction, humility and faithful work habits.</w:t>
      </w:r>
    </w:p>
    <w:p>
      <w:pPr>
        <w:keepNext w:val="0"/>
        <w:keepLines w:val="0"/>
        <w:pageBreakBefore w:val="0"/>
        <w:spacing w:line="259" w:lineRule="auto" w:before="0" w:after="100"/>
        <w:jc w:val="left"/>
      </w:pPr>
      <w:r>
        <w:rPr>
          <w:rFonts w:ascii="Times New Roman" w:hAnsi="Times New Roman"/>
          <w:sz w:val="24"/>
        </w:rPr>
        <w:t>Trainees must remember that the host organisation is watching not only their hands, but also their character. Skill must be joined with punctuality, honesty, respect, safety, cleanliness, responsibility and truthful reporting.</w:t>
      </w:r>
    </w:p>
    <w:p>
      <w:pPr>
        <w:keepNext w:val="0"/>
        <w:keepLines w:val="0"/>
        <w:pageBreakBefore w:val="0"/>
        <w:spacing w:line="259" w:lineRule="auto" w:before="0" w:after="100"/>
        <w:jc w:val="left"/>
      </w:pPr>
      <w:r>
        <w:rPr>
          <w:rFonts w:ascii="Times New Roman" w:hAnsi="Times New Roman"/>
          <w:sz w:val="24"/>
        </w:rPr>
        <w:t>The second month of attachment should show clear progress. Trainees should no longer behave as strangers in the workplace. They should now become useful, teachable, disciplined and dependable.</w:t>
      </w:r>
    </w:p>
    <w:p>
      <w:pPr>
        <w:keepNext w:val="0"/>
        <w:keepLines w:val="0"/>
        <w:pageBreakBefore w:val="0"/>
        <w:spacing w:line="259" w:lineRule="auto" w:before="0" w:after="100"/>
        <w:jc w:val="left"/>
      </w:pPr>
      <w:r>
        <w:rPr>
          <w:rFonts w:ascii="Times New Roman" w:hAnsi="Times New Roman"/>
          <w:sz w:val="24"/>
        </w:rPr>
        <w:t>Learn with humility.</w:t>
        <w:br/>
        <w:t>Practise with patience.</w:t>
        <w:br/>
        <w:t>Work with excellence.</w:t>
        <w:br/>
        <w:t>Report with truthfulness.</w:t>
        <w:br/>
        <w:t>Receive correction with gratitude.</w:t>
        <w:br/>
        <w:t>Protect trust with reliability.</w:t>
        <w:br/>
        <w:t>Grow without pride.</w:t>
        <w:br/>
        <w:t>Serve without complaint.</w:t>
        <w:br/>
        <w:t>Represent the Academy with honour.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