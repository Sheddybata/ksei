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val="0"/>
        <w:spacing w:line="259" w:lineRule="auto" w:before="200" w:after="80"/>
        <w:jc w:val="left"/>
      </w:pPr>
      <w:r>
        <w:rPr>
          <w:rFonts w:ascii="Times New Roman" w:hAnsi="Times New Roman"/>
          <w:b/>
          <w:sz w:val="32"/>
        </w:rPr>
        <w:t>EBOMI KINGDOM LEADERSHIP ACADEMY</w:t>
      </w:r>
    </w:p>
    <w:p>
      <w:pPr>
        <w:pStyle w:val="Heading2"/>
        <w:keepNext w:val="0"/>
        <w:keepLines w:val="0"/>
        <w:pageBreakBefore w:val="0"/>
        <w:spacing w:line="259" w:lineRule="auto" w:before="200" w:after="80"/>
        <w:jc w:val="left"/>
      </w:pPr>
      <w:r>
        <w:rPr>
          <w:rFonts w:ascii="Times New Roman" w:hAnsi="Times New Roman"/>
          <w:b/>
          <w:sz w:val="28"/>
        </w:rPr>
        <w:t>365-Day Trainer’s Manual</w:t>
      </w:r>
    </w:p>
    <w:p>
      <w:pPr>
        <w:pStyle w:val="Heading2"/>
        <w:keepNext w:val="0"/>
        <w:keepLines w:val="0"/>
        <w:pageBreakBefore w:val="0"/>
        <w:spacing w:line="259" w:lineRule="auto" w:before="200" w:after="80"/>
        <w:jc w:val="left"/>
      </w:pPr>
      <w:r>
        <w:rPr>
          <w:rFonts w:ascii="Times New Roman" w:hAnsi="Times New Roman"/>
          <w:b/>
          <w:sz w:val="28"/>
        </w:rPr>
        <w:t>Month 8</w:t>
      </w:r>
    </w:p>
    <w:p>
      <w:pPr>
        <w:pStyle w:val="Heading3"/>
        <w:keepNext w:val="0"/>
        <w:keepLines w:val="0"/>
        <w:pageBreakBefore w:val="0"/>
        <w:spacing w:line="259" w:lineRule="auto" w:before="120" w:after="80"/>
        <w:jc w:val="left"/>
      </w:pPr>
      <w:r>
        <w:rPr>
          <w:rFonts w:ascii="Times New Roman" w:hAnsi="Times New Roman"/>
          <w:b/>
          <w:sz w:val="24"/>
        </w:rPr>
        <w:t>Monthly Theme: Industrial Attachment Orientation and Workplace Integration</w:t>
      </w:r>
    </w:p>
    <w:p>
      <w:pPr>
        <w:pStyle w:val="Heading1"/>
        <w:keepNext w:val="0"/>
        <w:keepLines w:val="0"/>
        <w:pageBreakBefore w:val="0"/>
        <w:spacing w:line="259" w:lineRule="auto" w:before="200" w:after="80"/>
        <w:jc w:val="left"/>
      </w:pPr>
      <w:r>
        <w:rPr>
          <w:rFonts w:ascii="Times New Roman" w:hAnsi="Times New Roman"/>
          <w:b/>
          <w:sz w:val="32"/>
        </w:rPr>
        <w:t>MONTH 8 OVERVIEW</w:t>
      </w:r>
    </w:p>
    <w:p>
      <w:pPr>
        <w:pStyle w:val="Heading2"/>
        <w:keepNext w:val="0"/>
        <w:keepLines w:val="0"/>
        <w:pageBreakBefore w:val="0"/>
        <w:spacing w:line="259" w:lineRule="auto" w:before="200" w:after="80"/>
        <w:jc w:val="left"/>
      </w:pPr>
      <w:r>
        <w:rPr>
          <w:rFonts w:ascii="Times New Roman" w:hAnsi="Times New Roman"/>
          <w:b/>
          <w:sz w:val="28"/>
        </w:rPr>
        <w:t>Purpose of Month 8</w:t>
      </w:r>
    </w:p>
    <w:p>
      <w:pPr>
        <w:keepNext w:val="0"/>
        <w:keepLines w:val="0"/>
        <w:pageBreakBefore w:val="0"/>
        <w:spacing w:line="259" w:lineRule="auto" w:before="0" w:after="100"/>
        <w:jc w:val="left"/>
      </w:pPr>
      <w:r>
        <w:rPr>
          <w:rFonts w:ascii="Times New Roman" w:hAnsi="Times New Roman"/>
          <w:sz w:val="24"/>
        </w:rPr>
        <w:t>Month 8 begins the industrial attachment phase. Trainees have completed seven months of classroom, character, leadership, technical, entrepreneurial and workplace preparation. They are now entering real workplaces where their training will be tested and strengthened.</w:t>
      </w:r>
    </w:p>
    <w:p>
      <w:pPr>
        <w:keepNext w:val="0"/>
        <w:keepLines w:val="0"/>
        <w:pageBreakBefore w:val="0"/>
        <w:spacing w:line="259" w:lineRule="auto" w:before="0" w:after="100"/>
        <w:jc w:val="left"/>
      </w:pPr>
      <w:r>
        <w:rPr>
          <w:rFonts w:ascii="Times New Roman" w:hAnsi="Times New Roman"/>
          <w:sz w:val="24"/>
        </w:rPr>
        <w:t>This month focuses on helping trainees settle properly into their host organisations, understand workplace culture, build respectful relationships with supervisors, observe carefully, keep accurate records, practise workplace discipline and begin supervised tasks with humility.</w:t>
      </w:r>
    </w:p>
    <w:p>
      <w:pPr>
        <w:keepNext w:val="0"/>
        <w:keepLines w:val="0"/>
        <w:pageBreakBefore w:val="0"/>
        <w:spacing w:line="259" w:lineRule="auto" w:before="0" w:after="100"/>
        <w:jc w:val="left"/>
      </w:pPr>
      <w:r>
        <w:rPr>
          <w:rFonts w:ascii="Times New Roman" w:hAnsi="Times New Roman"/>
          <w:sz w:val="24"/>
        </w:rPr>
        <w:t>The main goal is workplace integration. Trainees must not rush, argue, complain or behave proudly. They must enter their attachment placements as learners, servants and representatives of the Academy.</w:t>
      </w:r>
    </w:p>
    <w:p>
      <w:pPr>
        <w:pStyle w:val="Heading2"/>
        <w:keepNext w:val="0"/>
        <w:keepLines w:val="0"/>
        <w:pageBreakBefore w:val="0"/>
        <w:spacing w:line="259" w:lineRule="auto" w:before="200" w:after="80"/>
        <w:jc w:val="left"/>
      </w:pPr>
      <w:r>
        <w:rPr>
          <w:rFonts w:ascii="Times New Roman" w:hAnsi="Times New Roman"/>
          <w:b/>
          <w:sz w:val="28"/>
        </w:rPr>
        <w:t>Main Outcomes for Month 8</w:t>
      </w:r>
    </w:p>
    <w:p>
      <w:pPr>
        <w:keepNext w:val="0"/>
        <w:keepLines w:val="0"/>
        <w:pageBreakBefore w:val="0"/>
        <w:spacing w:line="259" w:lineRule="auto" w:before="0" w:after="100"/>
        <w:jc w:val="left"/>
      </w:pPr>
      <w:r>
        <w:rPr>
          <w:rFonts w:ascii="Times New Roman" w:hAnsi="Times New Roman"/>
          <w:sz w:val="24"/>
        </w:rPr>
        <w:t>By the end of Month 8, trainees should be able to:</w:t>
      </w:r>
    </w:p>
    <w:p>
      <w:pPr>
        <w:keepNext w:val="0"/>
        <w:keepLines w:val="0"/>
        <w:pageBreakBefore w:val="0"/>
        <w:spacing w:line="259" w:lineRule="auto" w:before="0" w:after="60"/>
        <w:ind w:left="504" w:hanging="360"/>
        <w:jc w:val="left"/>
      </w:pPr>
      <w:r>
        <w:rPr>
          <w:rFonts w:ascii="Times New Roman" w:hAnsi="Times New Roman"/>
          <w:sz w:val="24"/>
        </w:rPr>
        <w:t>1. Report properly to their host organisation.</w:t>
      </w:r>
    </w:p>
    <w:p>
      <w:pPr>
        <w:keepNext w:val="0"/>
        <w:keepLines w:val="0"/>
        <w:pageBreakBefore w:val="0"/>
        <w:spacing w:line="259" w:lineRule="auto" w:before="0" w:after="60"/>
        <w:ind w:left="504" w:hanging="360"/>
        <w:jc w:val="left"/>
      </w:pPr>
      <w:r>
        <w:rPr>
          <w:rFonts w:ascii="Times New Roman" w:hAnsi="Times New Roman"/>
          <w:sz w:val="24"/>
        </w:rPr>
        <w:t>2. Understand workplace rules and expectations.</w:t>
      </w:r>
    </w:p>
    <w:p>
      <w:pPr>
        <w:keepNext w:val="0"/>
        <w:keepLines w:val="0"/>
        <w:pageBreakBefore w:val="0"/>
        <w:spacing w:line="259" w:lineRule="auto" w:before="0" w:after="60"/>
        <w:ind w:left="504" w:hanging="360"/>
        <w:jc w:val="left"/>
      </w:pPr>
      <w:r>
        <w:rPr>
          <w:rFonts w:ascii="Times New Roman" w:hAnsi="Times New Roman"/>
          <w:sz w:val="24"/>
        </w:rPr>
        <w:t>3. Build respectful relationships with supervisors and colleagues.</w:t>
      </w:r>
    </w:p>
    <w:p>
      <w:pPr>
        <w:keepNext w:val="0"/>
        <w:keepLines w:val="0"/>
        <w:pageBreakBefore w:val="0"/>
        <w:spacing w:line="259" w:lineRule="auto" w:before="0" w:after="60"/>
        <w:ind w:left="504" w:hanging="360"/>
        <w:jc w:val="left"/>
      </w:pPr>
      <w:r>
        <w:rPr>
          <w:rFonts w:ascii="Times New Roman" w:hAnsi="Times New Roman"/>
          <w:sz w:val="24"/>
        </w:rPr>
        <w:t>4. Observe workplace operations carefully.</w:t>
      </w:r>
    </w:p>
    <w:p>
      <w:pPr>
        <w:keepNext w:val="0"/>
        <w:keepLines w:val="0"/>
        <w:pageBreakBefore w:val="0"/>
        <w:spacing w:line="259" w:lineRule="auto" w:before="0" w:after="60"/>
        <w:ind w:left="504" w:hanging="360"/>
        <w:jc w:val="left"/>
      </w:pPr>
      <w:r>
        <w:rPr>
          <w:rFonts w:ascii="Times New Roman" w:hAnsi="Times New Roman"/>
          <w:sz w:val="24"/>
        </w:rPr>
        <w:t>5. Keep daily logs and weekly reports.</w:t>
      </w:r>
    </w:p>
    <w:p>
      <w:pPr>
        <w:keepNext w:val="0"/>
        <w:keepLines w:val="0"/>
        <w:pageBreakBefore w:val="0"/>
        <w:spacing w:line="259" w:lineRule="auto" w:before="0" w:after="60"/>
        <w:ind w:left="504" w:hanging="360"/>
        <w:jc w:val="left"/>
      </w:pPr>
      <w:r>
        <w:rPr>
          <w:rFonts w:ascii="Times New Roman" w:hAnsi="Times New Roman"/>
          <w:sz w:val="24"/>
        </w:rPr>
        <w:t>6. Follow safety rules.</w:t>
      </w:r>
    </w:p>
    <w:p>
      <w:pPr>
        <w:keepNext w:val="0"/>
        <w:keepLines w:val="0"/>
        <w:pageBreakBefore w:val="0"/>
        <w:spacing w:line="259" w:lineRule="auto" w:before="0" w:after="60"/>
        <w:ind w:left="504" w:hanging="360"/>
        <w:jc w:val="left"/>
      </w:pPr>
      <w:r>
        <w:rPr>
          <w:rFonts w:ascii="Times New Roman" w:hAnsi="Times New Roman"/>
          <w:sz w:val="24"/>
        </w:rPr>
        <w:t>7. Practise punctuality and professional conduct.</w:t>
      </w:r>
    </w:p>
    <w:p>
      <w:pPr>
        <w:keepNext w:val="0"/>
        <w:keepLines w:val="0"/>
        <w:pageBreakBefore w:val="0"/>
        <w:spacing w:line="259" w:lineRule="auto" w:before="0" w:after="60"/>
        <w:ind w:left="504" w:hanging="360"/>
        <w:jc w:val="left"/>
      </w:pPr>
      <w:r>
        <w:rPr>
          <w:rFonts w:ascii="Times New Roman" w:hAnsi="Times New Roman"/>
          <w:sz w:val="24"/>
        </w:rPr>
        <w:t>8. Accept correction with humility.</w:t>
      </w:r>
    </w:p>
    <w:p>
      <w:pPr>
        <w:keepNext w:val="0"/>
        <w:keepLines w:val="0"/>
        <w:pageBreakBefore w:val="0"/>
        <w:spacing w:line="259" w:lineRule="auto" w:before="0" w:after="60"/>
        <w:ind w:left="504" w:hanging="360"/>
        <w:jc w:val="left"/>
      </w:pPr>
      <w:r>
        <w:rPr>
          <w:rFonts w:ascii="Times New Roman" w:hAnsi="Times New Roman"/>
          <w:sz w:val="24"/>
        </w:rPr>
        <w:t>9. Begin supervised tasks responsibly.</w:t>
      </w:r>
    </w:p>
    <w:p>
      <w:pPr>
        <w:keepNext w:val="0"/>
        <w:keepLines w:val="0"/>
        <w:pageBreakBefore w:val="0"/>
        <w:spacing w:line="259" w:lineRule="auto" w:before="0" w:after="60"/>
        <w:ind w:left="504" w:hanging="360"/>
        <w:jc w:val="left"/>
      </w:pPr>
      <w:r>
        <w:rPr>
          <w:rFonts w:ascii="Times New Roman" w:hAnsi="Times New Roman"/>
          <w:sz w:val="24"/>
        </w:rPr>
        <w:t>10. Represent the Academy with honour.</w:t>
      </w:r>
    </w:p>
    <w:p>
      <w:pPr>
        <w:keepNext w:val="0"/>
        <w:keepLines w:val="0"/>
        <w:pageBreakBefore w:val="0"/>
        <w:spacing w:line="259" w:lineRule="auto" w:before="0" w:after="60"/>
        <w:ind w:left="504" w:hanging="360"/>
        <w:jc w:val="left"/>
      </w:pPr>
      <w:r>
        <w:rPr>
          <w:rFonts w:ascii="Times New Roman" w:hAnsi="Times New Roman"/>
          <w:sz w:val="24"/>
        </w:rPr>
        <w:t>11. Identify skills they need to develop further.</w:t>
      </w:r>
    </w:p>
    <w:p>
      <w:pPr>
        <w:keepNext w:val="0"/>
        <w:keepLines w:val="0"/>
        <w:pageBreakBefore w:val="0"/>
        <w:spacing w:line="259" w:lineRule="auto" w:before="0" w:after="60"/>
        <w:ind w:left="504" w:hanging="360"/>
        <w:jc w:val="left"/>
      </w:pPr>
      <w:r>
        <w:rPr>
          <w:rFonts w:ascii="Times New Roman" w:hAnsi="Times New Roman"/>
          <w:sz w:val="24"/>
        </w:rPr>
        <w:t>12. Complete the first monthly attachment review.</w:t>
      </w:r>
    </w:p>
    <w:p>
      <w:pPr>
        <w:pStyle w:val="Heading1"/>
        <w:keepNext w:val="0"/>
        <w:keepLines w:val="0"/>
        <w:pageBreakBefore w:val="0"/>
        <w:spacing w:line="259" w:lineRule="auto" w:before="200" w:after="80"/>
        <w:jc w:val="left"/>
      </w:pPr>
      <w:r>
        <w:rPr>
          <w:rFonts w:ascii="Times New Roman" w:hAnsi="Times New Roman"/>
          <w:b/>
          <w:sz w:val="32"/>
        </w:rPr>
        <w:t>WEEK 29</w:t>
      </w:r>
    </w:p>
    <w:p>
      <w:pPr>
        <w:pStyle w:val="Heading2"/>
        <w:keepNext w:val="0"/>
        <w:keepLines w:val="0"/>
        <w:pageBreakBefore w:val="0"/>
        <w:spacing w:line="259" w:lineRule="auto" w:before="200" w:after="80"/>
        <w:jc w:val="left"/>
      </w:pPr>
      <w:r>
        <w:rPr>
          <w:rFonts w:ascii="Times New Roman" w:hAnsi="Times New Roman"/>
          <w:b/>
          <w:sz w:val="28"/>
        </w:rPr>
        <w:t>Weekly Focus: Reporting, Induction and Settling into the Workplace</w:t>
      </w:r>
    </w:p>
    <w:p>
      <w:pPr>
        <w:pStyle w:val="Heading2"/>
        <w:keepNext w:val="0"/>
        <w:keepLines w:val="0"/>
        <w:pageBreakBefore w:val="0"/>
        <w:spacing w:line="259" w:lineRule="auto" w:before="200" w:after="80"/>
        <w:jc w:val="left"/>
      </w:pPr>
      <w:r>
        <w:rPr>
          <w:rFonts w:ascii="Times New Roman" w:hAnsi="Times New Roman"/>
          <w:b/>
          <w:sz w:val="28"/>
        </w:rPr>
        <w:t>DAY 197</w:t>
      </w:r>
    </w:p>
    <w:p>
      <w:pPr>
        <w:pStyle w:val="Heading3"/>
        <w:keepNext w:val="0"/>
        <w:keepLines w:val="0"/>
        <w:pageBreakBefore w:val="0"/>
        <w:spacing w:line="259" w:lineRule="auto" w:before="120" w:after="80"/>
        <w:jc w:val="left"/>
      </w:pPr>
      <w:r>
        <w:rPr>
          <w:rFonts w:ascii="Times New Roman" w:hAnsi="Times New Roman"/>
          <w:b/>
          <w:sz w:val="24"/>
        </w:rPr>
        <w:t>Topic: Reporting to the Host Organisation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Report properly to their host organisation.</w:t>
      </w:r>
    </w:p>
    <w:p>
      <w:pPr>
        <w:keepNext w:val="0"/>
        <w:keepLines w:val="0"/>
        <w:pageBreakBefore w:val="0"/>
        <w:spacing w:line="259" w:lineRule="auto" w:before="0" w:after="60"/>
        <w:ind w:left="504" w:hanging="360"/>
        <w:jc w:val="left"/>
      </w:pPr>
      <w:r>
        <w:rPr>
          <w:rFonts w:ascii="Times New Roman" w:hAnsi="Times New Roman"/>
          <w:sz w:val="24"/>
        </w:rPr>
        <w:t>2. Introduce themselves professionally.</w:t>
      </w:r>
    </w:p>
    <w:p>
      <w:pPr>
        <w:keepNext w:val="0"/>
        <w:keepLines w:val="0"/>
        <w:pageBreakBefore w:val="0"/>
        <w:spacing w:line="259" w:lineRule="auto" w:before="0" w:after="60"/>
        <w:ind w:left="504" w:hanging="360"/>
        <w:jc w:val="left"/>
      </w:pPr>
      <w:r>
        <w:rPr>
          <w:rFonts w:ascii="Times New Roman" w:hAnsi="Times New Roman"/>
          <w:sz w:val="24"/>
        </w:rPr>
        <w:t>3. Present required documents.</w:t>
      </w:r>
    </w:p>
    <w:p>
      <w:pPr>
        <w:keepNext w:val="0"/>
        <w:keepLines w:val="0"/>
        <w:pageBreakBefore w:val="0"/>
        <w:spacing w:line="259" w:lineRule="auto" w:before="0" w:after="60"/>
        <w:ind w:left="504" w:hanging="360"/>
        <w:jc w:val="left"/>
      </w:pPr>
      <w:r>
        <w:rPr>
          <w:rFonts w:ascii="Times New Roman" w:hAnsi="Times New Roman"/>
          <w:sz w:val="24"/>
        </w:rPr>
        <w:t>4. Understand where and to whom they should report.</w:t>
      </w:r>
    </w:p>
    <w:p>
      <w:pPr>
        <w:keepNext w:val="0"/>
        <w:keepLines w:val="0"/>
        <w:pageBreakBefore w:val="0"/>
        <w:spacing w:line="259" w:lineRule="auto" w:before="0" w:after="60"/>
        <w:ind w:left="504" w:hanging="360"/>
        <w:jc w:val="left"/>
      </w:pPr>
      <w:r>
        <w:rPr>
          <w:rFonts w:ascii="Times New Roman" w:hAnsi="Times New Roman"/>
          <w:sz w:val="24"/>
        </w:rPr>
        <w:t>5. Begin attachment with humility and order.</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3:23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first day of industrial attachment is very important. It sets the tone for the trainee’s relationship with the host organisation.</w:t>
      </w:r>
    </w:p>
    <w:p>
      <w:pPr>
        <w:keepNext w:val="0"/>
        <w:keepLines w:val="0"/>
        <w:pageBreakBefore w:val="0"/>
        <w:spacing w:line="259" w:lineRule="auto" w:before="0" w:after="100"/>
        <w:jc w:val="left"/>
      </w:pPr>
      <w:r>
        <w:rPr>
          <w:rFonts w:ascii="Times New Roman" w:hAnsi="Times New Roman"/>
          <w:sz w:val="24"/>
        </w:rPr>
        <w:t>A trainee should arrive early, dress neatly, greet respectfully and present himself or herself with humility. The trainee should carry the required documents and report to the right office or supervisor.</w:t>
      </w:r>
    </w:p>
    <w:p>
      <w:pPr>
        <w:keepNext w:val="0"/>
        <w:keepLines w:val="0"/>
        <w:pageBreakBefore w:val="0"/>
        <w:spacing w:line="259" w:lineRule="auto" w:before="0" w:after="100"/>
        <w:jc w:val="left"/>
      </w:pPr>
      <w:r>
        <w:rPr>
          <w:rFonts w:ascii="Times New Roman" w:hAnsi="Times New Roman"/>
          <w:sz w:val="24"/>
        </w:rPr>
        <w:t>A proper introduction may be:</w:t>
      </w:r>
    </w:p>
    <w:p>
      <w:pPr>
        <w:keepNext w:val="0"/>
        <w:keepLines w:val="0"/>
        <w:pageBreakBefore w:val="0"/>
        <w:spacing w:line="259" w:lineRule="auto" w:before="0" w:after="100"/>
        <w:jc w:val="left"/>
      </w:pPr>
      <w:r>
        <w:rPr>
          <w:rFonts w:ascii="Times New Roman" w:hAnsi="Times New Roman"/>
          <w:sz w:val="24"/>
        </w:rPr>
        <w:t>“Good morning, sir/ma. My name is __________. I am a trainee from EBOMI Kingdom Leadership Academy. I have been posted here for industrial attachment. I am grateful for the opportunity to learn and serve.”</w:t>
      </w:r>
    </w:p>
    <w:p>
      <w:pPr>
        <w:keepNext w:val="0"/>
        <w:keepLines w:val="0"/>
        <w:pageBreakBefore w:val="0"/>
        <w:spacing w:line="259" w:lineRule="auto" w:before="0" w:after="100"/>
        <w:jc w:val="left"/>
      </w:pPr>
      <w:r>
        <w:rPr>
          <w:rFonts w:ascii="Times New Roman" w:hAnsi="Times New Roman"/>
          <w:sz w:val="24"/>
        </w:rPr>
        <w:t>Trainees should not behave as if the workplace owes them anything. They are there to learn. They should be polite, patient and attentive.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practise a professional introduction before reporting or during Academy follow-up. The trainee should also prepare a checklist of documents submitted to the host organisation.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the first impression important during industrial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arrived early, greeted respectfully and submitted all documents. The supervisor immediately noticed his seriousness. Another trainee arrived late and without documents, which created doubt about his discipline.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confirmation, trainee report and review of submitted documents.</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short reflection on:</w:t>
      </w:r>
    </w:p>
    <w:p>
      <w:pPr>
        <w:keepNext w:val="0"/>
        <w:keepLines w:val="0"/>
        <w:pageBreakBefore w:val="0"/>
        <w:spacing w:line="259" w:lineRule="auto" w:before="0" w:after="100"/>
        <w:jc w:val="left"/>
      </w:pPr>
      <w:r>
        <w:rPr>
          <w:rFonts w:ascii="Times New Roman" w:hAnsi="Times New Roman"/>
          <w:sz w:val="24"/>
        </w:rPr>
        <w:t>How I reported to my host organisation and what I learnt on my first day.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begin assignments with order, respect and preparation.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 and Respect</w:t>
      </w:r>
    </w:p>
    <w:p>
      <w:pPr>
        <w:keepNext w:val="0"/>
        <w:keepLines w:val="0"/>
        <w:pageBreakBefore w:val="0"/>
        <w:spacing w:line="259" w:lineRule="auto" w:before="0" w:after="100"/>
        <w:jc w:val="left"/>
      </w:pPr>
      <w:r>
        <w:rPr>
          <w:rFonts w:ascii="Times New Roman" w:hAnsi="Times New Roman"/>
          <w:sz w:val="24"/>
        </w:rPr>
        <w:t>Trainees should report properly, speak respectfully and behave with humility.</w:t>
      </w:r>
    </w:p>
    <w:p>
      <w:pPr>
        <w:pStyle w:val="Heading2"/>
        <w:keepNext w:val="0"/>
        <w:keepLines w:val="0"/>
        <w:pageBreakBefore w:val="0"/>
        <w:spacing w:line="259" w:lineRule="auto" w:before="200" w:after="80"/>
        <w:jc w:val="left"/>
      </w:pPr>
      <w:r>
        <w:rPr>
          <w:rFonts w:ascii="Times New Roman" w:hAnsi="Times New Roman"/>
          <w:b/>
          <w:sz w:val="28"/>
        </w:rPr>
        <w:t>DAY 198</w:t>
      </w:r>
    </w:p>
    <w:p>
      <w:pPr>
        <w:pStyle w:val="Heading3"/>
        <w:keepNext w:val="0"/>
        <w:keepLines w:val="0"/>
        <w:pageBreakBefore w:val="0"/>
        <w:spacing w:line="259" w:lineRule="auto" w:before="120" w:after="80"/>
        <w:jc w:val="left"/>
      </w:pPr>
      <w:r>
        <w:rPr>
          <w:rFonts w:ascii="Times New Roman" w:hAnsi="Times New Roman"/>
          <w:b/>
          <w:sz w:val="24"/>
        </w:rPr>
        <w:t>Topic: Understanding the Workplace Induction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Explain workplace induction.</w:t>
      </w:r>
    </w:p>
    <w:p>
      <w:pPr>
        <w:keepNext w:val="0"/>
        <w:keepLines w:val="0"/>
        <w:pageBreakBefore w:val="0"/>
        <w:spacing w:line="259" w:lineRule="auto" w:before="0" w:after="60"/>
        <w:ind w:left="504" w:hanging="360"/>
        <w:jc w:val="left"/>
      </w:pPr>
      <w:r>
        <w:rPr>
          <w:rFonts w:ascii="Times New Roman" w:hAnsi="Times New Roman"/>
          <w:sz w:val="24"/>
        </w:rPr>
        <w:t>2. Identify important information given during induction.</w:t>
      </w:r>
    </w:p>
    <w:p>
      <w:pPr>
        <w:keepNext w:val="0"/>
        <w:keepLines w:val="0"/>
        <w:pageBreakBefore w:val="0"/>
        <w:spacing w:line="259" w:lineRule="auto" w:before="0" w:after="60"/>
        <w:ind w:left="504" w:hanging="360"/>
        <w:jc w:val="left"/>
      </w:pPr>
      <w:r>
        <w:rPr>
          <w:rFonts w:ascii="Times New Roman" w:hAnsi="Times New Roman"/>
          <w:sz w:val="24"/>
        </w:rPr>
        <w:t>3. Understand workplace rules.</w:t>
      </w:r>
    </w:p>
    <w:p>
      <w:pPr>
        <w:keepNext w:val="0"/>
        <w:keepLines w:val="0"/>
        <w:pageBreakBefore w:val="0"/>
        <w:spacing w:line="259" w:lineRule="auto" w:before="0" w:after="60"/>
        <w:ind w:left="504" w:hanging="360"/>
        <w:jc w:val="left"/>
      </w:pPr>
      <w:r>
        <w:rPr>
          <w:rFonts w:ascii="Times New Roman" w:hAnsi="Times New Roman"/>
          <w:sz w:val="24"/>
        </w:rPr>
        <w:t>4. Ask respectful questions.</w:t>
      </w:r>
    </w:p>
    <w:p>
      <w:pPr>
        <w:keepNext w:val="0"/>
        <w:keepLines w:val="0"/>
        <w:pageBreakBefore w:val="0"/>
        <w:spacing w:line="259" w:lineRule="auto" w:before="0" w:after="60"/>
        <w:ind w:left="504" w:hanging="360"/>
        <w:jc w:val="left"/>
      </w:pPr>
      <w:r>
        <w:rPr>
          <w:rFonts w:ascii="Times New Roman" w:hAnsi="Times New Roman"/>
          <w:sz w:val="24"/>
        </w:rPr>
        <w:t>5. Record key induction lessons.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19:20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James 1:19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Induction is the introduction given to new workers or trainees in a workplace. It may include rules, safety guidelines, reporting structure, working hours, dress code, supervisor details, prohibited conduct and expected behaviour.</w:t>
      </w:r>
    </w:p>
    <w:p>
      <w:pPr>
        <w:keepNext w:val="0"/>
        <w:keepLines w:val="0"/>
        <w:pageBreakBefore w:val="0"/>
        <w:spacing w:line="259" w:lineRule="auto" w:before="0" w:after="100"/>
        <w:jc w:val="left"/>
      </w:pPr>
      <w:r>
        <w:rPr>
          <w:rFonts w:ascii="Times New Roman" w:hAnsi="Times New Roman"/>
          <w:sz w:val="24"/>
        </w:rPr>
        <w:t>During induction, trainees should listen carefully and take notes. They should not assume they already know everything.</w:t>
      </w:r>
    </w:p>
    <w:p>
      <w:pPr>
        <w:keepNext w:val="0"/>
        <w:keepLines w:val="0"/>
        <w:pageBreakBefore w:val="0"/>
        <w:spacing w:line="259" w:lineRule="auto" w:before="0" w:after="100"/>
        <w:jc w:val="left"/>
      </w:pPr>
      <w:r>
        <w:rPr>
          <w:rFonts w:ascii="Times New Roman" w:hAnsi="Times New Roman"/>
          <w:sz w:val="24"/>
        </w:rPr>
        <w:t>Important things to learn during induction include:</w:t>
      </w:r>
    </w:p>
    <w:p>
      <w:pPr>
        <w:keepNext w:val="0"/>
        <w:keepLines w:val="0"/>
        <w:pageBreakBefore w:val="0"/>
        <w:spacing w:line="259" w:lineRule="auto" w:before="0" w:after="60"/>
        <w:ind w:left="504" w:hanging="360"/>
        <w:jc w:val="left"/>
      </w:pPr>
      <w:r>
        <w:rPr>
          <w:rFonts w:ascii="Times New Roman" w:hAnsi="Times New Roman"/>
          <w:sz w:val="24"/>
        </w:rPr>
        <w:t>1. Reporting time.</w:t>
      </w:r>
    </w:p>
    <w:p>
      <w:pPr>
        <w:keepNext w:val="0"/>
        <w:keepLines w:val="0"/>
        <w:pageBreakBefore w:val="0"/>
        <w:spacing w:line="259" w:lineRule="auto" w:before="0" w:after="60"/>
        <w:ind w:left="504" w:hanging="360"/>
        <w:jc w:val="left"/>
      </w:pPr>
      <w:r>
        <w:rPr>
          <w:rFonts w:ascii="Times New Roman" w:hAnsi="Times New Roman"/>
          <w:sz w:val="24"/>
        </w:rPr>
        <w:t>2. Closing time.</w:t>
      </w:r>
    </w:p>
    <w:p>
      <w:pPr>
        <w:keepNext w:val="0"/>
        <w:keepLines w:val="0"/>
        <w:pageBreakBefore w:val="0"/>
        <w:spacing w:line="259" w:lineRule="auto" w:before="0" w:after="60"/>
        <w:ind w:left="504" w:hanging="360"/>
        <w:jc w:val="left"/>
      </w:pPr>
      <w:r>
        <w:rPr>
          <w:rFonts w:ascii="Times New Roman" w:hAnsi="Times New Roman"/>
          <w:sz w:val="24"/>
        </w:rPr>
        <w:t>3. Department or unit assignment.</w:t>
      </w:r>
    </w:p>
    <w:p>
      <w:pPr>
        <w:keepNext w:val="0"/>
        <w:keepLines w:val="0"/>
        <w:pageBreakBefore w:val="0"/>
        <w:spacing w:line="259" w:lineRule="auto" w:before="0" w:after="60"/>
        <w:ind w:left="504" w:hanging="360"/>
        <w:jc w:val="left"/>
      </w:pPr>
      <w:r>
        <w:rPr>
          <w:rFonts w:ascii="Times New Roman" w:hAnsi="Times New Roman"/>
          <w:sz w:val="24"/>
        </w:rPr>
        <w:t>4. Supervisor’s name.</w:t>
      </w:r>
    </w:p>
    <w:p>
      <w:pPr>
        <w:keepNext w:val="0"/>
        <w:keepLines w:val="0"/>
        <w:pageBreakBefore w:val="0"/>
        <w:spacing w:line="259" w:lineRule="auto" w:before="0" w:after="60"/>
        <w:ind w:left="504" w:hanging="360"/>
        <w:jc w:val="left"/>
      </w:pPr>
      <w:r>
        <w:rPr>
          <w:rFonts w:ascii="Times New Roman" w:hAnsi="Times New Roman"/>
          <w:sz w:val="24"/>
        </w:rPr>
        <w:t>5. Safety rules.</w:t>
      </w:r>
    </w:p>
    <w:p>
      <w:pPr>
        <w:keepNext w:val="0"/>
        <w:keepLines w:val="0"/>
        <w:pageBreakBefore w:val="0"/>
        <w:spacing w:line="259" w:lineRule="auto" w:before="0" w:after="60"/>
        <w:ind w:left="504" w:hanging="360"/>
        <w:jc w:val="left"/>
      </w:pPr>
      <w:r>
        <w:rPr>
          <w:rFonts w:ascii="Times New Roman" w:hAnsi="Times New Roman"/>
          <w:sz w:val="24"/>
        </w:rPr>
        <w:t>6. Dress code.</w:t>
      </w:r>
    </w:p>
    <w:p>
      <w:pPr>
        <w:keepNext w:val="0"/>
        <w:keepLines w:val="0"/>
        <w:pageBreakBefore w:val="0"/>
        <w:spacing w:line="259" w:lineRule="auto" w:before="0" w:after="60"/>
        <w:ind w:left="504" w:hanging="360"/>
        <w:jc w:val="left"/>
      </w:pPr>
      <w:r>
        <w:rPr>
          <w:rFonts w:ascii="Times New Roman" w:hAnsi="Times New Roman"/>
          <w:sz w:val="24"/>
        </w:rPr>
        <w:t>7. Tools or equipment rules.</w:t>
      </w:r>
    </w:p>
    <w:p>
      <w:pPr>
        <w:keepNext w:val="0"/>
        <w:keepLines w:val="0"/>
        <w:pageBreakBefore w:val="0"/>
        <w:spacing w:line="259" w:lineRule="auto" w:before="0" w:after="60"/>
        <w:ind w:left="504" w:hanging="360"/>
        <w:jc w:val="left"/>
      </w:pPr>
      <w:r>
        <w:rPr>
          <w:rFonts w:ascii="Times New Roman" w:hAnsi="Times New Roman"/>
          <w:sz w:val="24"/>
        </w:rPr>
        <w:t>8. Confidentiality expectations.</w:t>
      </w:r>
    </w:p>
    <w:p>
      <w:pPr>
        <w:keepNext w:val="0"/>
        <w:keepLines w:val="0"/>
        <w:pageBreakBefore w:val="0"/>
        <w:spacing w:line="259" w:lineRule="auto" w:before="0" w:after="60"/>
        <w:ind w:left="504" w:hanging="360"/>
        <w:jc w:val="left"/>
      </w:pPr>
      <w:r>
        <w:rPr>
          <w:rFonts w:ascii="Times New Roman" w:hAnsi="Times New Roman"/>
          <w:sz w:val="24"/>
        </w:rPr>
        <w:t>9. Attendance process.</w:t>
      </w:r>
    </w:p>
    <w:p>
      <w:pPr>
        <w:keepNext w:val="0"/>
        <w:keepLines w:val="0"/>
        <w:pageBreakBefore w:val="0"/>
        <w:spacing w:line="259" w:lineRule="auto" w:before="0" w:after="60"/>
        <w:ind w:left="504" w:hanging="360"/>
        <w:jc w:val="left"/>
      </w:pPr>
      <w:r>
        <w:rPr>
          <w:rFonts w:ascii="Times New Roman" w:hAnsi="Times New Roman"/>
          <w:sz w:val="24"/>
        </w:rPr>
        <w:t>10. Break times.</w:t>
      </w:r>
    </w:p>
    <w:p>
      <w:pPr>
        <w:keepNext w:val="0"/>
        <w:keepLines w:val="0"/>
        <w:pageBreakBefore w:val="0"/>
        <w:spacing w:line="259" w:lineRule="auto" w:before="0" w:after="60"/>
        <w:ind w:left="504" w:hanging="360"/>
        <w:jc w:val="left"/>
      </w:pPr>
      <w:r>
        <w:rPr>
          <w:rFonts w:ascii="Times New Roman" w:hAnsi="Times New Roman"/>
          <w:sz w:val="24"/>
        </w:rPr>
        <w:t>11. Emergency procedures.</w:t>
      </w:r>
    </w:p>
    <w:p>
      <w:pPr>
        <w:keepNext w:val="0"/>
        <w:keepLines w:val="0"/>
        <w:pageBreakBefore w:val="0"/>
        <w:spacing w:line="259" w:lineRule="auto" w:before="0" w:after="60"/>
        <w:ind w:left="504" w:hanging="360"/>
        <w:jc w:val="left"/>
      </w:pPr>
      <w:r>
        <w:rPr>
          <w:rFonts w:ascii="Times New Roman" w:hAnsi="Times New Roman"/>
          <w:sz w:val="24"/>
        </w:rPr>
        <w:t>12. How to ask for help.</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an induction note sheet:</w:t>
      </w:r>
    </w:p>
    <w:p>
      <w:pPr>
        <w:keepNext w:val="0"/>
        <w:keepLines w:val="0"/>
        <w:pageBreakBefore w:val="0"/>
        <w:spacing w:line="259" w:lineRule="auto" w:before="0" w:after="60"/>
        <w:ind w:left="504" w:hanging="360"/>
        <w:jc w:val="left"/>
      </w:pPr>
      <w:r>
        <w:rPr>
          <w:rFonts w:ascii="Times New Roman" w:hAnsi="Times New Roman"/>
          <w:sz w:val="24"/>
        </w:rPr>
        <w:t>1. My supervisor is:</w:t>
      </w:r>
    </w:p>
    <w:p>
      <w:pPr>
        <w:keepNext w:val="0"/>
        <w:keepLines w:val="0"/>
        <w:pageBreakBefore w:val="0"/>
        <w:spacing w:line="259" w:lineRule="auto" w:before="0" w:after="60"/>
        <w:ind w:left="504" w:hanging="360"/>
        <w:jc w:val="left"/>
      </w:pPr>
      <w:r>
        <w:rPr>
          <w:rFonts w:ascii="Times New Roman" w:hAnsi="Times New Roman"/>
          <w:sz w:val="24"/>
        </w:rPr>
        <w:t>2. My unit or department is:</w:t>
      </w:r>
    </w:p>
    <w:p>
      <w:pPr>
        <w:keepNext w:val="0"/>
        <w:keepLines w:val="0"/>
        <w:pageBreakBefore w:val="0"/>
        <w:spacing w:line="259" w:lineRule="auto" w:before="0" w:after="60"/>
        <w:ind w:left="504" w:hanging="360"/>
        <w:jc w:val="left"/>
      </w:pPr>
      <w:r>
        <w:rPr>
          <w:rFonts w:ascii="Times New Roman" w:hAnsi="Times New Roman"/>
          <w:sz w:val="24"/>
        </w:rPr>
        <w:t>3. My reporting time is:</w:t>
      </w:r>
    </w:p>
    <w:p>
      <w:pPr>
        <w:keepNext w:val="0"/>
        <w:keepLines w:val="0"/>
        <w:pageBreakBefore w:val="0"/>
        <w:spacing w:line="259" w:lineRule="auto" w:before="0" w:after="60"/>
        <w:ind w:left="504" w:hanging="360"/>
        <w:jc w:val="left"/>
      </w:pPr>
      <w:r>
        <w:rPr>
          <w:rFonts w:ascii="Times New Roman" w:hAnsi="Times New Roman"/>
          <w:sz w:val="24"/>
        </w:rPr>
        <w:t>4. Three workplace rules I learnt are:</w:t>
      </w:r>
    </w:p>
    <w:p>
      <w:pPr>
        <w:keepNext w:val="0"/>
        <w:keepLines w:val="0"/>
        <w:pageBreakBefore w:val="0"/>
        <w:spacing w:line="259" w:lineRule="auto" w:before="0" w:after="60"/>
        <w:ind w:left="504" w:hanging="360"/>
        <w:jc w:val="left"/>
      </w:pPr>
      <w:r>
        <w:rPr>
          <w:rFonts w:ascii="Times New Roman" w:hAnsi="Times New Roman"/>
          <w:sz w:val="24"/>
        </w:rPr>
        <w:t>5. Two safety rules I must obey are:</w:t>
      </w:r>
    </w:p>
    <w:p>
      <w:pPr>
        <w:keepNext w:val="0"/>
        <w:keepLines w:val="0"/>
        <w:pageBreakBefore w:val="0"/>
        <w:spacing w:line="259" w:lineRule="auto" w:before="0" w:after="60"/>
        <w:ind w:left="504" w:hanging="360"/>
        <w:jc w:val="left"/>
      </w:pPr>
      <w:r>
        <w:rPr>
          <w:rFonts w:ascii="Times New Roman" w:hAnsi="Times New Roman"/>
          <w:sz w:val="24"/>
        </w:rPr>
        <w:t>6. One question I need to ask is: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take workplace induction seriously?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ignored the induction briefing and later broke a safety rule because he did not listen. The supervisor had to correct him publicly.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induction note sheet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most important things I learnt from workplace induction.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listen carefully when entering a new environment.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Attentiveness</w:t>
      </w:r>
    </w:p>
    <w:p>
      <w:pPr>
        <w:keepNext w:val="0"/>
        <w:keepLines w:val="0"/>
        <w:pageBreakBefore w:val="0"/>
        <w:spacing w:line="259" w:lineRule="auto" w:before="0" w:after="100"/>
        <w:jc w:val="left"/>
      </w:pPr>
      <w:r>
        <w:rPr>
          <w:rFonts w:ascii="Times New Roman" w:hAnsi="Times New Roman"/>
          <w:sz w:val="24"/>
        </w:rPr>
        <w:t>Trainees should listen carefully and take notes during induction.</w:t>
      </w:r>
    </w:p>
    <w:p>
      <w:pPr>
        <w:pStyle w:val="Heading2"/>
        <w:keepNext w:val="0"/>
        <w:keepLines w:val="0"/>
        <w:pageBreakBefore w:val="0"/>
        <w:spacing w:line="259" w:lineRule="auto" w:before="200" w:after="80"/>
        <w:jc w:val="left"/>
      </w:pPr>
      <w:r>
        <w:rPr>
          <w:rFonts w:ascii="Times New Roman" w:hAnsi="Times New Roman"/>
          <w:b/>
          <w:sz w:val="28"/>
        </w:rPr>
        <w:t>DAY 199</w:t>
      </w:r>
    </w:p>
    <w:p>
      <w:pPr>
        <w:pStyle w:val="Heading3"/>
        <w:keepNext w:val="0"/>
        <w:keepLines w:val="0"/>
        <w:pageBreakBefore w:val="0"/>
        <w:spacing w:line="259" w:lineRule="auto" w:before="120" w:after="80"/>
        <w:jc w:val="left"/>
      </w:pPr>
      <w:r>
        <w:rPr>
          <w:rFonts w:ascii="Times New Roman" w:hAnsi="Times New Roman"/>
          <w:b/>
          <w:sz w:val="24"/>
        </w:rPr>
        <w:t>Topic: Learning the Workplace Structure and Reporting Lines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structure.</w:t>
      </w:r>
    </w:p>
    <w:p>
      <w:pPr>
        <w:keepNext w:val="0"/>
        <w:keepLines w:val="0"/>
        <w:pageBreakBefore w:val="0"/>
        <w:spacing w:line="259" w:lineRule="auto" w:before="0" w:after="60"/>
        <w:ind w:left="504" w:hanging="360"/>
        <w:jc w:val="left"/>
      </w:pPr>
      <w:r>
        <w:rPr>
          <w:rFonts w:ascii="Times New Roman" w:hAnsi="Times New Roman"/>
          <w:sz w:val="24"/>
        </w:rPr>
        <w:t>2. Identify supervisors and reporting lines.</w:t>
      </w:r>
    </w:p>
    <w:p>
      <w:pPr>
        <w:keepNext w:val="0"/>
        <w:keepLines w:val="0"/>
        <w:pageBreakBefore w:val="0"/>
        <w:spacing w:line="259" w:lineRule="auto" w:before="0" w:after="60"/>
        <w:ind w:left="504" w:hanging="360"/>
        <w:jc w:val="left"/>
      </w:pPr>
      <w:r>
        <w:rPr>
          <w:rFonts w:ascii="Times New Roman" w:hAnsi="Times New Roman"/>
          <w:sz w:val="24"/>
        </w:rPr>
        <w:t>3. Know who to ask for instruction.</w:t>
      </w:r>
    </w:p>
    <w:p>
      <w:pPr>
        <w:keepNext w:val="0"/>
        <w:keepLines w:val="0"/>
        <w:pageBreakBefore w:val="0"/>
        <w:spacing w:line="259" w:lineRule="auto" w:before="0" w:after="60"/>
        <w:ind w:left="504" w:hanging="360"/>
        <w:jc w:val="left"/>
      </w:pPr>
      <w:r>
        <w:rPr>
          <w:rFonts w:ascii="Times New Roman" w:hAnsi="Times New Roman"/>
          <w:sz w:val="24"/>
        </w:rPr>
        <w:t>4. Avoid bypassing authority.</w:t>
      </w:r>
    </w:p>
    <w:p>
      <w:pPr>
        <w:keepNext w:val="0"/>
        <w:keepLines w:val="0"/>
        <w:pageBreakBefore w:val="0"/>
        <w:spacing w:line="259" w:lineRule="auto" w:before="0" w:after="60"/>
        <w:ind w:left="504" w:hanging="360"/>
        <w:jc w:val="left"/>
      </w:pPr>
      <w:r>
        <w:rPr>
          <w:rFonts w:ascii="Times New Roman" w:hAnsi="Times New Roman"/>
          <w:sz w:val="24"/>
        </w:rPr>
        <w:t>5. Respect workplace order.</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Romans 13:1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Every workplace has structure. Workplace structure shows who leads, who supervises, who reports to whom and how work flows.</w:t>
      </w:r>
    </w:p>
    <w:p>
      <w:pPr>
        <w:keepNext w:val="0"/>
        <w:keepLines w:val="0"/>
        <w:pageBreakBefore w:val="0"/>
        <w:spacing w:line="259" w:lineRule="auto" w:before="0" w:after="100"/>
        <w:jc w:val="left"/>
      </w:pPr>
      <w:r>
        <w:rPr>
          <w:rFonts w:ascii="Times New Roman" w:hAnsi="Times New Roman"/>
          <w:sz w:val="24"/>
        </w:rPr>
        <w:t>Trainees must understand reporting lines. They should not bypass supervisors, take instructions from unauthorised people or act independently without approval.</w:t>
      </w:r>
    </w:p>
    <w:p>
      <w:pPr>
        <w:keepNext w:val="0"/>
        <w:keepLines w:val="0"/>
        <w:pageBreakBefore w:val="0"/>
        <w:spacing w:line="259" w:lineRule="auto" w:before="0" w:after="100"/>
        <w:jc w:val="left"/>
      </w:pPr>
      <w:r>
        <w:rPr>
          <w:rFonts w:ascii="Times New Roman" w:hAnsi="Times New Roman"/>
          <w:sz w:val="24"/>
        </w:rPr>
        <w:t>A trainee should ask:</w:t>
      </w:r>
    </w:p>
    <w:p>
      <w:pPr>
        <w:keepNext w:val="0"/>
        <w:keepLines w:val="0"/>
        <w:pageBreakBefore w:val="0"/>
        <w:spacing w:line="259" w:lineRule="auto" w:before="0" w:after="60"/>
        <w:ind w:left="504" w:hanging="360"/>
        <w:jc w:val="left"/>
      </w:pPr>
      <w:r>
        <w:rPr>
          <w:rFonts w:ascii="Times New Roman" w:hAnsi="Times New Roman"/>
          <w:sz w:val="24"/>
        </w:rPr>
        <w:t>1. Who is my direct supervisor?</w:t>
      </w:r>
    </w:p>
    <w:p>
      <w:pPr>
        <w:keepNext w:val="0"/>
        <w:keepLines w:val="0"/>
        <w:pageBreakBefore w:val="0"/>
        <w:spacing w:line="259" w:lineRule="auto" w:before="0" w:after="60"/>
        <w:ind w:left="504" w:hanging="360"/>
        <w:jc w:val="left"/>
      </w:pPr>
      <w:r>
        <w:rPr>
          <w:rFonts w:ascii="Times New Roman" w:hAnsi="Times New Roman"/>
          <w:sz w:val="24"/>
        </w:rPr>
        <w:t>2. Who assigns tasks to me?</w:t>
      </w:r>
    </w:p>
    <w:p>
      <w:pPr>
        <w:keepNext w:val="0"/>
        <w:keepLines w:val="0"/>
        <w:pageBreakBefore w:val="0"/>
        <w:spacing w:line="259" w:lineRule="auto" w:before="0" w:after="60"/>
        <w:ind w:left="504" w:hanging="360"/>
        <w:jc w:val="left"/>
      </w:pPr>
      <w:r>
        <w:rPr>
          <w:rFonts w:ascii="Times New Roman" w:hAnsi="Times New Roman"/>
          <w:sz w:val="24"/>
        </w:rPr>
        <w:t>3. Who signs my logbook?</w:t>
      </w:r>
    </w:p>
    <w:p>
      <w:pPr>
        <w:keepNext w:val="0"/>
        <w:keepLines w:val="0"/>
        <w:pageBreakBefore w:val="0"/>
        <w:spacing w:line="259" w:lineRule="auto" w:before="0" w:after="60"/>
        <w:ind w:left="504" w:hanging="360"/>
        <w:jc w:val="left"/>
      </w:pPr>
      <w:r>
        <w:rPr>
          <w:rFonts w:ascii="Times New Roman" w:hAnsi="Times New Roman"/>
          <w:sz w:val="24"/>
        </w:rPr>
        <w:t>4. Who do I report problems to?</w:t>
      </w:r>
    </w:p>
    <w:p>
      <w:pPr>
        <w:keepNext w:val="0"/>
        <w:keepLines w:val="0"/>
        <w:pageBreakBefore w:val="0"/>
        <w:spacing w:line="259" w:lineRule="auto" w:before="0" w:after="60"/>
        <w:ind w:left="504" w:hanging="360"/>
        <w:jc w:val="left"/>
      </w:pPr>
      <w:r>
        <w:rPr>
          <w:rFonts w:ascii="Times New Roman" w:hAnsi="Times New Roman"/>
          <w:sz w:val="24"/>
        </w:rPr>
        <w:t>5. Who should I contact in an emergency?</w:t>
      </w:r>
    </w:p>
    <w:p>
      <w:pPr>
        <w:keepNext w:val="0"/>
        <w:keepLines w:val="0"/>
        <w:pageBreakBefore w:val="0"/>
        <w:spacing w:line="259" w:lineRule="auto" w:before="0" w:after="60"/>
        <w:ind w:left="504" w:hanging="360"/>
        <w:jc w:val="left"/>
      </w:pPr>
      <w:r>
        <w:rPr>
          <w:rFonts w:ascii="Times New Roman" w:hAnsi="Times New Roman"/>
          <w:sz w:val="24"/>
        </w:rPr>
        <w:t>6. Who represents the Academy for attachment follow-up?</w:t>
      </w:r>
    </w:p>
    <w:p>
      <w:pPr>
        <w:keepNext w:val="0"/>
        <w:keepLines w:val="0"/>
        <w:pageBreakBefore w:val="0"/>
        <w:spacing w:line="259" w:lineRule="auto" w:before="0" w:after="60"/>
        <w:ind w:left="504" w:hanging="360"/>
        <w:jc w:val="left"/>
      </w:pPr>
      <w:r>
        <w:rPr>
          <w:rFonts w:ascii="Times New Roman" w:hAnsi="Times New Roman"/>
          <w:sz w:val="24"/>
        </w:rPr>
        <w:t>7. Respecting structure prevents confusion.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draw a simple workplace reporting chart showing:</w:t>
      </w:r>
    </w:p>
    <w:p>
      <w:pPr>
        <w:keepNext w:val="0"/>
        <w:keepLines w:val="0"/>
        <w:pageBreakBefore w:val="0"/>
        <w:spacing w:line="259" w:lineRule="auto" w:before="0" w:after="60"/>
        <w:ind w:left="504" w:hanging="360"/>
        <w:jc w:val="left"/>
      </w:pPr>
      <w:r>
        <w:rPr>
          <w:rFonts w:ascii="Times New Roman" w:hAnsi="Times New Roman"/>
          <w:sz w:val="24"/>
        </w:rPr>
        <w:t>1. Host organisation head.</w:t>
      </w:r>
    </w:p>
    <w:p>
      <w:pPr>
        <w:keepNext w:val="0"/>
        <w:keepLines w:val="0"/>
        <w:pageBreakBefore w:val="0"/>
        <w:spacing w:line="259" w:lineRule="auto" w:before="0" w:after="60"/>
        <w:ind w:left="504" w:hanging="360"/>
        <w:jc w:val="left"/>
      </w:pPr>
      <w:r>
        <w:rPr>
          <w:rFonts w:ascii="Times New Roman" w:hAnsi="Times New Roman"/>
          <w:sz w:val="24"/>
        </w:rPr>
        <w:t>2. Department head.</w:t>
      </w:r>
    </w:p>
    <w:p>
      <w:pPr>
        <w:keepNext w:val="0"/>
        <w:keepLines w:val="0"/>
        <w:pageBreakBefore w:val="0"/>
        <w:spacing w:line="259" w:lineRule="auto" w:before="0" w:after="60"/>
        <w:ind w:left="504" w:hanging="360"/>
        <w:jc w:val="left"/>
      </w:pPr>
      <w:r>
        <w:rPr>
          <w:rFonts w:ascii="Times New Roman" w:hAnsi="Times New Roman"/>
          <w:sz w:val="24"/>
        </w:rPr>
        <w:t>3. Immediate supervisor.</w:t>
      </w:r>
    </w:p>
    <w:p>
      <w:pPr>
        <w:keepNext w:val="0"/>
        <w:keepLines w:val="0"/>
        <w:pageBreakBefore w:val="0"/>
        <w:spacing w:line="259" w:lineRule="auto" w:before="0" w:after="60"/>
        <w:ind w:left="504" w:hanging="360"/>
        <w:jc w:val="left"/>
      </w:pPr>
      <w:r>
        <w:rPr>
          <w:rFonts w:ascii="Times New Roman" w:hAnsi="Times New Roman"/>
          <w:sz w:val="24"/>
        </w:rPr>
        <w:t>4. Trainee.</w:t>
      </w:r>
    </w:p>
    <w:p>
      <w:pPr>
        <w:keepNext w:val="0"/>
        <w:keepLines w:val="0"/>
        <w:pageBreakBefore w:val="0"/>
        <w:spacing w:line="259" w:lineRule="auto" w:before="0" w:after="60"/>
        <w:ind w:left="504" w:hanging="360"/>
        <w:jc w:val="left"/>
      </w:pPr>
      <w:r>
        <w:rPr>
          <w:rFonts w:ascii="Times New Roman" w:hAnsi="Times New Roman"/>
          <w:sz w:val="24"/>
        </w:rPr>
        <w:t>5. Academy mentor or coordinator.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can happen when a trainee ignores reporting lines?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received instructions from many workers and became confused. Later, the supervisor explained that he must follow the direct reporting line.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workplace reporting chart and oral explanation.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the names or roles of the people you report to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respect structure and communicate through proper channels.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Orderliness</w:t>
      </w:r>
    </w:p>
    <w:p>
      <w:pPr>
        <w:keepNext w:val="0"/>
        <w:keepLines w:val="0"/>
        <w:pageBreakBefore w:val="0"/>
        <w:spacing w:line="259" w:lineRule="auto" w:before="0" w:after="100"/>
        <w:jc w:val="left"/>
      </w:pPr>
      <w:r>
        <w:rPr>
          <w:rFonts w:ascii="Times New Roman" w:hAnsi="Times New Roman"/>
          <w:sz w:val="24"/>
        </w:rPr>
        <w:t>Trainees should follow workplace reporting lines properly.</w:t>
      </w:r>
    </w:p>
    <w:p>
      <w:pPr>
        <w:pStyle w:val="Heading2"/>
        <w:keepNext w:val="0"/>
        <w:keepLines w:val="0"/>
        <w:pageBreakBefore w:val="0"/>
        <w:spacing w:line="259" w:lineRule="auto" w:before="200" w:after="80"/>
        <w:jc w:val="left"/>
      </w:pPr>
      <w:r>
        <w:rPr>
          <w:rFonts w:ascii="Times New Roman" w:hAnsi="Times New Roman"/>
          <w:b/>
          <w:sz w:val="28"/>
        </w:rPr>
        <w:t>DAY 200</w:t>
      </w:r>
    </w:p>
    <w:p>
      <w:pPr>
        <w:pStyle w:val="Heading3"/>
        <w:keepNext w:val="0"/>
        <w:keepLines w:val="0"/>
        <w:pageBreakBefore w:val="0"/>
        <w:spacing w:line="259" w:lineRule="auto" w:before="120" w:after="80"/>
        <w:jc w:val="left"/>
      </w:pPr>
      <w:r>
        <w:rPr>
          <w:rFonts w:ascii="Times New Roman" w:hAnsi="Times New Roman"/>
          <w:b/>
          <w:sz w:val="24"/>
        </w:rPr>
        <w:t>Topic: Observing Before Acting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value of observation.</w:t>
      </w:r>
    </w:p>
    <w:p>
      <w:pPr>
        <w:keepNext w:val="0"/>
        <w:keepLines w:val="0"/>
        <w:pageBreakBefore w:val="0"/>
        <w:spacing w:line="259" w:lineRule="auto" w:before="0" w:after="60"/>
        <w:ind w:left="504" w:hanging="360"/>
        <w:jc w:val="left"/>
      </w:pPr>
      <w:r>
        <w:rPr>
          <w:rFonts w:ascii="Times New Roman" w:hAnsi="Times New Roman"/>
          <w:sz w:val="24"/>
        </w:rPr>
        <w:t>2. Watch workplace activities carefully.</w:t>
      </w:r>
    </w:p>
    <w:p>
      <w:pPr>
        <w:keepNext w:val="0"/>
        <w:keepLines w:val="0"/>
        <w:pageBreakBefore w:val="0"/>
        <w:spacing w:line="259" w:lineRule="auto" w:before="0" w:after="60"/>
        <w:ind w:left="504" w:hanging="360"/>
        <w:jc w:val="left"/>
      </w:pPr>
      <w:r>
        <w:rPr>
          <w:rFonts w:ascii="Times New Roman" w:hAnsi="Times New Roman"/>
          <w:sz w:val="24"/>
        </w:rPr>
        <w:t>3. Avoid rushing into tasks without permission.</w:t>
      </w:r>
    </w:p>
    <w:p>
      <w:pPr>
        <w:keepNext w:val="0"/>
        <w:keepLines w:val="0"/>
        <w:pageBreakBefore w:val="0"/>
        <w:spacing w:line="259" w:lineRule="auto" w:before="0" w:after="60"/>
        <w:ind w:left="504" w:hanging="360"/>
        <w:jc w:val="left"/>
      </w:pPr>
      <w:r>
        <w:rPr>
          <w:rFonts w:ascii="Times New Roman" w:hAnsi="Times New Roman"/>
          <w:sz w:val="24"/>
        </w:rPr>
        <w:t>4. Record lessons from observation.</w:t>
      </w:r>
    </w:p>
    <w:p>
      <w:pPr>
        <w:keepNext w:val="0"/>
        <w:keepLines w:val="0"/>
        <w:pageBreakBefore w:val="0"/>
        <w:spacing w:line="259" w:lineRule="auto" w:before="0" w:after="60"/>
        <w:ind w:left="504" w:hanging="360"/>
        <w:jc w:val="left"/>
      </w:pPr>
      <w:r>
        <w:rPr>
          <w:rFonts w:ascii="Times New Roman" w:hAnsi="Times New Roman"/>
          <w:sz w:val="24"/>
        </w:rPr>
        <w:t>5. Practise humble learning.</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18:15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20:5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 the early days of attachment, observation is very important. Trainees may not be allowed to perform many tasks immediately. This does not mean they are useless. It means they are learning.</w:t>
      </w:r>
    </w:p>
    <w:p>
      <w:pPr>
        <w:keepNext w:val="0"/>
        <w:keepLines w:val="0"/>
        <w:pageBreakBefore w:val="0"/>
        <w:spacing w:line="259" w:lineRule="auto" w:before="0" w:after="100"/>
        <w:jc w:val="left"/>
      </w:pPr>
      <w:r>
        <w:rPr>
          <w:rFonts w:ascii="Times New Roman" w:hAnsi="Times New Roman"/>
          <w:sz w:val="24"/>
        </w:rPr>
        <w:t>Observation helps trainees understand:</w:t>
      </w:r>
    </w:p>
    <w:p>
      <w:pPr>
        <w:keepNext w:val="0"/>
        <w:keepLines w:val="0"/>
        <w:pageBreakBefore w:val="0"/>
        <w:spacing w:line="259" w:lineRule="auto" w:before="0" w:after="60"/>
        <w:ind w:left="504" w:hanging="360"/>
        <w:jc w:val="left"/>
      </w:pPr>
      <w:r>
        <w:rPr>
          <w:rFonts w:ascii="Times New Roman" w:hAnsi="Times New Roman"/>
          <w:sz w:val="24"/>
        </w:rPr>
        <w:t>1. Workflow.</w:t>
      </w:r>
    </w:p>
    <w:p>
      <w:pPr>
        <w:keepNext w:val="0"/>
        <w:keepLines w:val="0"/>
        <w:pageBreakBefore w:val="0"/>
        <w:spacing w:line="259" w:lineRule="auto" w:before="0" w:after="60"/>
        <w:ind w:left="504" w:hanging="360"/>
        <w:jc w:val="left"/>
      </w:pPr>
      <w:r>
        <w:rPr>
          <w:rFonts w:ascii="Times New Roman" w:hAnsi="Times New Roman"/>
          <w:sz w:val="24"/>
        </w:rPr>
        <w:t>2. Safety rules.</w:t>
      </w:r>
    </w:p>
    <w:p>
      <w:pPr>
        <w:keepNext w:val="0"/>
        <w:keepLines w:val="0"/>
        <w:pageBreakBefore w:val="0"/>
        <w:spacing w:line="259" w:lineRule="auto" w:before="0" w:after="60"/>
        <w:ind w:left="504" w:hanging="360"/>
        <w:jc w:val="left"/>
      </w:pPr>
      <w:r>
        <w:rPr>
          <w:rFonts w:ascii="Times New Roman" w:hAnsi="Times New Roman"/>
          <w:sz w:val="24"/>
        </w:rPr>
        <w:t>3. Tools and equipment.</w:t>
      </w:r>
    </w:p>
    <w:p>
      <w:pPr>
        <w:keepNext w:val="0"/>
        <w:keepLines w:val="0"/>
        <w:pageBreakBefore w:val="0"/>
        <w:spacing w:line="259" w:lineRule="auto" w:before="0" w:after="60"/>
        <w:ind w:left="504" w:hanging="360"/>
        <w:jc w:val="left"/>
      </w:pPr>
      <w:r>
        <w:rPr>
          <w:rFonts w:ascii="Times New Roman" w:hAnsi="Times New Roman"/>
          <w:sz w:val="24"/>
        </w:rPr>
        <w:t>4. Customer interaction.</w:t>
      </w:r>
    </w:p>
    <w:p>
      <w:pPr>
        <w:keepNext w:val="0"/>
        <w:keepLines w:val="0"/>
        <w:pageBreakBefore w:val="0"/>
        <w:spacing w:line="259" w:lineRule="auto" w:before="0" w:after="60"/>
        <w:ind w:left="504" w:hanging="360"/>
        <w:jc w:val="left"/>
      </w:pPr>
      <w:r>
        <w:rPr>
          <w:rFonts w:ascii="Times New Roman" w:hAnsi="Times New Roman"/>
          <w:sz w:val="24"/>
        </w:rPr>
        <w:t>5. Supervisor expectations.</w:t>
      </w:r>
    </w:p>
    <w:p>
      <w:pPr>
        <w:keepNext w:val="0"/>
        <w:keepLines w:val="0"/>
        <w:pageBreakBefore w:val="0"/>
        <w:spacing w:line="259" w:lineRule="auto" w:before="0" w:after="60"/>
        <w:ind w:left="504" w:hanging="360"/>
        <w:jc w:val="left"/>
      </w:pPr>
      <w:r>
        <w:rPr>
          <w:rFonts w:ascii="Times New Roman" w:hAnsi="Times New Roman"/>
          <w:sz w:val="24"/>
        </w:rPr>
        <w:t>6. Quality standards.</w:t>
      </w:r>
    </w:p>
    <w:p>
      <w:pPr>
        <w:keepNext w:val="0"/>
        <w:keepLines w:val="0"/>
        <w:pageBreakBefore w:val="0"/>
        <w:spacing w:line="259" w:lineRule="auto" w:before="0" w:after="60"/>
        <w:ind w:left="504" w:hanging="360"/>
        <w:jc w:val="left"/>
      </w:pPr>
      <w:r>
        <w:rPr>
          <w:rFonts w:ascii="Times New Roman" w:hAnsi="Times New Roman"/>
          <w:sz w:val="24"/>
        </w:rPr>
        <w:t>7. Team behaviour.</w:t>
      </w:r>
    </w:p>
    <w:p>
      <w:pPr>
        <w:keepNext w:val="0"/>
        <w:keepLines w:val="0"/>
        <w:pageBreakBefore w:val="0"/>
        <w:spacing w:line="259" w:lineRule="auto" w:before="0" w:after="60"/>
        <w:ind w:left="504" w:hanging="360"/>
        <w:jc w:val="left"/>
      </w:pPr>
      <w:r>
        <w:rPr>
          <w:rFonts w:ascii="Times New Roman" w:hAnsi="Times New Roman"/>
          <w:sz w:val="24"/>
        </w:rPr>
        <w:t>8. Common mistakes.</w:t>
      </w:r>
    </w:p>
    <w:p>
      <w:pPr>
        <w:keepNext w:val="0"/>
        <w:keepLines w:val="0"/>
        <w:pageBreakBefore w:val="0"/>
        <w:spacing w:line="259" w:lineRule="auto" w:before="0" w:after="60"/>
        <w:ind w:left="504" w:hanging="360"/>
        <w:jc w:val="left"/>
      </w:pPr>
      <w:r>
        <w:rPr>
          <w:rFonts w:ascii="Times New Roman" w:hAnsi="Times New Roman"/>
          <w:sz w:val="24"/>
        </w:rPr>
        <w:t>9. Work pace.</w:t>
      </w:r>
    </w:p>
    <w:p>
      <w:pPr>
        <w:keepNext w:val="0"/>
        <w:keepLines w:val="0"/>
        <w:pageBreakBefore w:val="0"/>
        <w:spacing w:line="259" w:lineRule="auto" w:before="0" w:after="60"/>
        <w:ind w:left="504" w:hanging="360"/>
        <w:jc w:val="left"/>
      </w:pPr>
      <w:r>
        <w:rPr>
          <w:rFonts w:ascii="Times New Roman" w:hAnsi="Times New Roman"/>
          <w:sz w:val="24"/>
        </w:rPr>
        <w:t>10. Record keeping.</w:t>
      </w:r>
    </w:p>
    <w:p>
      <w:pPr>
        <w:keepNext w:val="0"/>
        <w:keepLines w:val="0"/>
        <w:pageBreakBefore w:val="0"/>
        <w:spacing w:line="259" w:lineRule="auto" w:before="0" w:after="60"/>
        <w:ind w:left="504" w:hanging="360"/>
        <w:jc w:val="left"/>
      </w:pPr>
      <w:r>
        <w:rPr>
          <w:rFonts w:ascii="Times New Roman" w:hAnsi="Times New Roman"/>
          <w:sz w:val="24"/>
        </w:rPr>
        <w:t>11. A trainee should observe actively, not lazily. Active observation includes watching, listening, taking notes and asking questions at the right time.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an observation log:</w:t>
      </w:r>
    </w:p>
    <w:p>
      <w:pPr>
        <w:keepNext w:val="0"/>
        <w:keepLines w:val="0"/>
        <w:pageBreakBefore w:val="0"/>
        <w:spacing w:line="259" w:lineRule="auto" w:before="0" w:after="60"/>
        <w:ind w:left="504" w:hanging="360"/>
        <w:jc w:val="left"/>
      </w:pPr>
      <w:r>
        <w:rPr>
          <w:rFonts w:ascii="Times New Roman" w:hAnsi="Times New Roman"/>
          <w:sz w:val="24"/>
        </w:rPr>
        <w:t>1. Task observed.</w:t>
      </w:r>
    </w:p>
    <w:p>
      <w:pPr>
        <w:keepNext w:val="0"/>
        <w:keepLines w:val="0"/>
        <w:pageBreakBefore w:val="0"/>
        <w:spacing w:line="259" w:lineRule="auto" w:before="0" w:after="60"/>
        <w:ind w:left="504" w:hanging="360"/>
        <w:jc w:val="left"/>
      </w:pPr>
      <w:r>
        <w:rPr>
          <w:rFonts w:ascii="Times New Roman" w:hAnsi="Times New Roman"/>
          <w:sz w:val="24"/>
        </w:rPr>
        <w:t>2. Person performing the task.</w:t>
      </w:r>
    </w:p>
    <w:p>
      <w:pPr>
        <w:keepNext w:val="0"/>
        <w:keepLines w:val="0"/>
        <w:pageBreakBefore w:val="0"/>
        <w:spacing w:line="259" w:lineRule="auto" w:before="0" w:after="60"/>
        <w:ind w:left="504" w:hanging="360"/>
        <w:jc w:val="left"/>
      </w:pPr>
      <w:r>
        <w:rPr>
          <w:rFonts w:ascii="Times New Roman" w:hAnsi="Times New Roman"/>
          <w:sz w:val="24"/>
        </w:rPr>
        <w:t>3. Tools used.</w:t>
      </w:r>
    </w:p>
    <w:p>
      <w:pPr>
        <w:keepNext w:val="0"/>
        <w:keepLines w:val="0"/>
        <w:pageBreakBefore w:val="0"/>
        <w:spacing w:line="259" w:lineRule="auto" w:before="0" w:after="60"/>
        <w:ind w:left="504" w:hanging="360"/>
        <w:jc w:val="left"/>
      </w:pPr>
      <w:r>
        <w:rPr>
          <w:rFonts w:ascii="Times New Roman" w:hAnsi="Times New Roman"/>
          <w:sz w:val="24"/>
        </w:rPr>
        <w:t>4. Steps followed.</w:t>
      </w:r>
    </w:p>
    <w:p>
      <w:pPr>
        <w:keepNext w:val="0"/>
        <w:keepLines w:val="0"/>
        <w:pageBreakBefore w:val="0"/>
        <w:spacing w:line="259" w:lineRule="auto" w:before="0" w:after="60"/>
        <w:ind w:left="504" w:hanging="360"/>
        <w:jc w:val="left"/>
      </w:pPr>
      <w:r>
        <w:rPr>
          <w:rFonts w:ascii="Times New Roman" w:hAnsi="Times New Roman"/>
          <w:sz w:val="24"/>
        </w:rPr>
        <w:t>5. Safety lesson.</w:t>
      </w:r>
    </w:p>
    <w:p>
      <w:pPr>
        <w:keepNext w:val="0"/>
        <w:keepLines w:val="0"/>
        <w:pageBreakBefore w:val="0"/>
        <w:spacing w:line="259" w:lineRule="auto" w:before="0" w:after="60"/>
        <w:ind w:left="504" w:hanging="360"/>
        <w:jc w:val="left"/>
      </w:pPr>
      <w:r>
        <w:rPr>
          <w:rFonts w:ascii="Times New Roman" w:hAnsi="Times New Roman"/>
          <w:sz w:val="24"/>
        </w:rPr>
        <w:t>6. Question to ask later.</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observe carefully before performing workplace tasks?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watched a mechanic carefully for several days before being allowed to assist. Because he observed well, he understood the process better when he began practising.</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observation log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Three things I observed in my workplace and what they taught me.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Wise leaders observe before taking action.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Humble Learning</w:t>
      </w:r>
    </w:p>
    <w:p>
      <w:pPr>
        <w:keepNext w:val="0"/>
        <w:keepLines w:val="0"/>
        <w:pageBreakBefore w:val="0"/>
        <w:spacing w:line="259" w:lineRule="auto" w:before="0" w:after="100"/>
        <w:jc w:val="left"/>
      </w:pPr>
      <w:r>
        <w:rPr>
          <w:rFonts w:ascii="Times New Roman" w:hAnsi="Times New Roman"/>
          <w:sz w:val="24"/>
        </w:rPr>
        <w:t>Trainees should learn patiently before trying to prove themselves.</w:t>
      </w:r>
    </w:p>
    <w:p>
      <w:pPr>
        <w:pStyle w:val="Heading2"/>
        <w:keepNext w:val="0"/>
        <w:keepLines w:val="0"/>
        <w:pageBreakBefore w:val="0"/>
        <w:spacing w:line="259" w:lineRule="auto" w:before="200" w:after="80"/>
        <w:jc w:val="left"/>
      </w:pPr>
      <w:r>
        <w:rPr>
          <w:rFonts w:ascii="Times New Roman" w:hAnsi="Times New Roman"/>
          <w:b/>
          <w:sz w:val="28"/>
        </w:rPr>
        <w:t>DAY 201</w:t>
      </w:r>
    </w:p>
    <w:p>
      <w:pPr>
        <w:pStyle w:val="Heading3"/>
        <w:keepNext w:val="0"/>
        <w:keepLines w:val="0"/>
        <w:pageBreakBefore w:val="0"/>
        <w:spacing w:line="259" w:lineRule="auto" w:before="120" w:after="80"/>
        <w:jc w:val="left"/>
      </w:pPr>
      <w:r>
        <w:rPr>
          <w:rFonts w:ascii="Times New Roman" w:hAnsi="Times New Roman"/>
          <w:b/>
          <w:sz w:val="24"/>
        </w:rPr>
        <w:t>Topic: Workplace Punctuality and Attendance Discipline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punctuality.</w:t>
      </w:r>
    </w:p>
    <w:p>
      <w:pPr>
        <w:keepNext w:val="0"/>
        <w:keepLines w:val="0"/>
        <w:pageBreakBefore w:val="0"/>
        <w:spacing w:line="259" w:lineRule="auto" w:before="0" w:after="60"/>
        <w:ind w:left="504" w:hanging="360"/>
        <w:jc w:val="left"/>
      </w:pPr>
      <w:r>
        <w:rPr>
          <w:rFonts w:ascii="Times New Roman" w:hAnsi="Times New Roman"/>
          <w:sz w:val="24"/>
        </w:rPr>
        <w:t>2. Recognise the importance of attendance.</w:t>
      </w:r>
    </w:p>
    <w:p>
      <w:pPr>
        <w:keepNext w:val="0"/>
        <w:keepLines w:val="0"/>
        <w:pageBreakBefore w:val="0"/>
        <w:spacing w:line="259" w:lineRule="auto" w:before="0" w:after="60"/>
        <w:ind w:left="504" w:hanging="360"/>
        <w:jc w:val="left"/>
      </w:pPr>
      <w:r>
        <w:rPr>
          <w:rFonts w:ascii="Times New Roman" w:hAnsi="Times New Roman"/>
          <w:sz w:val="24"/>
        </w:rPr>
        <w:t>3. Identify causes of lateness.</w:t>
      </w:r>
    </w:p>
    <w:p>
      <w:pPr>
        <w:keepNext w:val="0"/>
        <w:keepLines w:val="0"/>
        <w:pageBreakBefore w:val="0"/>
        <w:spacing w:line="259" w:lineRule="auto" w:before="0" w:after="60"/>
        <w:ind w:left="504" w:hanging="360"/>
        <w:jc w:val="left"/>
      </w:pPr>
      <w:r>
        <w:rPr>
          <w:rFonts w:ascii="Times New Roman" w:hAnsi="Times New Roman"/>
          <w:sz w:val="24"/>
        </w:rPr>
        <w:t>4. Plan transport and preparation.</w:t>
      </w:r>
    </w:p>
    <w:p>
      <w:pPr>
        <w:keepNext w:val="0"/>
        <w:keepLines w:val="0"/>
        <w:pageBreakBefore w:val="0"/>
        <w:spacing w:line="259" w:lineRule="auto" w:before="0" w:after="60"/>
        <w:ind w:left="504" w:hanging="360"/>
        <w:jc w:val="left"/>
      </w:pPr>
      <w:r>
        <w:rPr>
          <w:rFonts w:ascii="Times New Roman" w:hAnsi="Times New Roman"/>
          <w:sz w:val="24"/>
        </w:rPr>
        <w:t>5. Commit to daily time discipline.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Ephesians 5:15–16</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90:12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Punctuality is one of the first signs of seriousness in the workplace. A trainee who comes late regularly will quickly lose trust.</w:t>
      </w:r>
    </w:p>
    <w:p>
      <w:pPr>
        <w:keepNext w:val="0"/>
        <w:keepLines w:val="0"/>
        <w:pageBreakBefore w:val="0"/>
        <w:spacing w:line="259" w:lineRule="auto" w:before="0" w:after="100"/>
        <w:jc w:val="left"/>
      </w:pPr>
      <w:r>
        <w:rPr>
          <w:rFonts w:ascii="Times New Roman" w:hAnsi="Times New Roman"/>
          <w:sz w:val="24"/>
        </w:rPr>
        <w:t>Attendance discipline includes:</w:t>
      </w:r>
    </w:p>
    <w:p>
      <w:pPr>
        <w:keepNext w:val="0"/>
        <w:keepLines w:val="0"/>
        <w:pageBreakBefore w:val="0"/>
        <w:spacing w:line="259" w:lineRule="auto" w:before="0" w:after="60"/>
        <w:ind w:left="504" w:hanging="360"/>
        <w:jc w:val="left"/>
      </w:pPr>
      <w:r>
        <w:rPr>
          <w:rFonts w:ascii="Times New Roman" w:hAnsi="Times New Roman"/>
          <w:sz w:val="24"/>
        </w:rPr>
        <w:t>1. Reporting every required day.</w:t>
      </w:r>
    </w:p>
    <w:p>
      <w:pPr>
        <w:keepNext w:val="0"/>
        <w:keepLines w:val="0"/>
        <w:pageBreakBefore w:val="0"/>
        <w:spacing w:line="259" w:lineRule="auto" w:before="0" w:after="60"/>
        <w:ind w:left="504" w:hanging="360"/>
        <w:jc w:val="left"/>
      </w:pPr>
      <w:r>
        <w:rPr>
          <w:rFonts w:ascii="Times New Roman" w:hAnsi="Times New Roman"/>
          <w:sz w:val="24"/>
        </w:rPr>
        <w:t>2. Arriving before time.</w:t>
      </w:r>
    </w:p>
    <w:p>
      <w:pPr>
        <w:keepNext w:val="0"/>
        <w:keepLines w:val="0"/>
        <w:pageBreakBefore w:val="0"/>
        <w:spacing w:line="259" w:lineRule="auto" w:before="0" w:after="60"/>
        <w:ind w:left="504" w:hanging="360"/>
        <w:jc w:val="left"/>
      </w:pPr>
      <w:r>
        <w:rPr>
          <w:rFonts w:ascii="Times New Roman" w:hAnsi="Times New Roman"/>
          <w:sz w:val="24"/>
        </w:rPr>
        <w:t>3. Signing attendance honestly.</w:t>
      </w:r>
    </w:p>
    <w:p>
      <w:pPr>
        <w:keepNext w:val="0"/>
        <w:keepLines w:val="0"/>
        <w:pageBreakBefore w:val="0"/>
        <w:spacing w:line="259" w:lineRule="auto" w:before="0" w:after="60"/>
        <w:ind w:left="504" w:hanging="360"/>
        <w:jc w:val="left"/>
      </w:pPr>
      <w:r>
        <w:rPr>
          <w:rFonts w:ascii="Times New Roman" w:hAnsi="Times New Roman"/>
          <w:sz w:val="24"/>
        </w:rPr>
        <w:t>4. Informing the supervisor if there is an unavoidable delay.</w:t>
      </w:r>
    </w:p>
    <w:p>
      <w:pPr>
        <w:keepNext w:val="0"/>
        <w:keepLines w:val="0"/>
        <w:pageBreakBefore w:val="0"/>
        <w:spacing w:line="259" w:lineRule="auto" w:before="0" w:after="60"/>
        <w:ind w:left="504" w:hanging="360"/>
        <w:jc w:val="left"/>
      </w:pPr>
      <w:r>
        <w:rPr>
          <w:rFonts w:ascii="Times New Roman" w:hAnsi="Times New Roman"/>
          <w:sz w:val="24"/>
        </w:rPr>
        <w:t>5. Never falsifying attendance.</w:t>
      </w:r>
    </w:p>
    <w:p>
      <w:pPr>
        <w:keepNext w:val="0"/>
        <w:keepLines w:val="0"/>
        <w:pageBreakBefore w:val="0"/>
        <w:spacing w:line="259" w:lineRule="auto" w:before="0" w:after="60"/>
        <w:ind w:left="504" w:hanging="360"/>
        <w:jc w:val="left"/>
      </w:pPr>
      <w:r>
        <w:rPr>
          <w:rFonts w:ascii="Times New Roman" w:hAnsi="Times New Roman"/>
          <w:sz w:val="24"/>
        </w:rPr>
        <w:t>6. Planning transport early.</w:t>
      </w:r>
    </w:p>
    <w:p>
      <w:pPr>
        <w:keepNext w:val="0"/>
        <w:keepLines w:val="0"/>
        <w:pageBreakBefore w:val="0"/>
        <w:spacing w:line="259" w:lineRule="auto" w:before="0" w:after="60"/>
        <w:ind w:left="504" w:hanging="360"/>
        <w:jc w:val="left"/>
      </w:pPr>
      <w:r>
        <w:rPr>
          <w:rFonts w:ascii="Times New Roman" w:hAnsi="Times New Roman"/>
          <w:sz w:val="24"/>
        </w:rPr>
        <w:t>7. Preparing clothes and documents ahead.</w:t>
      </w:r>
    </w:p>
    <w:p>
      <w:pPr>
        <w:keepNext w:val="0"/>
        <w:keepLines w:val="0"/>
        <w:pageBreakBefore w:val="0"/>
        <w:spacing w:line="259" w:lineRule="auto" w:before="0" w:after="60"/>
        <w:ind w:left="504" w:hanging="360"/>
        <w:jc w:val="left"/>
      </w:pPr>
      <w:r>
        <w:rPr>
          <w:rFonts w:ascii="Times New Roman" w:hAnsi="Times New Roman"/>
          <w:sz w:val="24"/>
        </w:rPr>
        <w:t>8. Sleeping early.</w:t>
      </w:r>
    </w:p>
    <w:p>
      <w:pPr>
        <w:keepNext w:val="0"/>
        <w:keepLines w:val="0"/>
        <w:pageBreakBefore w:val="0"/>
        <w:spacing w:line="259" w:lineRule="auto" w:before="0" w:after="60"/>
        <w:ind w:left="504" w:hanging="360"/>
        <w:jc w:val="left"/>
      </w:pPr>
      <w:r>
        <w:rPr>
          <w:rFonts w:ascii="Times New Roman" w:hAnsi="Times New Roman"/>
          <w:sz w:val="24"/>
        </w:rPr>
        <w:t>9. Avoiding unnecessary night movement.</w:t>
      </w:r>
    </w:p>
    <w:p>
      <w:pPr>
        <w:keepNext w:val="0"/>
        <w:keepLines w:val="0"/>
        <w:pageBreakBefore w:val="0"/>
        <w:spacing w:line="259" w:lineRule="auto" w:before="0" w:after="60"/>
        <w:ind w:left="504" w:hanging="360"/>
        <w:jc w:val="left"/>
      </w:pPr>
      <w:r>
        <w:rPr>
          <w:rFonts w:ascii="Times New Roman" w:hAnsi="Times New Roman"/>
          <w:sz w:val="24"/>
        </w:rPr>
        <w:t>10. Respecting the workplace schedule.</w:t>
      </w:r>
    </w:p>
    <w:p>
      <w:pPr>
        <w:keepNext w:val="0"/>
        <w:keepLines w:val="0"/>
        <w:pageBreakBefore w:val="0"/>
        <w:spacing w:line="259" w:lineRule="auto" w:before="0" w:after="60"/>
        <w:ind w:left="504" w:hanging="360"/>
        <w:jc w:val="left"/>
      </w:pPr>
      <w:r>
        <w:rPr>
          <w:rFonts w:ascii="Times New Roman" w:hAnsi="Times New Roman"/>
          <w:sz w:val="24"/>
        </w:rPr>
        <w:t>11. Trainees must remember that their punctuality affects their evaluation.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personal punctuality plan:</w:t>
      </w:r>
    </w:p>
    <w:p>
      <w:pPr>
        <w:keepNext w:val="0"/>
        <w:keepLines w:val="0"/>
        <w:pageBreakBefore w:val="0"/>
        <w:spacing w:line="259" w:lineRule="auto" w:before="0" w:after="60"/>
        <w:ind w:left="504" w:hanging="360"/>
        <w:jc w:val="left"/>
      </w:pPr>
      <w:r>
        <w:rPr>
          <w:rFonts w:ascii="Times New Roman" w:hAnsi="Times New Roman"/>
          <w:sz w:val="24"/>
        </w:rPr>
        <w:t>1. Time I must wake up.</w:t>
      </w:r>
    </w:p>
    <w:p>
      <w:pPr>
        <w:keepNext w:val="0"/>
        <w:keepLines w:val="0"/>
        <w:pageBreakBefore w:val="0"/>
        <w:spacing w:line="259" w:lineRule="auto" w:before="0" w:after="60"/>
        <w:ind w:left="504" w:hanging="360"/>
        <w:jc w:val="left"/>
      </w:pPr>
      <w:r>
        <w:rPr>
          <w:rFonts w:ascii="Times New Roman" w:hAnsi="Times New Roman"/>
          <w:sz w:val="24"/>
        </w:rPr>
        <w:t>2. Time I must leave home or hostel.</w:t>
      </w:r>
    </w:p>
    <w:p>
      <w:pPr>
        <w:keepNext w:val="0"/>
        <w:keepLines w:val="0"/>
        <w:pageBreakBefore w:val="0"/>
        <w:spacing w:line="259" w:lineRule="auto" w:before="0" w:after="60"/>
        <w:ind w:left="504" w:hanging="360"/>
        <w:jc w:val="left"/>
      </w:pPr>
      <w:r>
        <w:rPr>
          <w:rFonts w:ascii="Times New Roman" w:hAnsi="Times New Roman"/>
          <w:sz w:val="24"/>
        </w:rPr>
        <w:t>3. Transport plan.</w:t>
      </w:r>
    </w:p>
    <w:p>
      <w:pPr>
        <w:keepNext w:val="0"/>
        <w:keepLines w:val="0"/>
        <w:pageBreakBefore w:val="0"/>
        <w:spacing w:line="259" w:lineRule="auto" w:before="0" w:after="60"/>
        <w:ind w:left="504" w:hanging="360"/>
        <w:jc w:val="left"/>
      </w:pPr>
      <w:r>
        <w:rPr>
          <w:rFonts w:ascii="Times New Roman" w:hAnsi="Times New Roman"/>
          <w:sz w:val="24"/>
        </w:rPr>
        <w:t>4. Possible causes of delay.</w:t>
      </w:r>
    </w:p>
    <w:p>
      <w:pPr>
        <w:keepNext w:val="0"/>
        <w:keepLines w:val="0"/>
        <w:pageBreakBefore w:val="0"/>
        <w:spacing w:line="259" w:lineRule="auto" w:before="0" w:after="60"/>
        <w:ind w:left="504" w:hanging="360"/>
        <w:jc w:val="left"/>
      </w:pPr>
      <w:r>
        <w:rPr>
          <w:rFonts w:ascii="Times New Roman" w:hAnsi="Times New Roman"/>
          <w:sz w:val="24"/>
        </w:rPr>
        <w:t>5. How I will prevent lateness.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workplaces take punctuality seriously?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arrived late three times in one week. The supervisor concluded that he was not dependable, even though he had good technical interest.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attendance record, punctuality plan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maintain punctuality throughout industrial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respect time because other people depend on them.</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Time Discipline</w:t>
      </w:r>
    </w:p>
    <w:p>
      <w:pPr>
        <w:keepNext w:val="0"/>
        <w:keepLines w:val="0"/>
        <w:pageBreakBefore w:val="0"/>
        <w:spacing w:line="259" w:lineRule="auto" w:before="0" w:after="100"/>
        <w:jc w:val="left"/>
      </w:pPr>
      <w:r>
        <w:rPr>
          <w:rFonts w:ascii="Times New Roman" w:hAnsi="Times New Roman"/>
          <w:sz w:val="24"/>
        </w:rPr>
        <w:t>Trainees should arrive early and keep honest attendance records.</w:t>
      </w:r>
    </w:p>
    <w:p>
      <w:pPr>
        <w:pStyle w:val="Heading2"/>
        <w:keepNext w:val="0"/>
        <w:keepLines w:val="0"/>
        <w:pageBreakBefore w:val="0"/>
        <w:spacing w:line="259" w:lineRule="auto" w:before="200" w:after="80"/>
        <w:jc w:val="left"/>
      </w:pPr>
      <w:r>
        <w:rPr>
          <w:rFonts w:ascii="Times New Roman" w:hAnsi="Times New Roman"/>
          <w:b/>
          <w:sz w:val="28"/>
        </w:rPr>
        <w:t>DAY 202</w:t>
      </w:r>
    </w:p>
    <w:p>
      <w:pPr>
        <w:pStyle w:val="Heading3"/>
        <w:keepNext w:val="0"/>
        <w:keepLines w:val="0"/>
        <w:pageBreakBefore w:val="0"/>
        <w:spacing w:line="259" w:lineRule="auto" w:before="120" w:after="80"/>
        <w:jc w:val="left"/>
      </w:pPr>
      <w:r>
        <w:rPr>
          <w:rFonts w:ascii="Times New Roman" w:hAnsi="Times New Roman"/>
          <w:b/>
          <w:sz w:val="24"/>
        </w:rPr>
        <w:t>Topic: Workplace Dress Code, Hygiene and Professional Appearance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dress code.</w:t>
      </w:r>
    </w:p>
    <w:p>
      <w:pPr>
        <w:keepNext w:val="0"/>
        <w:keepLines w:val="0"/>
        <w:pageBreakBefore w:val="0"/>
        <w:spacing w:line="259" w:lineRule="auto" w:before="0" w:after="60"/>
        <w:ind w:left="504" w:hanging="360"/>
        <w:jc w:val="left"/>
      </w:pPr>
      <w:r>
        <w:rPr>
          <w:rFonts w:ascii="Times New Roman" w:hAnsi="Times New Roman"/>
          <w:sz w:val="24"/>
        </w:rPr>
        <w:t>2. Practise personal hygiene.</w:t>
      </w:r>
    </w:p>
    <w:p>
      <w:pPr>
        <w:keepNext w:val="0"/>
        <w:keepLines w:val="0"/>
        <w:pageBreakBefore w:val="0"/>
        <w:spacing w:line="259" w:lineRule="auto" w:before="0" w:after="60"/>
        <w:ind w:left="504" w:hanging="360"/>
        <w:jc w:val="left"/>
      </w:pPr>
      <w:r>
        <w:rPr>
          <w:rFonts w:ascii="Times New Roman" w:hAnsi="Times New Roman"/>
          <w:sz w:val="24"/>
        </w:rPr>
        <w:t>3. Dress safely and appropriately.</w:t>
      </w:r>
    </w:p>
    <w:p>
      <w:pPr>
        <w:keepNext w:val="0"/>
        <w:keepLines w:val="0"/>
        <w:pageBreakBefore w:val="0"/>
        <w:spacing w:line="259" w:lineRule="auto" w:before="0" w:after="60"/>
        <w:ind w:left="504" w:hanging="360"/>
        <w:jc w:val="left"/>
      </w:pPr>
      <w:r>
        <w:rPr>
          <w:rFonts w:ascii="Times New Roman" w:hAnsi="Times New Roman"/>
          <w:sz w:val="24"/>
        </w:rPr>
        <w:t>4. Recognise the link between appearance and professionalism.</w:t>
      </w:r>
    </w:p>
    <w:p>
      <w:pPr>
        <w:keepNext w:val="0"/>
        <w:keepLines w:val="0"/>
        <w:pageBreakBefore w:val="0"/>
        <w:spacing w:line="259" w:lineRule="auto" w:before="0" w:after="60"/>
        <w:ind w:left="504" w:hanging="360"/>
        <w:jc w:val="left"/>
      </w:pPr>
      <w:r>
        <w:rPr>
          <w:rFonts w:ascii="Times New Roman" w:hAnsi="Times New Roman"/>
          <w:sz w:val="24"/>
        </w:rPr>
        <w:t>5. Commit to neatness.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Timothy 4:12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Professional appearance is important. A trainee’s dressing should be clean, modest, safe and appropriate for the workplace.</w:t>
      </w:r>
    </w:p>
    <w:p>
      <w:pPr>
        <w:keepNext w:val="0"/>
        <w:keepLines w:val="0"/>
        <w:pageBreakBefore w:val="0"/>
        <w:spacing w:line="259" w:lineRule="auto" w:before="0" w:after="100"/>
        <w:jc w:val="left"/>
      </w:pPr>
      <w:r>
        <w:rPr>
          <w:rFonts w:ascii="Times New Roman" w:hAnsi="Times New Roman"/>
          <w:sz w:val="24"/>
        </w:rPr>
        <w:t>Different workplaces have different dressing requirements. A construction site may require boots and helmet. A kitchen may require apron and hair covering. An office may require neat formal or modest dressing. A farm may require practical protective clothing.</w:t>
      </w:r>
    </w:p>
    <w:p>
      <w:pPr>
        <w:keepNext w:val="0"/>
        <w:keepLines w:val="0"/>
        <w:pageBreakBefore w:val="0"/>
        <w:spacing w:line="259" w:lineRule="auto" w:before="0" w:after="100"/>
        <w:jc w:val="left"/>
      </w:pPr>
      <w:r>
        <w:rPr>
          <w:rFonts w:ascii="Times New Roman" w:hAnsi="Times New Roman"/>
          <w:sz w:val="24"/>
        </w:rPr>
        <w:t>Good appearance includes:</w:t>
      </w:r>
    </w:p>
    <w:p>
      <w:pPr>
        <w:keepNext w:val="0"/>
        <w:keepLines w:val="0"/>
        <w:pageBreakBefore w:val="0"/>
        <w:spacing w:line="259" w:lineRule="auto" w:before="0" w:after="60"/>
        <w:ind w:left="504" w:hanging="360"/>
        <w:jc w:val="left"/>
      </w:pPr>
      <w:r>
        <w:rPr>
          <w:rFonts w:ascii="Times New Roman" w:hAnsi="Times New Roman"/>
          <w:sz w:val="24"/>
        </w:rPr>
        <w:t>1. Clean clothes.</w:t>
      </w:r>
    </w:p>
    <w:p>
      <w:pPr>
        <w:keepNext w:val="0"/>
        <w:keepLines w:val="0"/>
        <w:pageBreakBefore w:val="0"/>
        <w:spacing w:line="259" w:lineRule="auto" w:before="0" w:after="60"/>
        <w:ind w:left="504" w:hanging="360"/>
        <w:jc w:val="left"/>
      </w:pPr>
      <w:r>
        <w:rPr>
          <w:rFonts w:ascii="Times New Roman" w:hAnsi="Times New Roman"/>
          <w:sz w:val="24"/>
        </w:rPr>
        <w:t>2. Proper footwear.</w:t>
      </w:r>
    </w:p>
    <w:p>
      <w:pPr>
        <w:keepNext w:val="0"/>
        <w:keepLines w:val="0"/>
        <w:pageBreakBefore w:val="0"/>
        <w:spacing w:line="259" w:lineRule="auto" w:before="0" w:after="60"/>
        <w:ind w:left="504" w:hanging="360"/>
        <w:jc w:val="left"/>
      </w:pPr>
      <w:r>
        <w:rPr>
          <w:rFonts w:ascii="Times New Roman" w:hAnsi="Times New Roman"/>
          <w:sz w:val="24"/>
        </w:rPr>
        <w:t>3. Neat hair.</w:t>
      </w:r>
    </w:p>
    <w:p>
      <w:pPr>
        <w:keepNext w:val="0"/>
        <w:keepLines w:val="0"/>
        <w:pageBreakBefore w:val="0"/>
        <w:spacing w:line="259" w:lineRule="auto" w:before="0" w:after="60"/>
        <w:ind w:left="504" w:hanging="360"/>
        <w:jc w:val="left"/>
      </w:pPr>
      <w:r>
        <w:rPr>
          <w:rFonts w:ascii="Times New Roman" w:hAnsi="Times New Roman"/>
          <w:sz w:val="24"/>
        </w:rPr>
        <w:t>4. Clean nails.</w:t>
      </w:r>
    </w:p>
    <w:p>
      <w:pPr>
        <w:keepNext w:val="0"/>
        <w:keepLines w:val="0"/>
        <w:pageBreakBefore w:val="0"/>
        <w:spacing w:line="259" w:lineRule="auto" w:before="0" w:after="60"/>
        <w:ind w:left="504" w:hanging="360"/>
        <w:jc w:val="left"/>
      </w:pPr>
      <w:r>
        <w:rPr>
          <w:rFonts w:ascii="Times New Roman" w:hAnsi="Times New Roman"/>
          <w:sz w:val="24"/>
        </w:rPr>
        <w:t>5. Good body hygiene.</w:t>
      </w:r>
    </w:p>
    <w:p>
      <w:pPr>
        <w:keepNext w:val="0"/>
        <w:keepLines w:val="0"/>
        <w:pageBreakBefore w:val="0"/>
        <w:spacing w:line="259" w:lineRule="auto" w:before="0" w:after="60"/>
        <w:ind w:left="504" w:hanging="360"/>
        <w:jc w:val="left"/>
      </w:pPr>
      <w:r>
        <w:rPr>
          <w:rFonts w:ascii="Times New Roman" w:hAnsi="Times New Roman"/>
          <w:sz w:val="24"/>
        </w:rPr>
        <w:t>6. Modest dressing.</w:t>
      </w:r>
    </w:p>
    <w:p>
      <w:pPr>
        <w:keepNext w:val="0"/>
        <w:keepLines w:val="0"/>
        <w:pageBreakBefore w:val="0"/>
        <w:spacing w:line="259" w:lineRule="auto" w:before="0" w:after="60"/>
        <w:ind w:left="504" w:hanging="360"/>
        <w:jc w:val="left"/>
      </w:pPr>
      <w:r>
        <w:rPr>
          <w:rFonts w:ascii="Times New Roman" w:hAnsi="Times New Roman"/>
          <w:sz w:val="24"/>
        </w:rPr>
        <w:t>7. Protective equipment where required.</w:t>
      </w:r>
    </w:p>
    <w:p>
      <w:pPr>
        <w:keepNext w:val="0"/>
        <w:keepLines w:val="0"/>
        <w:pageBreakBefore w:val="0"/>
        <w:spacing w:line="259" w:lineRule="auto" w:before="0" w:after="60"/>
        <w:ind w:left="504" w:hanging="360"/>
        <w:jc w:val="left"/>
      </w:pPr>
      <w:r>
        <w:rPr>
          <w:rFonts w:ascii="Times New Roman" w:hAnsi="Times New Roman"/>
          <w:sz w:val="24"/>
        </w:rPr>
        <w:t>8. Avoiding strong offensive odour.</w:t>
      </w:r>
    </w:p>
    <w:p>
      <w:pPr>
        <w:keepNext w:val="0"/>
        <w:keepLines w:val="0"/>
        <w:pageBreakBefore w:val="0"/>
        <w:spacing w:line="259" w:lineRule="auto" w:before="0" w:after="60"/>
        <w:ind w:left="504" w:hanging="360"/>
        <w:jc w:val="left"/>
      </w:pPr>
      <w:r>
        <w:rPr>
          <w:rFonts w:ascii="Times New Roman" w:hAnsi="Times New Roman"/>
          <w:sz w:val="24"/>
        </w:rPr>
        <w:t>9. Avoiding careless dressing.</w:t>
      </w:r>
    </w:p>
    <w:p>
      <w:pPr>
        <w:keepNext w:val="0"/>
        <w:keepLines w:val="0"/>
        <w:pageBreakBefore w:val="0"/>
        <w:spacing w:line="259" w:lineRule="auto" w:before="0" w:after="60"/>
        <w:ind w:left="504" w:hanging="360"/>
        <w:jc w:val="left"/>
      </w:pPr>
      <w:r>
        <w:rPr>
          <w:rFonts w:ascii="Times New Roman" w:hAnsi="Times New Roman"/>
          <w:sz w:val="24"/>
        </w:rPr>
        <w:t>10. Wearing Academy identity where required.</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workplace appearance checklist based on the host organisation’s expectation.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poor hygiene or careless dressing affect workplace trust?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hospitality trainee had good attitude but poor hygiene. The supervisor explained that customer-facing work requires cleanliness and neatness.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appearance checklist, trainer or mentor observation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appearance and hygiene rules you will follow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present themselves with order, modesty and respect.</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Neatness</w:t>
      </w:r>
    </w:p>
    <w:p>
      <w:pPr>
        <w:keepNext w:val="0"/>
        <w:keepLines w:val="0"/>
        <w:pageBreakBefore w:val="0"/>
        <w:spacing w:line="259" w:lineRule="auto" w:before="0" w:after="100"/>
        <w:jc w:val="left"/>
      </w:pPr>
      <w:r>
        <w:rPr>
          <w:rFonts w:ascii="Times New Roman" w:hAnsi="Times New Roman"/>
          <w:sz w:val="24"/>
        </w:rPr>
        <w:t>Trainees should maintain clean and appropriate appearance.</w:t>
      </w:r>
    </w:p>
    <w:p>
      <w:pPr>
        <w:pStyle w:val="Heading2"/>
        <w:keepNext w:val="0"/>
        <w:keepLines w:val="0"/>
        <w:pageBreakBefore w:val="0"/>
        <w:spacing w:line="259" w:lineRule="auto" w:before="200" w:after="80"/>
        <w:jc w:val="left"/>
      </w:pPr>
      <w:r>
        <w:rPr>
          <w:rFonts w:ascii="Times New Roman" w:hAnsi="Times New Roman"/>
          <w:b/>
          <w:sz w:val="28"/>
        </w:rPr>
        <w:t>DAY 203</w:t>
      </w:r>
    </w:p>
    <w:p>
      <w:pPr>
        <w:pStyle w:val="Heading3"/>
        <w:keepNext w:val="0"/>
        <w:keepLines w:val="0"/>
        <w:pageBreakBefore w:val="0"/>
        <w:spacing w:line="259" w:lineRule="auto" w:before="120" w:after="80"/>
        <w:jc w:val="left"/>
      </w:pPr>
      <w:r>
        <w:rPr>
          <w:rFonts w:ascii="Times New Roman" w:hAnsi="Times New Roman"/>
          <w:b/>
          <w:sz w:val="24"/>
        </w:rPr>
        <w:t>Topic: Weekly Review: Settling into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their first week of attachment.</w:t>
      </w:r>
    </w:p>
    <w:p>
      <w:pPr>
        <w:keepNext w:val="0"/>
        <w:keepLines w:val="0"/>
        <w:pageBreakBefore w:val="0"/>
        <w:spacing w:line="259" w:lineRule="auto" w:before="0" w:after="60"/>
        <w:ind w:left="504" w:hanging="360"/>
        <w:jc w:val="left"/>
      </w:pPr>
      <w:r>
        <w:rPr>
          <w:rFonts w:ascii="Times New Roman" w:hAnsi="Times New Roman"/>
          <w:sz w:val="24"/>
        </w:rPr>
        <w:t>2. Reflect on workplace induction.</w:t>
      </w:r>
    </w:p>
    <w:p>
      <w:pPr>
        <w:keepNext w:val="0"/>
        <w:keepLines w:val="0"/>
        <w:pageBreakBefore w:val="0"/>
        <w:spacing w:line="259" w:lineRule="auto" w:before="0" w:after="60"/>
        <w:ind w:left="504" w:hanging="360"/>
        <w:jc w:val="left"/>
      </w:pPr>
      <w:r>
        <w:rPr>
          <w:rFonts w:ascii="Times New Roman" w:hAnsi="Times New Roman"/>
          <w:sz w:val="24"/>
        </w:rPr>
        <w:t>3. Identify challenges faced.</w:t>
      </w:r>
    </w:p>
    <w:p>
      <w:pPr>
        <w:keepNext w:val="0"/>
        <w:keepLines w:val="0"/>
        <w:pageBreakBefore w:val="0"/>
        <w:spacing w:line="259" w:lineRule="auto" w:before="0" w:after="60"/>
        <w:ind w:left="504" w:hanging="360"/>
        <w:jc w:val="left"/>
      </w:pPr>
      <w:r>
        <w:rPr>
          <w:rFonts w:ascii="Times New Roman" w:hAnsi="Times New Roman"/>
          <w:sz w:val="24"/>
        </w:rPr>
        <w:t>4. Submit their first weekly report.</w:t>
      </w:r>
    </w:p>
    <w:p>
      <w:pPr>
        <w:keepNext w:val="0"/>
        <w:keepLines w:val="0"/>
        <w:pageBreakBefore w:val="0"/>
        <w:spacing w:line="259" w:lineRule="auto" w:before="0" w:after="60"/>
        <w:ind w:left="504" w:hanging="360"/>
        <w:jc w:val="left"/>
      </w:pPr>
      <w:r>
        <w:rPr>
          <w:rFonts w:ascii="Times New Roman" w:hAnsi="Times New Roman"/>
          <w:sz w:val="24"/>
        </w:rPr>
        <w:t>5. Set goals for Week 30.</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first week of attachment is about settling in. Trainees should not judge the workplace too quickly. They should observe, listen, learn and adjust.</w:t>
      </w:r>
    </w:p>
    <w:p>
      <w:pPr>
        <w:keepNext w:val="0"/>
        <w:keepLines w:val="0"/>
        <w:pageBreakBefore w:val="0"/>
        <w:spacing w:line="259" w:lineRule="auto" w:before="0" w:after="100"/>
        <w:jc w:val="left"/>
      </w:pPr>
      <w:r>
        <w:rPr>
          <w:rFonts w:ascii="Times New Roman" w:hAnsi="Times New Roman"/>
          <w:sz w:val="24"/>
        </w:rPr>
        <w:t>This week should help trainees understand where they are, who supervises them, what rules they must follow and what skills they may learn.</w:t>
      </w:r>
    </w:p>
    <w:p>
      <w:pPr>
        <w:keepNext w:val="0"/>
        <w:keepLines w:val="0"/>
        <w:pageBreakBefore w:val="0"/>
        <w:spacing w:line="259" w:lineRule="auto" w:before="0" w:after="100"/>
        <w:jc w:val="left"/>
      </w:pPr>
      <w:r>
        <w:rPr>
          <w:rFonts w:ascii="Times New Roman" w:hAnsi="Times New Roman"/>
          <w:sz w:val="24"/>
        </w:rPr>
        <w:t>The trainer or mentor should check:</w:t>
      </w:r>
    </w:p>
    <w:p>
      <w:pPr>
        <w:keepNext w:val="0"/>
        <w:keepLines w:val="0"/>
        <w:pageBreakBefore w:val="0"/>
        <w:spacing w:line="259" w:lineRule="auto" w:before="0" w:after="60"/>
        <w:ind w:left="504" w:hanging="360"/>
        <w:jc w:val="left"/>
      </w:pPr>
      <w:r>
        <w:rPr>
          <w:rFonts w:ascii="Times New Roman" w:hAnsi="Times New Roman"/>
          <w:sz w:val="24"/>
        </w:rPr>
        <w:t>1. Did the trainee report properly?</w:t>
      </w:r>
    </w:p>
    <w:p>
      <w:pPr>
        <w:keepNext w:val="0"/>
        <w:keepLines w:val="0"/>
        <w:pageBreakBefore w:val="0"/>
        <w:spacing w:line="259" w:lineRule="auto" w:before="0" w:after="60"/>
        <w:ind w:left="504" w:hanging="360"/>
        <w:jc w:val="left"/>
      </w:pPr>
      <w:r>
        <w:rPr>
          <w:rFonts w:ascii="Times New Roman" w:hAnsi="Times New Roman"/>
          <w:sz w:val="24"/>
        </w:rPr>
        <w:t>2. Was the trainee received?</w:t>
      </w:r>
    </w:p>
    <w:p>
      <w:pPr>
        <w:keepNext w:val="0"/>
        <w:keepLines w:val="0"/>
        <w:pageBreakBefore w:val="0"/>
        <w:spacing w:line="259" w:lineRule="auto" w:before="0" w:after="60"/>
        <w:ind w:left="504" w:hanging="360"/>
        <w:jc w:val="left"/>
      </w:pPr>
      <w:r>
        <w:rPr>
          <w:rFonts w:ascii="Times New Roman" w:hAnsi="Times New Roman"/>
          <w:sz w:val="24"/>
        </w:rPr>
        <w:t>3. Does the trainee know the supervisor?</w:t>
      </w:r>
    </w:p>
    <w:p>
      <w:pPr>
        <w:keepNext w:val="0"/>
        <w:keepLines w:val="0"/>
        <w:pageBreakBefore w:val="0"/>
        <w:spacing w:line="259" w:lineRule="auto" w:before="0" w:after="60"/>
        <w:ind w:left="504" w:hanging="360"/>
        <w:jc w:val="left"/>
      </w:pPr>
      <w:r>
        <w:rPr>
          <w:rFonts w:ascii="Times New Roman" w:hAnsi="Times New Roman"/>
          <w:sz w:val="24"/>
        </w:rPr>
        <w:t>4. Has induction happened?</w:t>
      </w:r>
    </w:p>
    <w:p>
      <w:pPr>
        <w:keepNext w:val="0"/>
        <w:keepLines w:val="0"/>
        <w:pageBreakBefore w:val="0"/>
        <w:spacing w:line="259" w:lineRule="auto" w:before="0" w:after="60"/>
        <w:ind w:left="504" w:hanging="360"/>
        <w:jc w:val="left"/>
      </w:pPr>
      <w:r>
        <w:rPr>
          <w:rFonts w:ascii="Times New Roman" w:hAnsi="Times New Roman"/>
          <w:sz w:val="24"/>
        </w:rPr>
        <w:t>5. Is the trainee punctual?</w:t>
      </w:r>
    </w:p>
    <w:p>
      <w:pPr>
        <w:keepNext w:val="0"/>
        <w:keepLines w:val="0"/>
        <w:pageBreakBefore w:val="0"/>
        <w:spacing w:line="259" w:lineRule="auto" w:before="0" w:after="60"/>
        <w:ind w:left="504" w:hanging="360"/>
        <w:jc w:val="left"/>
      </w:pPr>
      <w:r>
        <w:rPr>
          <w:rFonts w:ascii="Times New Roman" w:hAnsi="Times New Roman"/>
          <w:sz w:val="24"/>
        </w:rPr>
        <w:t>6. Is the trainee keeping logs?</w:t>
      </w:r>
    </w:p>
    <w:p>
      <w:pPr>
        <w:keepNext w:val="0"/>
        <w:keepLines w:val="0"/>
        <w:pageBreakBefore w:val="0"/>
        <w:spacing w:line="259" w:lineRule="auto" w:before="0" w:after="60"/>
        <w:ind w:left="504" w:hanging="360"/>
        <w:jc w:val="left"/>
      </w:pPr>
      <w:r>
        <w:rPr>
          <w:rFonts w:ascii="Times New Roman" w:hAnsi="Times New Roman"/>
          <w:sz w:val="24"/>
        </w:rPr>
        <w:t>7. Are there any safety or welfare issues?</w:t>
      </w:r>
    </w:p>
    <w:p>
      <w:pPr>
        <w:keepNext w:val="0"/>
        <w:keepLines w:val="0"/>
        <w:pageBreakBefore w:val="0"/>
        <w:spacing w:line="259" w:lineRule="auto" w:before="0" w:after="60"/>
        <w:ind w:left="504" w:hanging="360"/>
        <w:jc w:val="left"/>
      </w:pPr>
      <w:r>
        <w:rPr>
          <w:rFonts w:ascii="Times New Roman" w:hAnsi="Times New Roman"/>
          <w:sz w:val="24"/>
        </w:rPr>
        <w:t>8. Does the trainee understand workplace expectations?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first weekly attachment report.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was the most important lesson from the first week of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felt nervous during the first week but became more confident after writing daily logs, asking questions and receiving supervisor guidance.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daily logs, punctuality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goals for Week 30.</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new environments and adjust wisely.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Adjustment</w:t>
      </w:r>
    </w:p>
    <w:p>
      <w:pPr>
        <w:keepNext w:val="0"/>
        <w:keepLines w:val="0"/>
        <w:pageBreakBefore w:val="0"/>
        <w:spacing w:line="259" w:lineRule="auto" w:before="0" w:after="100"/>
        <w:jc w:val="left"/>
      </w:pPr>
      <w:r>
        <w:rPr>
          <w:rFonts w:ascii="Times New Roman" w:hAnsi="Times New Roman"/>
          <w:sz w:val="24"/>
        </w:rPr>
        <w:t>Trainees should settle into the workplace with humility and discipline.</w:t>
      </w:r>
    </w:p>
    <w:p>
      <w:pPr>
        <w:pStyle w:val="Heading1"/>
        <w:keepNext w:val="0"/>
        <w:keepLines w:val="0"/>
        <w:pageBreakBefore w:val="0"/>
        <w:spacing w:line="259" w:lineRule="auto" w:before="200" w:after="80"/>
        <w:jc w:val="left"/>
      </w:pPr>
      <w:r>
        <w:rPr>
          <w:rFonts w:ascii="Times New Roman" w:hAnsi="Times New Roman"/>
          <w:b/>
          <w:sz w:val="32"/>
        </w:rPr>
        <w:t>WEEK 30</w:t>
      </w:r>
    </w:p>
    <w:p>
      <w:pPr>
        <w:pStyle w:val="Heading2"/>
        <w:keepNext w:val="0"/>
        <w:keepLines w:val="0"/>
        <w:pageBreakBefore w:val="0"/>
        <w:spacing w:line="259" w:lineRule="auto" w:before="200" w:after="80"/>
        <w:jc w:val="left"/>
      </w:pPr>
      <w:r>
        <w:rPr>
          <w:rFonts w:ascii="Times New Roman" w:hAnsi="Times New Roman"/>
          <w:b/>
          <w:sz w:val="28"/>
        </w:rPr>
        <w:t>Weekly Focus: Workplace Discipline, Safety and Daily Learning</w:t>
      </w:r>
    </w:p>
    <w:p>
      <w:pPr>
        <w:pStyle w:val="Heading2"/>
        <w:keepNext w:val="0"/>
        <w:keepLines w:val="0"/>
        <w:pageBreakBefore w:val="0"/>
        <w:spacing w:line="259" w:lineRule="auto" w:before="200" w:after="80"/>
        <w:jc w:val="left"/>
      </w:pPr>
      <w:r>
        <w:rPr>
          <w:rFonts w:ascii="Times New Roman" w:hAnsi="Times New Roman"/>
          <w:b/>
          <w:sz w:val="28"/>
        </w:rPr>
        <w:t>DAY 204</w:t>
      </w:r>
    </w:p>
    <w:p>
      <w:pPr>
        <w:pStyle w:val="Heading3"/>
        <w:keepNext w:val="0"/>
        <w:keepLines w:val="0"/>
        <w:pageBreakBefore w:val="0"/>
        <w:spacing w:line="259" w:lineRule="auto" w:before="120" w:after="80"/>
        <w:jc w:val="left"/>
      </w:pPr>
      <w:r>
        <w:rPr>
          <w:rFonts w:ascii="Times New Roman" w:hAnsi="Times New Roman"/>
          <w:b/>
          <w:sz w:val="24"/>
        </w:rPr>
        <w:t>Topic: Obeying Workplace Rules and Procedures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rules.</w:t>
      </w:r>
    </w:p>
    <w:p>
      <w:pPr>
        <w:keepNext w:val="0"/>
        <w:keepLines w:val="0"/>
        <w:pageBreakBefore w:val="0"/>
        <w:spacing w:line="259" w:lineRule="auto" w:before="0" w:after="60"/>
        <w:ind w:left="504" w:hanging="360"/>
        <w:jc w:val="left"/>
      </w:pPr>
      <w:r>
        <w:rPr>
          <w:rFonts w:ascii="Times New Roman" w:hAnsi="Times New Roman"/>
          <w:sz w:val="24"/>
        </w:rPr>
        <w:t>2. Explain why procedures matter.</w:t>
      </w:r>
    </w:p>
    <w:p>
      <w:pPr>
        <w:keepNext w:val="0"/>
        <w:keepLines w:val="0"/>
        <w:pageBreakBefore w:val="0"/>
        <w:spacing w:line="259" w:lineRule="auto" w:before="0" w:after="60"/>
        <w:ind w:left="504" w:hanging="360"/>
        <w:jc w:val="left"/>
      </w:pPr>
      <w:r>
        <w:rPr>
          <w:rFonts w:ascii="Times New Roman" w:hAnsi="Times New Roman"/>
          <w:sz w:val="24"/>
        </w:rPr>
        <w:t>3. Identify consequences of disobedience.</w:t>
      </w:r>
    </w:p>
    <w:p>
      <w:pPr>
        <w:keepNext w:val="0"/>
        <w:keepLines w:val="0"/>
        <w:pageBreakBefore w:val="0"/>
        <w:spacing w:line="259" w:lineRule="auto" w:before="0" w:after="60"/>
        <w:ind w:left="504" w:hanging="360"/>
        <w:jc w:val="left"/>
      </w:pPr>
      <w:r>
        <w:rPr>
          <w:rFonts w:ascii="Times New Roman" w:hAnsi="Times New Roman"/>
          <w:sz w:val="24"/>
        </w:rPr>
        <w:t>4. Follow instructions carefully.</w:t>
      </w:r>
    </w:p>
    <w:p>
      <w:pPr>
        <w:keepNext w:val="0"/>
        <w:keepLines w:val="0"/>
        <w:pageBreakBefore w:val="0"/>
        <w:spacing w:line="259" w:lineRule="auto" w:before="0" w:after="60"/>
        <w:ind w:left="504" w:hanging="360"/>
        <w:jc w:val="left"/>
      </w:pPr>
      <w:r>
        <w:rPr>
          <w:rFonts w:ascii="Times New Roman" w:hAnsi="Times New Roman"/>
          <w:sz w:val="24"/>
        </w:rPr>
        <w:t>5. Commit to procedural discipline.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Isaiah 1:19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 rules and procedures keep people safe, organised and productive. Trainees must not treat rules as suggestions.</w:t>
      </w:r>
    </w:p>
    <w:p>
      <w:pPr>
        <w:keepNext w:val="0"/>
        <w:keepLines w:val="0"/>
        <w:pageBreakBefore w:val="0"/>
        <w:spacing w:line="259" w:lineRule="auto" w:before="0" w:after="100"/>
        <w:jc w:val="left"/>
      </w:pPr>
      <w:r>
        <w:rPr>
          <w:rFonts w:ascii="Times New Roman" w:hAnsi="Times New Roman"/>
          <w:sz w:val="24"/>
        </w:rPr>
        <w:t>Procedures may cover:</w:t>
      </w:r>
    </w:p>
    <w:p>
      <w:pPr>
        <w:keepNext w:val="0"/>
        <w:keepLines w:val="0"/>
        <w:pageBreakBefore w:val="0"/>
        <w:spacing w:line="259" w:lineRule="auto" w:before="0" w:after="60"/>
        <w:ind w:left="504" w:hanging="360"/>
        <w:jc w:val="left"/>
      </w:pPr>
      <w:r>
        <w:rPr>
          <w:rFonts w:ascii="Times New Roman" w:hAnsi="Times New Roman"/>
          <w:sz w:val="24"/>
        </w:rPr>
        <w:t>1. Signing attendance.</w:t>
      </w:r>
    </w:p>
    <w:p>
      <w:pPr>
        <w:keepNext w:val="0"/>
        <w:keepLines w:val="0"/>
        <w:pageBreakBefore w:val="0"/>
        <w:spacing w:line="259" w:lineRule="auto" w:before="0" w:after="60"/>
        <w:ind w:left="504" w:hanging="360"/>
        <w:jc w:val="left"/>
      </w:pPr>
      <w:r>
        <w:rPr>
          <w:rFonts w:ascii="Times New Roman" w:hAnsi="Times New Roman"/>
          <w:sz w:val="24"/>
        </w:rPr>
        <w:t>2. Wearing safety items.</w:t>
      </w:r>
    </w:p>
    <w:p>
      <w:pPr>
        <w:keepNext w:val="0"/>
        <w:keepLines w:val="0"/>
        <w:pageBreakBefore w:val="0"/>
        <w:spacing w:line="259" w:lineRule="auto" w:before="0" w:after="60"/>
        <w:ind w:left="504" w:hanging="360"/>
        <w:jc w:val="left"/>
      </w:pPr>
      <w:r>
        <w:rPr>
          <w:rFonts w:ascii="Times New Roman" w:hAnsi="Times New Roman"/>
          <w:sz w:val="24"/>
        </w:rPr>
        <w:t>3. Reporting to supervisors.</w:t>
      </w:r>
    </w:p>
    <w:p>
      <w:pPr>
        <w:keepNext w:val="0"/>
        <w:keepLines w:val="0"/>
        <w:pageBreakBefore w:val="0"/>
        <w:spacing w:line="259" w:lineRule="auto" w:before="0" w:after="60"/>
        <w:ind w:left="504" w:hanging="360"/>
        <w:jc w:val="left"/>
      </w:pPr>
      <w:r>
        <w:rPr>
          <w:rFonts w:ascii="Times New Roman" w:hAnsi="Times New Roman"/>
          <w:sz w:val="24"/>
        </w:rPr>
        <w:t>4. Using tools.</w:t>
      </w:r>
    </w:p>
    <w:p>
      <w:pPr>
        <w:keepNext w:val="0"/>
        <w:keepLines w:val="0"/>
        <w:pageBreakBefore w:val="0"/>
        <w:spacing w:line="259" w:lineRule="auto" w:before="0" w:after="60"/>
        <w:ind w:left="504" w:hanging="360"/>
        <w:jc w:val="left"/>
      </w:pPr>
      <w:r>
        <w:rPr>
          <w:rFonts w:ascii="Times New Roman" w:hAnsi="Times New Roman"/>
          <w:sz w:val="24"/>
        </w:rPr>
        <w:t>5. Handling customers.</w:t>
      </w:r>
    </w:p>
    <w:p>
      <w:pPr>
        <w:keepNext w:val="0"/>
        <w:keepLines w:val="0"/>
        <w:pageBreakBefore w:val="0"/>
        <w:spacing w:line="259" w:lineRule="auto" w:before="0" w:after="60"/>
        <w:ind w:left="504" w:hanging="360"/>
        <w:jc w:val="left"/>
      </w:pPr>
      <w:r>
        <w:rPr>
          <w:rFonts w:ascii="Times New Roman" w:hAnsi="Times New Roman"/>
          <w:sz w:val="24"/>
        </w:rPr>
        <w:t>6. Recording transactions.</w:t>
      </w:r>
    </w:p>
    <w:p>
      <w:pPr>
        <w:keepNext w:val="0"/>
        <w:keepLines w:val="0"/>
        <w:pageBreakBefore w:val="0"/>
        <w:spacing w:line="259" w:lineRule="auto" w:before="0" w:after="60"/>
        <w:ind w:left="504" w:hanging="360"/>
        <w:jc w:val="left"/>
      </w:pPr>
      <w:r>
        <w:rPr>
          <w:rFonts w:ascii="Times New Roman" w:hAnsi="Times New Roman"/>
          <w:sz w:val="24"/>
        </w:rPr>
        <w:t>7. Cleaning after work.</w:t>
      </w:r>
    </w:p>
    <w:p>
      <w:pPr>
        <w:keepNext w:val="0"/>
        <w:keepLines w:val="0"/>
        <w:pageBreakBefore w:val="0"/>
        <w:spacing w:line="259" w:lineRule="auto" w:before="0" w:after="60"/>
        <w:ind w:left="504" w:hanging="360"/>
        <w:jc w:val="left"/>
      </w:pPr>
      <w:r>
        <w:rPr>
          <w:rFonts w:ascii="Times New Roman" w:hAnsi="Times New Roman"/>
          <w:sz w:val="24"/>
        </w:rPr>
        <w:t>8. Accessing restricted areas.</w:t>
      </w:r>
    </w:p>
    <w:p>
      <w:pPr>
        <w:keepNext w:val="0"/>
        <w:keepLines w:val="0"/>
        <w:pageBreakBefore w:val="0"/>
        <w:spacing w:line="259" w:lineRule="auto" w:before="0" w:after="60"/>
        <w:ind w:left="504" w:hanging="360"/>
        <w:jc w:val="left"/>
      </w:pPr>
      <w:r>
        <w:rPr>
          <w:rFonts w:ascii="Times New Roman" w:hAnsi="Times New Roman"/>
          <w:sz w:val="24"/>
        </w:rPr>
        <w:t>9. Reporting faults.</w:t>
      </w:r>
    </w:p>
    <w:p>
      <w:pPr>
        <w:keepNext w:val="0"/>
        <w:keepLines w:val="0"/>
        <w:pageBreakBefore w:val="0"/>
        <w:spacing w:line="259" w:lineRule="auto" w:before="0" w:after="60"/>
        <w:ind w:left="504" w:hanging="360"/>
        <w:jc w:val="left"/>
      </w:pPr>
      <w:r>
        <w:rPr>
          <w:rFonts w:ascii="Times New Roman" w:hAnsi="Times New Roman"/>
          <w:sz w:val="24"/>
        </w:rPr>
        <w:t>10. Closing duties.</w:t>
      </w:r>
    </w:p>
    <w:p>
      <w:pPr>
        <w:keepNext w:val="0"/>
        <w:keepLines w:val="0"/>
        <w:pageBreakBefore w:val="0"/>
        <w:spacing w:line="259" w:lineRule="auto" w:before="0" w:after="60"/>
        <w:ind w:left="504" w:hanging="360"/>
        <w:jc w:val="left"/>
      </w:pPr>
      <w:r>
        <w:rPr>
          <w:rFonts w:ascii="Times New Roman" w:hAnsi="Times New Roman"/>
          <w:sz w:val="24"/>
        </w:rPr>
        <w:t>11. Disobedience can lead to injury, loss, confusion, poor evaluation or removal from placement.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list five workplace rules from the host organisation and explain why each rule matters.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people break rules even when the rules protect them?</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entered a restricted area without permission and was corrected. He later understood that the restriction was for safety and confidentiality.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workplace rule list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Why I must obey workplace rules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respect rules before they are trusted to enforce rules.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Obedience</w:t>
      </w:r>
    </w:p>
    <w:p>
      <w:pPr>
        <w:keepNext w:val="0"/>
        <w:keepLines w:val="0"/>
        <w:pageBreakBefore w:val="0"/>
        <w:spacing w:line="259" w:lineRule="auto" w:before="0" w:after="100"/>
        <w:jc w:val="left"/>
      </w:pPr>
      <w:r>
        <w:rPr>
          <w:rFonts w:ascii="Times New Roman" w:hAnsi="Times New Roman"/>
          <w:sz w:val="24"/>
        </w:rPr>
        <w:t>Trainees should follow workplace rules without argument.</w:t>
      </w:r>
    </w:p>
    <w:p>
      <w:pPr>
        <w:pStyle w:val="Heading2"/>
        <w:keepNext w:val="0"/>
        <w:keepLines w:val="0"/>
        <w:pageBreakBefore w:val="0"/>
        <w:spacing w:line="259" w:lineRule="auto" w:before="200" w:after="80"/>
        <w:jc w:val="left"/>
      </w:pPr>
      <w:r>
        <w:rPr>
          <w:rFonts w:ascii="Times New Roman" w:hAnsi="Times New Roman"/>
          <w:b/>
          <w:sz w:val="28"/>
        </w:rPr>
        <w:t>DAY 205</w:t>
      </w:r>
    </w:p>
    <w:p>
      <w:pPr>
        <w:pStyle w:val="Heading3"/>
        <w:keepNext w:val="0"/>
        <w:keepLines w:val="0"/>
        <w:pageBreakBefore w:val="0"/>
        <w:spacing w:line="259" w:lineRule="auto" w:before="120" w:after="80"/>
        <w:jc w:val="left"/>
      </w:pPr>
      <w:r>
        <w:rPr>
          <w:rFonts w:ascii="Times New Roman" w:hAnsi="Times New Roman"/>
          <w:b/>
          <w:sz w:val="24"/>
        </w:rPr>
        <w:t>Topic: Safety Practice in the Host Organisation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safety risks in the workplace.</w:t>
      </w:r>
    </w:p>
    <w:p>
      <w:pPr>
        <w:keepNext w:val="0"/>
        <w:keepLines w:val="0"/>
        <w:pageBreakBefore w:val="0"/>
        <w:spacing w:line="259" w:lineRule="auto" w:before="0" w:after="60"/>
        <w:ind w:left="504" w:hanging="360"/>
        <w:jc w:val="left"/>
      </w:pPr>
      <w:r>
        <w:rPr>
          <w:rFonts w:ascii="Times New Roman" w:hAnsi="Times New Roman"/>
          <w:sz w:val="24"/>
        </w:rPr>
        <w:t>2. Follow safety instructions.</w:t>
      </w:r>
    </w:p>
    <w:p>
      <w:pPr>
        <w:keepNext w:val="0"/>
        <w:keepLines w:val="0"/>
        <w:pageBreakBefore w:val="0"/>
        <w:spacing w:line="259" w:lineRule="auto" w:before="0" w:after="60"/>
        <w:ind w:left="504" w:hanging="360"/>
        <w:jc w:val="left"/>
      </w:pPr>
      <w:r>
        <w:rPr>
          <w:rFonts w:ascii="Times New Roman" w:hAnsi="Times New Roman"/>
          <w:sz w:val="24"/>
        </w:rPr>
        <w:t>3. Use protective equipment where required.</w:t>
      </w:r>
    </w:p>
    <w:p>
      <w:pPr>
        <w:keepNext w:val="0"/>
        <w:keepLines w:val="0"/>
        <w:pageBreakBefore w:val="0"/>
        <w:spacing w:line="259" w:lineRule="auto" w:before="0" w:after="60"/>
        <w:ind w:left="504" w:hanging="360"/>
        <w:jc w:val="left"/>
      </w:pPr>
      <w:r>
        <w:rPr>
          <w:rFonts w:ascii="Times New Roman" w:hAnsi="Times New Roman"/>
          <w:sz w:val="24"/>
        </w:rPr>
        <w:t>4. Report hazards early.</w:t>
      </w:r>
    </w:p>
    <w:p>
      <w:pPr>
        <w:keepNext w:val="0"/>
        <w:keepLines w:val="0"/>
        <w:pageBreakBefore w:val="0"/>
        <w:spacing w:line="259" w:lineRule="auto" w:before="0" w:after="60"/>
        <w:ind w:left="504" w:hanging="360"/>
        <w:jc w:val="left"/>
      </w:pPr>
      <w:r>
        <w:rPr>
          <w:rFonts w:ascii="Times New Roman" w:hAnsi="Times New Roman"/>
          <w:sz w:val="24"/>
        </w:rPr>
        <w:t>5. Practise safety-conscious behaviour.</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22:3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121:7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Safety is a daily responsibility during attachment. Trainees must not wait for accidents before taking safety seriously.</w:t>
      </w:r>
    </w:p>
    <w:p>
      <w:pPr>
        <w:keepNext w:val="0"/>
        <w:keepLines w:val="0"/>
        <w:pageBreakBefore w:val="0"/>
        <w:spacing w:line="259" w:lineRule="auto" w:before="0" w:after="100"/>
        <w:jc w:val="left"/>
      </w:pPr>
      <w:r>
        <w:rPr>
          <w:rFonts w:ascii="Times New Roman" w:hAnsi="Times New Roman"/>
          <w:sz w:val="24"/>
        </w:rPr>
        <w:t>Safety may involve:</w:t>
      </w:r>
    </w:p>
    <w:p>
      <w:pPr>
        <w:keepNext w:val="0"/>
        <w:keepLines w:val="0"/>
        <w:pageBreakBefore w:val="0"/>
        <w:spacing w:line="259" w:lineRule="auto" w:before="0" w:after="60"/>
        <w:ind w:left="504" w:hanging="360"/>
        <w:jc w:val="left"/>
      </w:pPr>
      <w:r>
        <w:rPr>
          <w:rFonts w:ascii="Times New Roman" w:hAnsi="Times New Roman"/>
          <w:sz w:val="24"/>
        </w:rPr>
        <w:t>1. Wearing protective equipment.</w:t>
      </w:r>
    </w:p>
    <w:p>
      <w:pPr>
        <w:keepNext w:val="0"/>
        <w:keepLines w:val="0"/>
        <w:pageBreakBefore w:val="0"/>
        <w:spacing w:line="259" w:lineRule="auto" w:before="0" w:after="60"/>
        <w:ind w:left="504" w:hanging="360"/>
        <w:jc w:val="left"/>
      </w:pPr>
      <w:r>
        <w:rPr>
          <w:rFonts w:ascii="Times New Roman" w:hAnsi="Times New Roman"/>
          <w:sz w:val="24"/>
        </w:rPr>
        <w:t>2. Keeping distance from dangerous machines.</w:t>
      </w:r>
    </w:p>
    <w:p>
      <w:pPr>
        <w:keepNext w:val="0"/>
        <w:keepLines w:val="0"/>
        <w:pageBreakBefore w:val="0"/>
        <w:spacing w:line="259" w:lineRule="auto" w:before="0" w:after="60"/>
        <w:ind w:left="504" w:hanging="360"/>
        <w:jc w:val="left"/>
      </w:pPr>
      <w:r>
        <w:rPr>
          <w:rFonts w:ascii="Times New Roman" w:hAnsi="Times New Roman"/>
          <w:sz w:val="24"/>
        </w:rPr>
        <w:t>3. Washing hands in food or health-related environments.</w:t>
      </w:r>
    </w:p>
    <w:p>
      <w:pPr>
        <w:keepNext w:val="0"/>
        <w:keepLines w:val="0"/>
        <w:pageBreakBefore w:val="0"/>
        <w:spacing w:line="259" w:lineRule="auto" w:before="0" w:after="60"/>
        <w:ind w:left="504" w:hanging="360"/>
        <w:jc w:val="left"/>
      </w:pPr>
      <w:r>
        <w:rPr>
          <w:rFonts w:ascii="Times New Roman" w:hAnsi="Times New Roman"/>
          <w:sz w:val="24"/>
        </w:rPr>
        <w:t>4. Keeping walkways clear.</w:t>
      </w:r>
    </w:p>
    <w:p>
      <w:pPr>
        <w:keepNext w:val="0"/>
        <w:keepLines w:val="0"/>
        <w:pageBreakBefore w:val="0"/>
        <w:spacing w:line="259" w:lineRule="auto" w:before="0" w:after="60"/>
        <w:ind w:left="504" w:hanging="360"/>
        <w:jc w:val="left"/>
      </w:pPr>
      <w:r>
        <w:rPr>
          <w:rFonts w:ascii="Times New Roman" w:hAnsi="Times New Roman"/>
          <w:sz w:val="24"/>
        </w:rPr>
        <w:t>5. Reporting spills.</w:t>
      </w:r>
    </w:p>
    <w:p>
      <w:pPr>
        <w:keepNext w:val="0"/>
        <w:keepLines w:val="0"/>
        <w:pageBreakBefore w:val="0"/>
        <w:spacing w:line="259" w:lineRule="auto" w:before="0" w:after="60"/>
        <w:ind w:left="504" w:hanging="360"/>
        <w:jc w:val="left"/>
      </w:pPr>
      <w:r>
        <w:rPr>
          <w:rFonts w:ascii="Times New Roman" w:hAnsi="Times New Roman"/>
          <w:sz w:val="24"/>
        </w:rPr>
        <w:t>6. Avoiding exposed wires.</w:t>
      </w:r>
    </w:p>
    <w:p>
      <w:pPr>
        <w:keepNext w:val="0"/>
        <w:keepLines w:val="0"/>
        <w:pageBreakBefore w:val="0"/>
        <w:spacing w:line="259" w:lineRule="auto" w:before="0" w:after="60"/>
        <w:ind w:left="504" w:hanging="360"/>
        <w:jc w:val="left"/>
      </w:pPr>
      <w:r>
        <w:rPr>
          <w:rFonts w:ascii="Times New Roman" w:hAnsi="Times New Roman"/>
          <w:sz w:val="24"/>
        </w:rPr>
        <w:t>7. Handling tools properly.</w:t>
      </w:r>
    </w:p>
    <w:p>
      <w:pPr>
        <w:keepNext w:val="0"/>
        <w:keepLines w:val="0"/>
        <w:pageBreakBefore w:val="0"/>
        <w:spacing w:line="259" w:lineRule="auto" w:before="0" w:after="60"/>
        <w:ind w:left="504" w:hanging="360"/>
        <w:jc w:val="left"/>
      </w:pPr>
      <w:r>
        <w:rPr>
          <w:rFonts w:ascii="Times New Roman" w:hAnsi="Times New Roman"/>
          <w:sz w:val="24"/>
        </w:rPr>
        <w:t>8. Following fire safety rules.</w:t>
      </w:r>
    </w:p>
    <w:p>
      <w:pPr>
        <w:keepNext w:val="0"/>
        <w:keepLines w:val="0"/>
        <w:pageBreakBefore w:val="0"/>
        <w:spacing w:line="259" w:lineRule="auto" w:before="0" w:after="60"/>
        <w:ind w:left="504" w:hanging="360"/>
        <w:jc w:val="left"/>
      </w:pPr>
      <w:r>
        <w:rPr>
          <w:rFonts w:ascii="Times New Roman" w:hAnsi="Times New Roman"/>
          <w:sz w:val="24"/>
        </w:rPr>
        <w:t>9. Avoiding risky shortcuts.</w:t>
      </w:r>
    </w:p>
    <w:p>
      <w:pPr>
        <w:keepNext w:val="0"/>
        <w:keepLines w:val="0"/>
        <w:pageBreakBefore w:val="0"/>
        <w:spacing w:line="259" w:lineRule="auto" w:before="0" w:after="60"/>
        <w:ind w:left="504" w:hanging="360"/>
        <w:jc w:val="left"/>
      </w:pPr>
      <w:r>
        <w:rPr>
          <w:rFonts w:ascii="Times New Roman" w:hAnsi="Times New Roman"/>
          <w:sz w:val="24"/>
        </w:rPr>
        <w:t>10. Asking before using unfamiliar equipment.</w:t>
      </w:r>
    </w:p>
    <w:p>
      <w:pPr>
        <w:keepNext w:val="0"/>
        <w:keepLines w:val="0"/>
        <w:pageBreakBefore w:val="0"/>
        <w:spacing w:line="259" w:lineRule="auto" w:before="0" w:after="60"/>
        <w:ind w:left="504" w:hanging="360"/>
        <w:jc w:val="left"/>
      </w:pPr>
      <w:r>
        <w:rPr>
          <w:rFonts w:ascii="Times New Roman" w:hAnsi="Times New Roman"/>
          <w:sz w:val="24"/>
        </w:rPr>
        <w:t>11. A trainee should never operate machines or tools without permission and supervision.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three safety risks in the workplace and write how each can be prevented or reported.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never use unfamiliar equipment without permission?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tried to use a machine he had only seen once. The supervisor stopped him and explained that observation is not the same as authorisation.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safety risk list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safety rules you must follow in your host organisation.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protect people by respecting safety procedures.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Safety Responsibility</w:t>
      </w:r>
    </w:p>
    <w:p>
      <w:pPr>
        <w:keepNext w:val="0"/>
        <w:keepLines w:val="0"/>
        <w:pageBreakBefore w:val="0"/>
        <w:spacing w:line="259" w:lineRule="auto" w:before="0" w:after="100"/>
        <w:jc w:val="left"/>
      </w:pPr>
      <w:r>
        <w:rPr>
          <w:rFonts w:ascii="Times New Roman" w:hAnsi="Times New Roman"/>
          <w:sz w:val="24"/>
        </w:rPr>
        <w:t>Trainees should report hazards and avoid risky behaviour.</w:t>
      </w:r>
    </w:p>
    <w:p>
      <w:pPr>
        <w:pStyle w:val="Heading2"/>
        <w:keepNext w:val="0"/>
        <w:keepLines w:val="0"/>
        <w:pageBreakBefore w:val="0"/>
        <w:spacing w:line="259" w:lineRule="auto" w:before="200" w:after="80"/>
        <w:jc w:val="left"/>
      </w:pPr>
      <w:r>
        <w:rPr>
          <w:rFonts w:ascii="Times New Roman" w:hAnsi="Times New Roman"/>
          <w:b/>
          <w:sz w:val="28"/>
        </w:rPr>
        <w:t>DAY 206</w:t>
      </w:r>
    </w:p>
    <w:p>
      <w:pPr>
        <w:pStyle w:val="Heading3"/>
        <w:keepNext w:val="0"/>
        <w:keepLines w:val="0"/>
        <w:pageBreakBefore w:val="0"/>
        <w:spacing w:line="259" w:lineRule="auto" w:before="120" w:after="80"/>
        <w:jc w:val="left"/>
      </w:pPr>
      <w:r>
        <w:rPr>
          <w:rFonts w:ascii="Times New Roman" w:hAnsi="Times New Roman"/>
          <w:b/>
          <w:sz w:val="24"/>
        </w:rPr>
        <w:t>Topic: Daily Logbook Discipline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Keep daily logs consistently.</w:t>
      </w:r>
    </w:p>
    <w:p>
      <w:pPr>
        <w:keepNext w:val="0"/>
        <w:keepLines w:val="0"/>
        <w:pageBreakBefore w:val="0"/>
        <w:spacing w:line="259" w:lineRule="auto" w:before="0" w:after="60"/>
        <w:ind w:left="504" w:hanging="360"/>
        <w:jc w:val="left"/>
      </w:pPr>
      <w:r>
        <w:rPr>
          <w:rFonts w:ascii="Times New Roman" w:hAnsi="Times New Roman"/>
          <w:sz w:val="24"/>
        </w:rPr>
        <w:t>2. Record tasks clearly.</w:t>
      </w:r>
    </w:p>
    <w:p>
      <w:pPr>
        <w:keepNext w:val="0"/>
        <w:keepLines w:val="0"/>
        <w:pageBreakBefore w:val="0"/>
        <w:spacing w:line="259" w:lineRule="auto" w:before="0" w:after="60"/>
        <w:ind w:left="504" w:hanging="360"/>
        <w:jc w:val="left"/>
      </w:pPr>
      <w:r>
        <w:rPr>
          <w:rFonts w:ascii="Times New Roman" w:hAnsi="Times New Roman"/>
          <w:sz w:val="24"/>
        </w:rPr>
        <w:t>3. Reflect on lessons learnt.</w:t>
      </w:r>
    </w:p>
    <w:p>
      <w:pPr>
        <w:keepNext w:val="0"/>
        <w:keepLines w:val="0"/>
        <w:pageBreakBefore w:val="0"/>
        <w:spacing w:line="259" w:lineRule="auto" w:before="0" w:after="60"/>
        <w:ind w:left="504" w:hanging="360"/>
        <w:jc w:val="left"/>
      </w:pPr>
      <w:r>
        <w:rPr>
          <w:rFonts w:ascii="Times New Roman" w:hAnsi="Times New Roman"/>
          <w:sz w:val="24"/>
        </w:rPr>
        <w:t>4. Avoid false reporting.</w:t>
      </w:r>
    </w:p>
    <w:p>
      <w:pPr>
        <w:keepNext w:val="0"/>
        <w:keepLines w:val="0"/>
        <w:pageBreakBefore w:val="0"/>
        <w:spacing w:line="259" w:lineRule="auto" w:before="0" w:after="60"/>
        <w:ind w:left="504" w:hanging="360"/>
        <w:jc w:val="left"/>
      </w:pPr>
      <w:r>
        <w:rPr>
          <w:rFonts w:ascii="Times New Roman" w:hAnsi="Times New Roman"/>
          <w:sz w:val="24"/>
        </w:rPr>
        <w:t>5. Submit logs for review where required.</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27:23</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Daily logbook discipline means writing each day’s record on time and with honesty. The logbook is one of the most important attachment documents.</w:t>
      </w:r>
    </w:p>
    <w:p>
      <w:pPr>
        <w:keepNext w:val="0"/>
        <w:keepLines w:val="0"/>
        <w:pageBreakBefore w:val="0"/>
        <w:spacing w:line="259" w:lineRule="auto" w:before="0" w:after="100"/>
        <w:jc w:val="left"/>
      </w:pPr>
      <w:r>
        <w:rPr>
          <w:rFonts w:ascii="Times New Roman" w:hAnsi="Times New Roman"/>
          <w:sz w:val="24"/>
        </w:rPr>
        <w:t>A good daily log answers:</w:t>
      </w:r>
    </w:p>
    <w:p>
      <w:pPr>
        <w:keepNext w:val="0"/>
        <w:keepLines w:val="0"/>
        <w:pageBreakBefore w:val="0"/>
        <w:spacing w:line="259" w:lineRule="auto" w:before="0" w:after="60"/>
        <w:ind w:left="504" w:hanging="360"/>
        <w:jc w:val="left"/>
      </w:pPr>
      <w:r>
        <w:rPr>
          <w:rFonts w:ascii="Times New Roman" w:hAnsi="Times New Roman"/>
          <w:sz w:val="24"/>
        </w:rPr>
        <w:t>1. What did I observe today?</w:t>
      </w:r>
    </w:p>
    <w:p>
      <w:pPr>
        <w:keepNext w:val="0"/>
        <w:keepLines w:val="0"/>
        <w:pageBreakBefore w:val="0"/>
        <w:spacing w:line="259" w:lineRule="auto" w:before="0" w:after="60"/>
        <w:ind w:left="504" w:hanging="360"/>
        <w:jc w:val="left"/>
      </w:pPr>
      <w:r>
        <w:rPr>
          <w:rFonts w:ascii="Times New Roman" w:hAnsi="Times New Roman"/>
          <w:sz w:val="24"/>
        </w:rPr>
        <w:t>2. What task did I perform?</w:t>
      </w:r>
    </w:p>
    <w:p>
      <w:pPr>
        <w:keepNext w:val="0"/>
        <w:keepLines w:val="0"/>
        <w:pageBreakBefore w:val="0"/>
        <w:spacing w:line="259" w:lineRule="auto" w:before="0" w:after="60"/>
        <w:ind w:left="504" w:hanging="360"/>
        <w:jc w:val="left"/>
      </w:pPr>
      <w:r>
        <w:rPr>
          <w:rFonts w:ascii="Times New Roman" w:hAnsi="Times New Roman"/>
          <w:sz w:val="24"/>
        </w:rPr>
        <w:t>3. What tool, system or material was used?</w:t>
      </w:r>
    </w:p>
    <w:p>
      <w:pPr>
        <w:keepNext w:val="0"/>
        <w:keepLines w:val="0"/>
        <w:pageBreakBefore w:val="0"/>
        <w:spacing w:line="259" w:lineRule="auto" w:before="0" w:after="60"/>
        <w:ind w:left="504" w:hanging="360"/>
        <w:jc w:val="left"/>
      </w:pPr>
      <w:r>
        <w:rPr>
          <w:rFonts w:ascii="Times New Roman" w:hAnsi="Times New Roman"/>
          <w:sz w:val="24"/>
        </w:rPr>
        <w:t>4. What skill did I learn?</w:t>
      </w:r>
    </w:p>
    <w:p>
      <w:pPr>
        <w:keepNext w:val="0"/>
        <w:keepLines w:val="0"/>
        <w:pageBreakBefore w:val="0"/>
        <w:spacing w:line="259" w:lineRule="auto" w:before="0" w:after="60"/>
        <w:ind w:left="504" w:hanging="360"/>
        <w:jc w:val="left"/>
      </w:pPr>
      <w:r>
        <w:rPr>
          <w:rFonts w:ascii="Times New Roman" w:hAnsi="Times New Roman"/>
          <w:sz w:val="24"/>
        </w:rPr>
        <w:t>5. What safety lesson did I learn?</w:t>
      </w:r>
    </w:p>
    <w:p>
      <w:pPr>
        <w:keepNext w:val="0"/>
        <w:keepLines w:val="0"/>
        <w:pageBreakBefore w:val="0"/>
        <w:spacing w:line="259" w:lineRule="auto" w:before="0" w:after="60"/>
        <w:ind w:left="504" w:hanging="360"/>
        <w:jc w:val="left"/>
      </w:pPr>
      <w:r>
        <w:rPr>
          <w:rFonts w:ascii="Times New Roman" w:hAnsi="Times New Roman"/>
          <w:sz w:val="24"/>
        </w:rPr>
        <w:t>6. What correction did I receive?</w:t>
      </w:r>
    </w:p>
    <w:p>
      <w:pPr>
        <w:keepNext w:val="0"/>
        <w:keepLines w:val="0"/>
        <w:pageBreakBefore w:val="0"/>
        <w:spacing w:line="259" w:lineRule="auto" w:before="0" w:after="60"/>
        <w:ind w:left="504" w:hanging="360"/>
        <w:jc w:val="left"/>
      </w:pPr>
      <w:r>
        <w:rPr>
          <w:rFonts w:ascii="Times New Roman" w:hAnsi="Times New Roman"/>
          <w:sz w:val="24"/>
        </w:rPr>
        <w:t>7. What challenge did I face?</w:t>
      </w:r>
    </w:p>
    <w:p>
      <w:pPr>
        <w:keepNext w:val="0"/>
        <w:keepLines w:val="0"/>
        <w:pageBreakBefore w:val="0"/>
        <w:spacing w:line="259" w:lineRule="auto" w:before="0" w:after="60"/>
        <w:ind w:left="504" w:hanging="360"/>
        <w:jc w:val="left"/>
      </w:pPr>
      <w:r>
        <w:rPr>
          <w:rFonts w:ascii="Times New Roman" w:hAnsi="Times New Roman"/>
          <w:sz w:val="24"/>
        </w:rPr>
        <w:t>8. What question do I need to ask?</w:t>
      </w:r>
    </w:p>
    <w:p>
      <w:pPr>
        <w:keepNext w:val="0"/>
        <w:keepLines w:val="0"/>
        <w:pageBreakBefore w:val="0"/>
        <w:spacing w:line="259" w:lineRule="auto" w:before="0" w:after="60"/>
        <w:ind w:left="504" w:hanging="360"/>
        <w:jc w:val="left"/>
      </w:pPr>
      <w:r>
        <w:rPr>
          <w:rFonts w:ascii="Times New Roman" w:hAnsi="Times New Roman"/>
          <w:sz w:val="24"/>
        </w:rPr>
        <w:t>9. Trainees should not copy logs from others. Each workplace experience is different.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review their recent daily log entries and improve them using the logbook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it wrong to write false or copied logbook entries?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copied another person’s logbook. When the supervisor asked questions about the task, the trainee could not explain it.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logbook review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your daily log immediately after work for the next three days.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keep accurate records because records support accountability.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Consistency and Truthfulness</w:t>
      </w:r>
    </w:p>
    <w:p>
      <w:pPr>
        <w:keepNext w:val="0"/>
        <w:keepLines w:val="0"/>
        <w:pageBreakBefore w:val="0"/>
        <w:spacing w:line="259" w:lineRule="auto" w:before="0" w:after="100"/>
        <w:jc w:val="left"/>
      </w:pPr>
      <w:r>
        <w:rPr>
          <w:rFonts w:ascii="Times New Roman" w:hAnsi="Times New Roman"/>
          <w:sz w:val="24"/>
        </w:rPr>
        <w:t>Trainees should write logs daily and honestly.</w:t>
      </w:r>
    </w:p>
    <w:p>
      <w:pPr>
        <w:pStyle w:val="Heading2"/>
        <w:keepNext w:val="0"/>
        <w:keepLines w:val="0"/>
        <w:pageBreakBefore w:val="0"/>
        <w:spacing w:line="259" w:lineRule="auto" w:before="200" w:after="80"/>
        <w:jc w:val="left"/>
      </w:pPr>
      <w:r>
        <w:rPr>
          <w:rFonts w:ascii="Times New Roman" w:hAnsi="Times New Roman"/>
          <w:b/>
          <w:sz w:val="28"/>
        </w:rPr>
        <w:t>DAY 207</w:t>
      </w:r>
    </w:p>
    <w:p>
      <w:pPr>
        <w:pStyle w:val="Heading3"/>
        <w:keepNext w:val="0"/>
        <w:keepLines w:val="0"/>
        <w:pageBreakBefore w:val="0"/>
        <w:spacing w:line="259" w:lineRule="auto" w:before="120" w:after="80"/>
        <w:jc w:val="left"/>
      </w:pPr>
      <w:r>
        <w:rPr>
          <w:rFonts w:ascii="Times New Roman" w:hAnsi="Times New Roman"/>
          <w:b/>
          <w:sz w:val="24"/>
        </w:rPr>
        <w:t>Topic: Receiving Correction from Workplace Supervisors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correction as part of learning.</w:t>
      </w:r>
    </w:p>
    <w:p>
      <w:pPr>
        <w:keepNext w:val="0"/>
        <w:keepLines w:val="0"/>
        <w:pageBreakBefore w:val="0"/>
        <w:spacing w:line="259" w:lineRule="auto" w:before="0" w:after="60"/>
        <w:ind w:left="504" w:hanging="360"/>
        <w:jc w:val="left"/>
      </w:pPr>
      <w:r>
        <w:rPr>
          <w:rFonts w:ascii="Times New Roman" w:hAnsi="Times New Roman"/>
          <w:sz w:val="24"/>
        </w:rPr>
        <w:t>2. Receive supervisor feedback respectfully.</w:t>
      </w:r>
    </w:p>
    <w:p>
      <w:pPr>
        <w:keepNext w:val="0"/>
        <w:keepLines w:val="0"/>
        <w:pageBreakBefore w:val="0"/>
        <w:spacing w:line="259" w:lineRule="auto" w:before="0" w:after="60"/>
        <w:ind w:left="504" w:hanging="360"/>
        <w:jc w:val="left"/>
      </w:pPr>
      <w:r>
        <w:rPr>
          <w:rFonts w:ascii="Times New Roman" w:hAnsi="Times New Roman"/>
          <w:sz w:val="24"/>
        </w:rPr>
        <w:t>3. Avoid offence and argument.</w:t>
      </w:r>
    </w:p>
    <w:p>
      <w:pPr>
        <w:keepNext w:val="0"/>
        <w:keepLines w:val="0"/>
        <w:pageBreakBefore w:val="0"/>
        <w:spacing w:line="259" w:lineRule="auto" w:before="0" w:after="60"/>
        <w:ind w:left="504" w:hanging="360"/>
        <w:jc w:val="left"/>
      </w:pPr>
      <w:r>
        <w:rPr>
          <w:rFonts w:ascii="Times New Roman" w:hAnsi="Times New Roman"/>
          <w:sz w:val="24"/>
        </w:rPr>
        <w:t>4. Apply correction to improve.</w:t>
      </w:r>
    </w:p>
    <w:p>
      <w:pPr>
        <w:keepNext w:val="0"/>
        <w:keepLines w:val="0"/>
        <w:pageBreakBefore w:val="0"/>
        <w:spacing w:line="259" w:lineRule="auto" w:before="0" w:after="60"/>
        <w:ind w:left="504" w:hanging="360"/>
        <w:jc w:val="left"/>
      </w:pPr>
      <w:r>
        <w:rPr>
          <w:rFonts w:ascii="Times New Roman" w:hAnsi="Times New Roman"/>
          <w:sz w:val="24"/>
        </w:rPr>
        <w:t>5. Record lessons from correction.</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12:1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9:9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Industrial attachment will include correction. Supervisors may correct mistakes, attitude, lateness, safety behaviour, poor work or incomplete reports.</w:t>
      </w:r>
    </w:p>
    <w:p>
      <w:pPr>
        <w:keepNext w:val="0"/>
        <w:keepLines w:val="0"/>
        <w:pageBreakBefore w:val="0"/>
        <w:spacing w:line="259" w:lineRule="auto" w:before="0" w:after="100"/>
        <w:jc w:val="left"/>
      </w:pPr>
      <w:r>
        <w:rPr>
          <w:rFonts w:ascii="Times New Roman" w:hAnsi="Times New Roman"/>
          <w:sz w:val="24"/>
        </w:rPr>
        <w:t>Correction is not rejection. It is part of growth.</w:t>
      </w:r>
    </w:p>
    <w:p>
      <w:pPr>
        <w:keepNext w:val="0"/>
        <w:keepLines w:val="0"/>
        <w:pageBreakBefore w:val="0"/>
        <w:spacing w:line="259" w:lineRule="auto" w:before="0" w:after="100"/>
        <w:jc w:val="left"/>
      </w:pPr>
      <w:r>
        <w:rPr>
          <w:rFonts w:ascii="Times New Roman" w:hAnsi="Times New Roman"/>
          <w:sz w:val="24"/>
        </w:rPr>
        <w:t>Right response to correction includes:</w:t>
      </w:r>
    </w:p>
    <w:p>
      <w:pPr>
        <w:keepNext w:val="0"/>
        <w:keepLines w:val="0"/>
        <w:pageBreakBefore w:val="0"/>
        <w:spacing w:line="259" w:lineRule="auto" w:before="0" w:after="60"/>
        <w:ind w:left="504" w:hanging="360"/>
        <w:jc w:val="left"/>
      </w:pPr>
      <w:r>
        <w:rPr>
          <w:rFonts w:ascii="Times New Roman" w:hAnsi="Times New Roman"/>
          <w:sz w:val="24"/>
        </w:rPr>
        <w:t>1. Listen quietly.</w:t>
      </w:r>
    </w:p>
    <w:p>
      <w:pPr>
        <w:keepNext w:val="0"/>
        <w:keepLines w:val="0"/>
        <w:pageBreakBefore w:val="0"/>
        <w:spacing w:line="259" w:lineRule="auto" w:before="0" w:after="60"/>
        <w:ind w:left="504" w:hanging="360"/>
        <w:jc w:val="left"/>
      </w:pPr>
      <w:r>
        <w:rPr>
          <w:rFonts w:ascii="Times New Roman" w:hAnsi="Times New Roman"/>
          <w:sz w:val="24"/>
        </w:rPr>
        <w:t>2. Do not interrupt.</w:t>
      </w:r>
    </w:p>
    <w:p>
      <w:pPr>
        <w:keepNext w:val="0"/>
        <w:keepLines w:val="0"/>
        <w:pageBreakBefore w:val="0"/>
        <w:spacing w:line="259" w:lineRule="auto" w:before="0" w:after="60"/>
        <w:ind w:left="504" w:hanging="360"/>
        <w:jc w:val="left"/>
      </w:pPr>
      <w:r>
        <w:rPr>
          <w:rFonts w:ascii="Times New Roman" w:hAnsi="Times New Roman"/>
          <w:sz w:val="24"/>
        </w:rPr>
        <w:t>3. Do not argue rudely.</w:t>
      </w:r>
    </w:p>
    <w:p>
      <w:pPr>
        <w:keepNext w:val="0"/>
        <w:keepLines w:val="0"/>
        <w:pageBreakBefore w:val="0"/>
        <w:spacing w:line="259" w:lineRule="auto" w:before="0" w:after="60"/>
        <w:ind w:left="504" w:hanging="360"/>
        <w:jc w:val="left"/>
      </w:pPr>
      <w:r>
        <w:rPr>
          <w:rFonts w:ascii="Times New Roman" w:hAnsi="Times New Roman"/>
          <w:sz w:val="24"/>
        </w:rPr>
        <w:t>4. Ask how to improve.</w:t>
      </w:r>
    </w:p>
    <w:p>
      <w:pPr>
        <w:keepNext w:val="0"/>
        <w:keepLines w:val="0"/>
        <w:pageBreakBefore w:val="0"/>
        <w:spacing w:line="259" w:lineRule="auto" w:before="0" w:after="60"/>
        <w:ind w:left="504" w:hanging="360"/>
        <w:jc w:val="left"/>
      </w:pPr>
      <w:r>
        <w:rPr>
          <w:rFonts w:ascii="Times New Roman" w:hAnsi="Times New Roman"/>
          <w:sz w:val="24"/>
        </w:rPr>
        <w:t>5. Apologise where necessary.</w:t>
      </w:r>
    </w:p>
    <w:p>
      <w:pPr>
        <w:keepNext w:val="0"/>
        <w:keepLines w:val="0"/>
        <w:pageBreakBefore w:val="0"/>
        <w:spacing w:line="259" w:lineRule="auto" w:before="0" w:after="60"/>
        <w:ind w:left="504" w:hanging="360"/>
        <w:jc w:val="left"/>
      </w:pPr>
      <w:r>
        <w:rPr>
          <w:rFonts w:ascii="Times New Roman" w:hAnsi="Times New Roman"/>
          <w:sz w:val="24"/>
        </w:rPr>
        <w:t>6. Correct the mistake.</w:t>
      </w:r>
    </w:p>
    <w:p>
      <w:pPr>
        <w:keepNext w:val="0"/>
        <w:keepLines w:val="0"/>
        <w:pageBreakBefore w:val="0"/>
        <w:spacing w:line="259" w:lineRule="auto" w:before="0" w:after="60"/>
        <w:ind w:left="504" w:hanging="360"/>
        <w:jc w:val="left"/>
      </w:pPr>
      <w:r>
        <w:rPr>
          <w:rFonts w:ascii="Times New Roman" w:hAnsi="Times New Roman"/>
          <w:sz w:val="24"/>
        </w:rPr>
        <w:t>7. Record the lesson.</w:t>
      </w:r>
    </w:p>
    <w:p>
      <w:pPr>
        <w:keepNext w:val="0"/>
        <w:keepLines w:val="0"/>
        <w:pageBreakBefore w:val="0"/>
        <w:spacing w:line="259" w:lineRule="auto" w:before="0" w:after="60"/>
        <w:ind w:left="504" w:hanging="360"/>
        <w:jc w:val="left"/>
      </w:pPr>
      <w:r>
        <w:rPr>
          <w:rFonts w:ascii="Times New Roman" w:hAnsi="Times New Roman"/>
          <w:sz w:val="24"/>
        </w:rPr>
        <w:t>8. Avoid repeating the error.</w:t>
      </w:r>
    </w:p>
    <w:p>
      <w:pPr>
        <w:keepNext w:val="0"/>
        <w:keepLines w:val="0"/>
        <w:pageBreakBefore w:val="0"/>
        <w:spacing w:line="259" w:lineRule="auto" w:before="0" w:after="60"/>
        <w:ind w:left="504" w:hanging="360"/>
        <w:jc w:val="left"/>
      </w:pPr>
      <w:r>
        <w:rPr>
          <w:rFonts w:ascii="Times New Roman" w:hAnsi="Times New Roman"/>
          <w:sz w:val="24"/>
        </w:rPr>
        <w:t>9. A trainee who refuses correction may not be recommended by the host organisation.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one correction or feedback received and what action he or she will take.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some trainees become offended when corrected?</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corrected a trainee for poor tool handling. The trainee accepted correction and improved. Later, the supervisor trusted him with more responsibility.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supervisor feedback and mentor observation.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respond when corrected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learn from correction before correcting others.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Teachability</w:t>
      </w:r>
    </w:p>
    <w:p>
      <w:pPr>
        <w:keepNext w:val="0"/>
        <w:keepLines w:val="0"/>
        <w:pageBreakBefore w:val="0"/>
        <w:spacing w:line="259" w:lineRule="auto" w:before="0" w:after="100"/>
        <w:jc w:val="left"/>
      </w:pPr>
      <w:r>
        <w:rPr>
          <w:rFonts w:ascii="Times New Roman" w:hAnsi="Times New Roman"/>
          <w:sz w:val="24"/>
        </w:rPr>
        <w:t>Trainees should receive correction without offence.</w:t>
      </w:r>
    </w:p>
    <w:p>
      <w:pPr>
        <w:pStyle w:val="Heading2"/>
        <w:keepNext w:val="0"/>
        <w:keepLines w:val="0"/>
        <w:pageBreakBefore w:val="0"/>
        <w:spacing w:line="259" w:lineRule="auto" w:before="200" w:after="80"/>
        <w:jc w:val="left"/>
      </w:pPr>
      <w:r>
        <w:rPr>
          <w:rFonts w:ascii="Times New Roman" w:hAnsi="Times New Roman"/>
          <w:b/>
          <w:sz w:val="28"/>
        </w:rPr>
        <w:t>DAY 208</w:t>
      </w:r>
    </w:p>
    <w:p>
      <w:pPr>
        <w:pStyle w:val="Heading3"/>
        <w:keepNext w:val="0"/>
        <w:keepLines w:val="0"/>
        <w:pageBreakBefore w:val="0"/>
        <w:spacing w:line="259" w:lineRule="auto" w:before="120" w:after="80"/>
        <w:jc w:val="left"/>
      </w:pPr>
      <w:r>
        <w:rPr>
          <w:rFonts w:ascii="Times New Roman" w:hAnsi="Times New Roman"/>
          <w:b/>
          <w:sz w:val="24"/>
        </w:rPr>
        <w:t>Topic: Building Respectful Relationships with Colleagues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Relate respectfully with workplace colleagues.</w:t>
      </w:r>
    </w:p>
    <w:p>
      <w:pPr>
        <w:keepNext w:val="0"/>
        <w:keepLines w:val="0"/>
        <w:pageBreakBefore w:val="0"/>
        <w:spacing w:line="259" w:lineRule="auto" w:before="0" w:after="60"/>
        <w:ind w:left="504" w:hanging="360"/>
        <w:jc w:val="left"/>
      </w:pPr>
      <w:r>
        <w:rPr>
          <w:rFonts w:ascii="Times New Roman" w:hAnsi="Times New Roman"/>
          <w:sz w:val="24"/>
        </w:rPr>
        <w:t>2. Avoid gossip and pride.</w:t>
      </w:r>
    </w:p>
    <w:p>
      <w:pPr>
        <w:keepNext w:val="0"/>
        <w:keepLines w:val="0"/>
        <w:pageBreakBefore w:val="0"/>
        <w:spacing w:line="259" w:lineRule="auto" w:before="0" w:after="60"/>
        <w:ind w:left="504" w:hanging="360"/>
        <w:jc w:val="left"/>
      </w:pPr>
      <w:r>
        <w:rPr>
          <w:rFonts w:ascii="Times New Roman" w:hAnsi="Times New Roman"/>
          <w:sz w:val="24"/>
        </w:rPr>
        <w:t>3. Understand teamwork in the workplace.</w:t>
      </w:r>
    </w:p>
    <w:p>
      <w:pPr>
        <w:keepNext w:val="0"/>
        <w:keepLines w:val="0"/>
        <w:pageBreakBefore w:val="0"/>
        <w:spacing w:line="259" w:lineRule="auto" w:before="0" w:after="60"/>
        <w:ind w:left="504" w:hanging="360"/>
        <w:jc w:val="left"/>
      </w:pPr>
      <w:r>
        <w:rPr>
          <w:rFonts w:ascii="Times New Roman" w:hAnsi="Times New Roman"/>
          <w:sz w:val="24"/>
        </w:rPr>
        <w:t>4. Support others where appropriate.</w:t>
      </w:r>
    </w:p>
    <w:p>
      <w:pPr>
        <w:keepNext w:val="0"/>
        <w:keepLines w:val="0"/>
        <w:pageBreakBefore w:val="0"/>
        <w:spacing w:line="259" w:lineRule="auto" w:before="0" w:after="60"/>
        <w:ind w:left="504" w:hanging="360"/>
        <w:jc w:val="left"/>
      </w:pPr>
      <w:r>
        <w:rPr>
          <w:rFonts w:ascii="Times New Roman" w:hAnsi="Times New Roman"/>
          <w:sz w:val="24"/>
        </w:rPr>
        <w:t>5. Maintain healthy boundaries.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Romans 12:10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Ephesians 4:29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 colleagues may include workers, apprentices, supervisors, cleaners, security staff, customers and other trainees. Every person should be treated with respect.</w:t>
      </w:r>
    </w:p>
    <w:p>
      <w:pPr>
        <w:keepNext w:val="0"/>
        <w:keepLines w:val="0"/>
        <w:pageBreakBefore w:val="0"/>
        <w:spacing w:line="259" w:lineRule="auto" w:before="0" w:after="100"/>
        <w:jc w:val="left"/>
      </w:pPr>
      <w:r>
        <w:rPr>
          <w:rFonts w:ascii="Times New Roman" w:hAnsi="Times New Roman"/>
          <w:sz w:val="24"/>
        </w:rPr>
        <w:t>Trainees should avoid:</w:t>
      </w:r>
    </w:p>
    <w:p>
      <w:pPr>
        <w:keepNext w:val="0"/>
        <w:keepLines w:val="0"/>
        <w:pageBreakBefore w:val="0"/>
        <w:spacing w:line="259" w:lineRule="auto" w:before="0" w:after="60"/>
        <w:ind w:left="504" w:hanging="360"/>
        <w:jc w:val="left"/>
      </w:pPr>
      <w:r>
        <w:rPr>
          <w:rFonts w:ascii="Times New Roman" w:hAnsi="Times New Roman"/>
          <w:sz w:val="24"/>
        </w:rPr>
        <w:t>1. Gossip.</w:t>
      </w:r>
    </w:p>
    <w:p>
      <w:pPr>
        <w:keepNext w:val="0"/>
        <w:keepLines w:val="0"/>
        <w:pageBreakBefore w:val="0"/>
        <w:spacing w:line="259" w:lineRule="auto" w:before="0" w:after="60"/>
        <w:ind w:left="504" w:hanging="360"/>
        <w:jc w:val="left"/>
      </w:pPr>
      <w:r>
        <w:rPr>
          <w:rFonts w:ascii="Times New Roman" w:hAnsi="Times New Roman"/>
          <w:sz w:val="24"/>
        </w:rPr>
        <w:t>2. Mockery.</w:t>
      </w:r>
    </w:p>
    <w:p>
      <w:pPr>
        <w:keepNext w:val="0"/>
        <w:keepLines w:val="0"/>
        <w:pageBreakBefore w:val="0"/>
        <w:spacing w:line="259" w:lineRule="auto" w:before="0" w:after="60"/>
        <w:ind w:left="504" w:hanging="360"/>
        <w:jc w:val="left"/>
      </w:pPr>
      <w:r>
        <w:rPr>
          <w:rFonts w:ascii="Times New Roman" w:hAnsi="Times New Roman"/>
          <w:sz w:val="24"/>
        </w:rPr>
        <w:t>3. Tribal insults.</w:t>
      </w:r>
    </w:p>
    <w:p>
      <w:pPr>
        <w:keepNext w:val="0"/>
        <w:keepLines w:val="0"/>
        <w:pageBreakBefore w:val="0"/>
        <w:spacing w:line="259" w:lineRule="auto" w:before="0" w:after="60"/>
        <w:ind w:left="504" w:hanging="360"/>
        <w:jc w:val="left"/>
      </w:pPr>
      <w:r>
        <w:rPr>
          <w:rFonts w:ascii="Times New Roman" w:hAnsi="Times New Roman"/>
          <w:sz w:val="24"/>
        </w:rPr>
        <w:t>4. Rudeness.</w:t>
      </w:r>
    </w:p>
    <w:p>
      <w:pPr>
        <w:keepNext w:val="0"/>
        <w:keepLines w:val="0"/>
        <w:pageBreakBefore w:val="0"/>
        <w:spacing w:line="259" w:lineRule="auto" w:before="0" w:after="60"/>
        <w:ind w:left="504" w:hanging="360"/>
        <w:jc w:val="left"/>
      </w:pPr>
      <w:r>
        <w:rPr>
          <w:rFonts w:ascii="Times New Roman" w:hAnsi="Times New Roman"/>
          <w:sz w:val="24"/>
        </w:rPr>
        <w:t>5. Pride.</w:t>
      </w:r>
    </w:p>
    <w:p>
      <w:pPr>
        <w:keepNext w:val="0"/>
        <w:keepLines w:val="0"/>
        <w:pageBreakBefore w:val="0"/>
        <w:spacing w:line="259" w:lineRule="auto" w:before="0" w:after="60"/>
        <w:ind w:left="504" w:hanging="360"/>
        <w:jc w:val="left"/>
      </w:pPr>
      <w:r>
        <w:rPr>
          <w:rFonts w:ascii="Times New Roman" w:hAnsi="Times New Roman"/>
          <w:sz w:val="24"/>
        </w:rPr>
        <w:t>6. Unnecessary arguments.</w:t>
      </w:r>
    </w:p>
    <w:p>
      <w:pPr>
        <w:keepNext w:val="0"/>
        <w:keepLines w:val="0"/>
        <w:pageBreakBefore w:val="0"/>
        <w:spacing w:line="259" w:lineRule="auto" w:before="0" w:after="60"/>
        <w:ind w:left="504" w:hanging="360"/>
        <w:jc w:val="left"/>
      </w:pPr>
      <w:r>
        <w:rPr>
          <w:rFonts w:ascii="Times New Roman" w:hAnsi="Times New Roman"/>
          <w:sz w:val="24"/>
        </w:rPr>
        <w:t>7. Bad company.</w:t>
      </w:r>
    </w:p>
    <w:p>
      <w:pPr>
        <w:keepNext w:val="0"/>
        <w:keepLines w:val="0"/>
        <w:pageBreakBefore w:val="0"/>
        <w:spacing w:line="259" w:lineRule="auto" w:before="0" w:after="60"/>
        <w:ind w:left="504" w:hanging="360"/>
        <w:jc w:val="left"/>
      </w:pPr>
      <w:r>
        <w:rPr>
          <w:rFonts w:ascii="Times New Roman" w:hAnsi="Times New Roman"/>
          <w:sz w:val="24"/>
        </w:rPr>
        <w:t>8. Immoral relationships.</w:t>
      </w:r>
    </w:p>
    <w:p>
      <w:pPr>
        <w:keepNext w:val="0"/>
        <w:keepLines w:val="0"/>
        <w:pageBreakBefore w:val="0"/>
        <w:spacing w:line="259" w:lineRule="auto" w:before="0" w:after="60"/>
        <w:ind w:left="504" w:hanging="360"/>
        <w:jc w:val="left"/>
      </w:pPr>
      <w:r>
        <w:rPr>
          <w:rFonts w:ascii="Times New Roman" w:hAnsi="Times New Roman"/>
          <w:sz w:val="24"/>
        </w:rPr>
        <w:t>9. Disrespecting junior staff.</w:t>
      </w:r>
    </w:p>
    <w:p>
      <w:pPr>
        <w:keepNext w:val="0"/>
        <w:keepLines w:val="0"/>
        <w:pageBreakBefore w:val="0"/>
        <w:spacing w:line="259" w:lineRule="auto" w:before="0" w:after="60"/>
        <w:ind w:left="504" w:hanging="360"/>
        <w:jc w:val="left"/>
      </w:pPr>
      <w:r>
        <w:rPr>
          <w:rFonts w:ascii="Times New Roman" w:hAnsi="Times New Roman"/>
          <w:sz w:val="24"/>
        </w:rPr>
        <w:t>10. Competing foolishly.</w:t>
      </w:r>
    </w:p>
    <w:p>
      <w:pPr>
        <w:keepNext w:val="0"/>
        <w:keepLines w:val="0"/>
        <w:pageBreakBefore w:val="0"/>
        <w:spacing w:line="259" w:lineRule="auto" w:before="0" w:after="60"/>
        <w:ind w:left="504" w:hanging="360"/>
        <w:jc w:val="left"/>
      </w:pPr>
      <w:r>
        <w:rPr>
          <w:rFonts w:ascii="Times New Roman" w:hAnsi="Times New Roman"/>
          <w:sz w:val="24"/>
        </w:rPr>
        <w:t>11. Good workplace relationships require humility, kindness, patience and boundaries.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three positive relationships to build and three relationship dangers to avoid.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bad company in the workplace affect a trainee?</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became close to workers who mocked supervisors and avoided work. Soon, his attitude began to change negatively.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and supervisor comments on teamwork.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ways to maintain respectful workplace relationships.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build healthy relationships without compromising values.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Respect and Boundaries</w:t>
      </w:r>
    </w:p>
    <w:p>
      <w:pPr>
        <w:keepNext w:val="0"/>
        <w:keepLines w:val="0"/>
        <w:pageBreakBefore w:val="0"/>
        <w:spacing w:line="259" w:lineRule="auto" w:before="0" w:after="100"/>
        <w:jc w:val="left"/>
      </w:pPr>
      <w:r>
        <w:rPr>
          <w:rFonts w:ascii="Times New Roman" w:hAnsi="Times New Roman"/>
          <w:sz w:val="24"/>
        </w:rPr>
        <w:t>Trainees should relate well without losing discipline.</w:t>
      </w:r>
    </w:p>
    <w:p>
      <w:pPr>
        <w:pStyle w:val="Heading2"/>
        <w:keepNext w:val="0"/>
        <w:keepLines w:val="0"/>
        <w:pageBreakBefore w:val="0"/>
        <w:spacing w:line="259" w:lineRule="auto" w:before="200" w:after="80"/>
        <w:jc w:val="left"/>
      </w:pPr>
      <w:r>
        <w:rPr>
          <w:rFonts w:ascii="Times New Roman" w:hAnsi="Times New Roman"/>
          <w:b/>
          <w:sz w:val="28"/>
        </w:rPr>
        <w:t>DAY 209</w:t>
      </w:r>
    </w:p>
    <w:p>
      <w:pPr>
        <w:pStyle w:val="Heading3"/>
        <w:keepNext w:val="0"/>
        <w:keepLines w:val="0"/>
        <w:pageBreakBefore w:val="0"/>
        <w:spacing w:line="259" w:lineRule="auto" w:before="120" w:after="80"/>
        <w:jc w:val="left"/>
      </w:pPr>
      <w:r>
        <w:rPr>
          <w:rFonts w:ascii="Times New Roman" w:hAnsi="Times New Roman"/>
          <w:b/>
          <w:sz w:val="24"/>
        </w:rPr>
        <w:t>Topic: Asking for Feedback and Improving Daily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the value of feedback.</w:t>
      </w:r>
    </w:p>
    <w:p>
      <w:pPr>
        <w:keepNext w:val="0"/>
        <w:keepLines w:val="0"/>
        <w:pageBreakBefore w:val="0"/>
        <w:spacing w:line="259" w:lineRule="auto" w:before="0" w:after="60"/>
        <w:ind w:left="504" w:hanging="360"/>
        <w:jc w:val="left"/>
      </w:pPr>
      <w:r>
        <w:rPr>
          <w:rFonts w:ascii="Times New Roman" w:hAnsi="Times New Roman"/>
          <w:sz w:val="24"/>
        </w:rPr>
        <w:t>2. Ask supervisors for feedback respectfully.</w:t>
      </w:r>
    </w:p>
    <w:p>
      <w:pPr>
        <w:keepNext w:val="0"/>
        <w:keepLines w:val="0"/>
        <w:pageBreakBefore w:val="0"/>
        <w:spacing w:line="259" w:lineRule="auto" w:before="0" w:after="60"/>
        <w:ind w:left="504" w:hanging="360"/>
        <w:jc w:val="left"/>
      </w:pPr>
      <w:r>
        <w:rPr>
          <w:rFonts w:ascii="Times New Roman" w:hAnsi="Times New Roman"/>
          <w:sz w:val="24"/>
        </w:rPr>
        <w:t>3. Identify areas for improvement.</w:t>
      </w:r>
    </w:p>
    <w:p>
      <w:pPr>
        <w:keepNext w:val="0"/>
        <w:keepLines w:val="0"/>
        <w:pageBreakBefore w:val="0"/>
        <w:spacing w:line="259" w:lineRule="auto" w:before="0" w:after="60"/>
        <w:ind w:left="504" w:hanging="360"/>
        <w:jc w:val="left"/>
      </w:pPr>
      <w:r>
        <w:rPr>
          <w:rFonts w:ascii="Times New Roman" w:hAnsi="Times New Roman"/>
          <w:sz w:val="24"/>
        </w:rPr>
        <w:t>4. Apply feedback quickly.</w:t>
      </w:r>
    </w:p>
    <w:p>
      <w:pPr>
        <w:keepNext w:val="0"/>
        <w:keepLines w:val="0"/>
        <w:pageBreakBefore w:val="0"/>
        <w:spacing w:line="259" w:lineRule="auto" w:before="0" w:after="60"/>
        <w:ind w:left="504" w:hanging="360"/>
        <w:jc w:val="left"/>
      </w:pPr>
      <w:r>
        <w:rPr>
          <w:rFonts w:ascii="Times New Roman" w:hAnsi="Times New Roman"/>
          <w:sz w:val="24"/>
        </w:rPr>
        <w:t>5. Practise daily growth.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Feedback helps trainees know whether they are doing well or need correction. A wise trainee does not wait until final evaluation before asking how to improve.</w:t>
      </w:r>
    </w:p>
    <w:p>
      <w:pPr>
        <w:keepNext w:val="0"/>
        <w:keepLines w:val="0"/>
        <w:pageBreakBefore w:val="0"/>
        <w:spacing w:line="259" w:lineRule="auto" w:before="0" w:after="100"/>
        <w:jc w:val="left"/>
      </w:pPr>
      <w:r>
        <w:rPr>
          <w:rFonts w:ascii="Times New Roman" w:hAnsi="Times New Roman"/>
          <w:sz w:val="24"/>
        </w:rPr>
        <w:t>Good questions for feedback include:</w:t>
      </w:r>
    </w:p>
    <w:p>
      <w:pPr>
        <w:keepNext w:val="0"/>
        <w:keepLines w:val="0"/>
        <w:pageBreakBefore w:val="0"/>
        <w:spacing w:line="259" w:lineRule="auto" w:before="0" w:after="60"/>
        <w:ind w:left="504" w:hanging="360"/>
        <w:jc w:val="left"/>
      </w:pPr>
      <w:r>
        <w:rPr>
          <w:rFonts w:ascii="Times New Roman" w:hAnsi="Times New Roman"/>
          <w:sz w:val="24"/>
        </w:rPr>
        <w:t>1. Sir/ma, what should I improve?</w:t>
      </w:r>
    </w:p>
    <w:p>
      <w:pPr>
        <w:keepNext w:val="0"/>
        <w:keepLines w:val="0"/>
        <w:pageBreakBefore w:val="0"/>
        <w:spacing w:line="259" w:lineRule="auto" w:before="0" w:after="60"/>
        <w:ind w:left="504" w:hanging="360"/>
        <w:jc w:val="left"/>
      </w:pPr>
      <w:r>
        <w:rPr>
          <w:rFonts w:ascii="Times New Roman" w:hAnsi="Times New Roman"/>
          <w:sz w:val="24"/>
        </w:rPr>
        <w:t>2. Did I complete this task correctly?</w:t>
      </w:r>
    </w:p>
    <w:p>
      <w:pPr>
        <w:keepNext w:val="0"/>
        <w:keepLines w:val="0"/>
        <w:pageBreakBefore w:val="0"/>
        <w:spacing w:line="259" w:lineRule="auto" w:before="0" w:after="60"/>
        <w:ind w:left="504" w:hanging="360"/>
        <w:jc w:val="left"/>
      </w:pPr>
      <w:r>
        <w:rPr>
          <w:rFonts w:ascii="Times New Roman" w:hAnsi="Times New Roman"/>
          <w:sz w:val="24"/>
        </w:rPr>
        <w:t>3. How can I do this better next time?</w:t>
      </w:r>
    </w:p>
    <w:p>
      <w:pPr>
        <w:keepNext w:val="0"/>
        <w:keepLines w:val="0"/>
        <w:pageBreakBefore w:val="0"/>
        <w:spacing w:line="259" w:lineRule="auto" w:before="0" w:after="60"/>
        <w:ind w:left="504" w:hanging="360"/>
        <w:jc w:val="left"/>
      </w:pPr>
      <w:r>
        <w:rPr>
          <w:rFonts w:ascii="Times New Roman" w:hAnsi="Times New Roman"/>
          <w:sz w:val="24"/>
        </w:rPr>
        <w:t>4. Is my report clear enough?</w:t>
      </w:r>
    </w:p>
    <w:p>
      <w:pPr>
        <w:keepNext w:val="0"/>
        <w:keepLines w:val="0"/>
        <w:pageBreakBefore w:val="0"/>
        <w:spacing w:line="259" w:lineRule="auto" w:before="0" w:after="60"/>
        <w:ind w:left="504" w:hanging="360"/>
        <w:jc w:val="left"/>
      </w:pPr>
      <w:r>
        <w:rPr>
          <w:rFonts w:ascii="Times New Roman" w:hAnsi="Times New Roman"/>
          <w:sz w:val="24"/>
        </w:rPr>
        <w:t>5. What safety habit should I strengthen?</w:t>
      </w:r>
    </w:p>
    <w:p>
      <w:pPr>
        <w:keepNext w:val="0"/>
        <w:keepLines w:val="0"/>
        <w:pageBreakBefore w:val="0"/>
        <w:spacing w:line="259" w:lineRule="auto" w:before="0" w:after="60"/>
        <w:ind w:left="504" w:hanging="360"/>
        <w:jc w:val="left"/>
      </w:pPr>
      <w:r>
        <w:rPr>
          <w:rFonts w:ascii="Times New Roman" w:hAnsi="Times New Roman"/>
          <w:sz w:val="24"/>
        </w:rPr>
        <w:t>6. What skill should I practise more?</w:t>
      </w:r>
    </w:p>
    <w:p>
      <w:pPr>
        <w:keepNext w:val="0"/>
        <w:keepLines w:val="0"/>
        <w:pageBreakBefore w:val="0"/>
        <w:spacing w:line="259" w:lineRule="auto" w:before="0" w:after="60"/>
        <w:ind w:left="504" w:hanging="360"/>
        <w:jc w:val="left"/>
      </w:pPr>
      <w:r>
        <w:rPr>
          <w:rFonts w:ascii="Times New Roman" w:hAnsi="Times New Roman"/>
          <w:sz w:val="24"/>
        </w:rPr>
        <w:t>7. Feedback must be received humbly. The goal is improvement, not defence.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ask a supervisor or mentor for one area of feedback and write the response.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ask for feedback before final evaluation?</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asked his supervisor weekly how he could improve. By the end of the month, he had corrected several weak areas.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feedback note and evidence of improvement.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feedback you received and how you will apply it.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seek feedback because they want to grow.</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Continuous Improvement</w:t>
      </w:r>
    </w:p>
    <w:p>
      <w:pPr>
        <w:keepNext w:val="0"/>
        <w:keepLines w:val="0"/>
        <w:pageBreakBefore w:val="0"/>
        <w:spacing w:line="259" w:lineRule="auto" w:before="0" w:after="100"/>
        <w:jc w:val="left"/>
      </w:pPr>
      <w:r>
        <w:rPr>
          <w:rFonts w:ascii="Times New Roman" w:hAnsi="Times New Roman"/>
          <w:sz w:val="24"/>
        </w:rPr>
        <w:t>Trainees should improve daily through feedback.</w:t>
      </w:r>
    </w:p>
    <w:p>
      <w:pPr>
        <w:pStyle w:val="Heading2"/>
        <w:keepNext w:val="0"/>
        <w:keepLines w:val="0"/>
        <w:pageBreakBefore w:val="0"/>
        <w:spacing w:line="259" w:lineRule="auto" w:before="200" w:after="80"/>
        <w:jc w:val="left"/>
      </w:pPr>
      <w:r>
        <w:rPr>
          <w:rFonts w:ascii="Times New Roman" w:hAnsi="Times New Roman"/>
          <w:b/>
          <w:sz w:val="28"/>
        </w:rPr>
        <w:t>DAY 210</w:t>
      </w:r>
    </w:p>
    <w:p>
      <w:pPr>
        <w:pStyle w:val="Heading3"/>
        <w:keepNext w:val="0"/>
        <w:keepLines w:val="0"/>
        <w:pageBreakBefore w:val="0"/>
        <w:spacing w:line="259" w:lineRule="auto" w:before="120" w:after="80"/>
        <w:jc w:val="left"/>
      </w:pPr>
      <w:r>
        <w:rPr>
          <w:rFonts w:ascii="Times New Roman" w:hAnsi="Times New Roman"/>
          <w:b/>
          <w:sz w:val="24"/>
        </w:rPr>
        <w:t>Topic: Weekly Review: Discipline, Safety and Daily Learning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30 learning.</w:t>
      </w:r>
    </w:p>
    <w:p>
      <w:pPr>
        <w:keepNext w:val="0"/>
        <w:keepLines w:val="0"/>
        <w:pageBreakBefore w:val="0"/>
        <w:spacing w:line="259" w:lineRule="auto" w:before="0" w:after="60"/>
        <w:ind w:left="504" w:hanging="360"/>
        <w:jc w:val="left"/>
      </w:pPr>
      <w:r>
        <w:rPr>
          <w:rFonts w:ascii="Times New Roman" w:hAnsi="Times New Roman"/>
          <w:sz w:val="24"/>
        </w:rPr>
        <w:t>2. Check punctuality and logbook consistency.</w:t>
      </w:r>
    </w:p>
    <w:p>
      <w:pPr>
        <w:keepNext w:val="0"/>
        <w:keepLines w:val="0"/>
        <w:pageBreakBefore w:val="0"/>
        <w:spacing w:line="259" w:lineRule="auto" w:before="0" w:after="60"/>
        <w:ind w:left="504" w:hanging="360"/>
        <w:jc w:val="left"/>
      </w:pPr>
      <w:r>
        <w:rPr>
          <w:rFonts w:ascii="Times New Roman" w:hAnsi="Times New Roman"/>
          <w:sz w:val="24"/>
        </w:rPr>
        <w:t>3. Reflect on safety behaviour.</w:t>
      </w:r>
    </w:p>
    <w:p>
      <w:pPr>
        <w:keepNext w:val="0"/>
        <w:keepLines w:val="0"/>
        <w:pageBreakBefore w:val="0"/>
        <w:spacing w:line="259" w:lineRule="auto" w:before="0" w:after="60"/>
        <w:ind w:left="504" w:hanging="360"/>
        <w:jc w:val="left"/>
      </w:pPr>
      <w:r>
        <w:rPr>
          <w:rFonts w:ascii="Times New Roman" w:hAnsi="Times New Roman"/>
          <w:sz w:val="24"/>
        </w:rPr>
        <w:t>4. Review supervisor feedback.</w:t>
      </w:r>
    </w:p>
    <w:p>
      <w:pPr>
        <w:keepNext w:val="0"/>
        <w:keepLines w:val="0"/>
        <w:pageBreakBefore w:val="0"/>
        <w:spacing w:line="259" w:lineRule="auto" w:before="0" w:after="60"/>
        <w:ind w:left="504" w:hanging="360"/>
        <w:jc w:val="left"/>
      </w:pPr>
      <w:r>
        <w:rPr>
          <w:rFonts w:ascii="Times New Roman" w:hAnsi="Times New Roman"/>
          <w:sz w:val="24"/>
        </w:rPr>
        <w:t>5. Set goals for Week 31.</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2 Corinthians 13:5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30 focused on workplace rules, safety, logbook discipline, correction, relationships and feedback.</w:t>
      </w:r>
    </w:p>
    <w:p>
      <w:pPr>
        <w:keepNext w:val="0"/>
        <w:keepLines w:val="0"/>
        <w:pageBreakBefore w:val="0"/>
        <w:spacing w:line="259" w:lineRule="auto" w:before="0" w:after="100"/>
        <w:jc w:val="left"/>
      </w:pPr>
      <w:r>
        <w:rPr>
          <w:rFonts w:ascii="Times New Roman" w:hAnsi="Times New Roman"/>
          <w:sz w:val="24"/>
        </w:rPr>
        <w:t>Trainees should now ask:</w:t>
      </w:r>
    </w:p>
    <w:p>
      <w:pPr>
        <w:keepNext w:val="0"/>
        <w:keepLines w:val="0"/>
        <w:pageBreakBefore w:val="0"/>
        <w:spacing w:line="259" w:lineRule="auto" w:before="0" w:after="60"/>
        <w:ind w:left="504" w:hanging="360"/>
        <w:jc w:val="left"/>
      </w:pPr>
      <w:r>
        <w:rPr>
          <w:rFonts w:ascii="Times New Roman" w:hAnsi="Times New Roman"/>
          <w:sz w:val="24"/>
        </w:rPr>
        <w:t>1. Am I punctual?</w:t>
      </w:r>
    </w:p>
    <w:p>
      <w:pPr>
        <w:keepNext w:val="0"/>
        <w:keepLines w:val="0"/>
        <w:pageBreakBefore w:val="0"/>
        <w:spacing w:line="259" w:lineRule="auto" w:before="0" w:after="60"/>
        <w:ind w:left="504" w:hanging="360"/>
        <w:jc w:val="left"/>
      </w:pPr>
      <w:r>
        <w:rPr>
          <w:rFonts w:ascii="Times New Roman" w:hAnsi="Times New Roman"/>
          <w:sz w:val="24"/>
        </w:rPr>
        <w:t>2. Am I obeying workplace rules?</w:t>
      </w:r>
    </w:p>
    <w:p>
      <w:pPr>
        <w:keepNext w:val="0"/>
        <w:keepLines w:val="0"/>
        <w:pageBreakBefore w:val="0"/>
        <w:spacing w:line="259" w:lineRule="auto" w:before="0" w:after="60"/>
        <w:ind w:left="504" w:hanging="360"/>
        <w:jc w:val="left"/>
      </w:pPr>
      <w:r>
        <w:rPr>
          <w:rFonts w:ascii="Times New Roman" w:hAnsi="Times New Roman"/>
          <w:sz w:val="24"/>
        </w:rPr>
        <w:t>3. Am I keeping my logbook daily?</w:t>
      </w:r>
    </w:p>
    <w:p>
      <w:pPr>
        <w:keepNext w:val="0"/>
        <w:keepLines w:val="0"/>
        <w:pageBreakBefore w:val="0"/>
        <w:spacing w:line="259" w:lineRule="auto" w:before="0" w:after="60"/>
        <w:ind w:left="504" w:hanging="360"/>
        <w:jc w:val="left"/>
      </w:pPr>
      <w:r>
        <w:rPr>
          <w:rFonts w:ascii="Times New Roman" w:hAnsi="Times New Roman"/>
          <w:sz w:val="24"/>
        </w:rPr>
        <w:t>4. Am I receiving correction well?</w:t>
      </w:r>
    </w:p>
    <w:p>
      <w:pPr>
        <w:keepNext w:val="0"/>
        <w:keepLines w:val="0"/>
        <w:pageBreakBefore w:val="0"/>
        <w:spacing w:line="259" w:lineRule="auto" w:before="0" w:after="60"/>
        <w:ind w:left="504" w:hanging="360"/>
        <w:jc w:val="left"/>
      </w:pPr>
      <w:r>
        <w:rPr>
          <w:rFonts w:ascii="Times New Roman" w:hAnsi="Times New Roman"/>
          <w:sz w:val="24"/>
        </w:rPr>
        <w:t>5. Am I maintaining respectful relationships?</w:t>
      </w:r>
    </w:p>
    <w:p>
      <w:pPr>
        <w:keepNext w:val="0"/>
        <w:keepLines w:val="0"/>
        <w:pageBreakBefore w:val="0"/>
        <w:spacing w:line="259" w:lineRule="auto" w:before="0" w:after="60"/>
        <w:ind w:left="504" w:hanging="360"/>
        <w:jc w:val="left"/>
      </w:pPr>
      <w:r>
        <w:rPr>
          <w:rFonts w:ascii="Times New Roman" w:hAnsi="Times New Roman"/>
          <w:sz w:val="24"/>
        </w:rPr>
        <w:t>6. Am I improving through feedback?</w:t>
      </w:r>
    </w:p>
    <w:p>
      <w:pPr>
        <w:keepNext w:val="0"/>
        <w:keepLines w:val="0"/>
        <w:pageBreakBefore w:val="0"/>
        <w:spacing w:line="259" w:lineRule="auto" w:before="0" w:after="60"/>
        <w:ind w:left="504" w:hanging="360"/>
        <w:jc w:val="left"/>
      </w:pPr>
      <w:r>
        <w:rPr>
          <w:rFonts w:ascii="Times New Roman" w:hAnsi="Times New Roman"/>
          <w:sz w:val="24"/>
        </w:rPr>
        <w:t>7. This review should prepare trainees for more active supervised work.</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30 review form and submit updated daily logs.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habit improved most this week, and what still needs 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improved after realising that daily feedback helped him avoid repeated mistakes.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daily logs, punctuality and supervisor comment.</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learning goals for Week 31.</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progress and correct weak habits early.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Review</w:t>
      </w:r>
    </w:p>
    <w:p>
      <w:pPr>
        <w:keepNext w:val="0"/>
        <w:keepLines w:val="0"/>
        <w:pageBreakBefore w:val="0"/>
        <w:spacing w:line="259" w:lineRule="auto" w:before="0" w:after="100"/>
        <w:jc w:val="left"/>
      </w:pPr>
      <w:r>
        <w:rPr>
          <w:rFonts w:ascii="Times New Roman" w:hAnsi="Times New Roman"/>
          <w:sz w:val="24"/>
        </w:rPr>
        <w:t>Trainees should assess their workplace conduct truthfully.</w:t>
      </w:r>
    </w:p>
    <w:p>
      <w:pPr>
        <w:pStyle w:val="Heading1"/>
        <w:keepNext w:val="0"/>
        <w:keepLines w:val="0"/>
        <w:pageBreakBefore w:val="0"/>
        <w:spacing w:line="259" w:lineRule="auto" w:before="200" w:after="80"/>
        <w:jc w:val="left"/>
      </w:pPr>
      <w:r>
        <w:rPr>
          <w:rFonts w:ascii="Times New Roman" w:hAnsi="Times New Roman"/>
          <w:b/>
          <w:sz w:val="32"/>
        </w:rPr>
        <w:t>WEEK 31</w:t>
      </w:r>
    </w:p>
    <w:p>
      <w:pPr>
        <w:pStyle w:val="Heading2"/>
        <w:keepNext w:val="0"/>
        <w:keepLines w:val="0"/>
        <w:pageBreakBefore w:val="0"/>
        <w:spacing w:line="259" w:lineRule="auto" w:before="200" w:after="80"/>
        <w:jc w:val="left"/>
      </w:pPr>
      <w:r>
        <w:rPr>
          <w:rFonts w:ascii="Times New Roman" w:hAnsi="Times New Roman"/>
          <w:b/>
          <w:sz w:val="28"/>
        </w:rPr>
        <w:t>Weekly Focus: Supervised Practice, Teamwork and Problem-Solving</w:t>
      </w:r>
    </w:p>
    <w:p>
      <w:pPr>
        <w:pStyle w:val="Heading2"/>
        <w:keepNext w:val="0"/>
        <w:keepLines w:val="0"/>
        <w:pageBreakBefore w:val="0"/>
        <w:spacing w:line="259" w:lineRule="auto" w:before="200" w:after="80"/>
        <w:jc w:val="left"/>
      </w:pPr>
      <w:r>
        <w:rPr>
          <w:rFonts w:ascii="Times New Roman" w:hAnsi="Times New Roman"/>
          <w:b/>
          <w:sz w:val="28"/>
        </w:rPr>
        <w:t>DAY 211</w:t>
      </w:r>
    </w:p>
    <w:p>
      <w:pPr>
        <w:pStyle w:val="Heading3"/>
        <w:keepNext w:val="0"/>
        <w:keepLines w:val="0"/>
        <w:pageBreakBefore w:val="0"/>
        <w:spacing w:line="259" w:lineRule="auto" w:before="120" w:after="80"/>
        <w:jc w:val="left"/>
      </w:pPr>
      <w:r>
        <w:rPr>
          <w:rFonts w:ascii="Times New Roman" w:hAnsi="Times New Roman"/>
          <w:b/>
          <w:sz w:val="24"/>
        </w:rPr>
        <w:t>Topic: Beginning Supervised Workplace Tasks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supervised practice.</w:t>
      </w:r>
    </w:p>
    <w:p>
      <w:pPr>
        <w:keepNext w:val="0"/>
        <w:keepLines w:val="0"/>
        <w:pageBreakBefore w:val="0"/>
        <w:spacing w:line="259" w:lineRule="auto" w:before="0" w:after="60"/>
        <w:ind w:left="504" w:hanging="360"/>
        <w:jc w:val="left"/>
      </w:pPr>
      <w:r>
        <w:rPr>
          <w:rFonts w:ascii="Times New Roman" w:hAnsi="Times New Roman"/>
          <w:sz w:val="24"/>
        </w:rPr>
        <w:t>2. Perform simple assigned tasks under guidance.</w:t>
      </w:r>
    </w:p>
    <w:p>
      <w:pPr>
        <w:keepNext w:val="0"/>
        <w:keepLines w:val="0"/>
        <w:pageBreakBefore w:val="0"/>
        <w:spacing w:line="259" w:lineRule="auto" w:before="0" w:after="60"/>
        <w:ind w:left="504" w:hanging="360"/>
        <w:jc w:val="left"/>
      </w:pPr>
      <w:r>
        <w:rPr>
          <w:rFonts w:ascii="Times New Roman" w:hAnsi="Times New Roman"/>
          <w:sz w:val="24"/>
        </w:rPr>
        <w:t>3. Follow safety and quality instructions.</w:t>
      </w:r>
    </w:p>
    <w:p>
      <w:pPr>
        <w:keepNext w:val="0"/>
        <w:keepLines w:val="0"/>
        <w:pageBreakBefore w:val="0"/>
        <w:spacing w:line="259" w:lineRule="auto" w:before="0" w:after="60"/>
        <w:ind w:left="504" w:hanging="360"/>
        <w:jc w:val="left"/>
      </w:pPr>
      <w:r>
        <w:rPr>
          <w:rFonts w:ascii="Times New Roman" w:hAnsi="Times New Roman"/>
          <w:sz w:val="24"/>
        </w:rPr>
        <w:t>4. Ask questions when unsure.</w:t>
      </w:r>
    </w:p>
    <w:p>
      <w:pPr>
        <w:keepNext w:val="0"/>
        <w:keepLines w:val="0"/>
        <w:pageBreakBefore w:val="0"/>
        <w:spacing w:line="259" w:lineRule="auto" w:before="0" w:after="60"/>
        <w:ind w:left="504" w:hanging="360"/>
        <w:jc w:val="left"/>
      </w:pPr>
      <w:r>
        <w:rPr>
          <w:rFonts w:ascii="Times New Roman" w:hAnsi="Times New Roman"/>
          <w:sz w:val="24"/>
        </w:rPr>
        <w:t>5. Record tasks performed.</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19:20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22:29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Supervised practice means performing tasks under the guidance of a supervisor or experienced worker. Trainees should not be ashamed to be supervised. Supervision protects them and helps them learn correctly.</w:t>
      </w:r>
    </w:p>
    <w:p>
      <w:pPr>
        <w:keepNext w:val="0"/>
        <w:keepLines w:val="0"/>
        <w:pageBreakBefore w:val="0"/>
        <w:spacing w:line="259" w:lineRule="auto" w:before="0" w:after="100"/>
        <w:jc w:val="left"/>
      </w:pPr>
      <w:r>
        <w:rPr>
          <w:rFonts w:ascii="Times New Roman" w:hAnsi="Times New Roman"/>
          <w:sz w:val="24"/>
        </w:rPr>
        <w:t>During supervised tasks, trainees should:</w:t>
      </w:r>
    </w:p>
    <w:p>
      <w:pPr>
        <w:keepNext w:val="0"/>
        <w:keepLines w:val="0"/>
        <w:pageBreakBefore w:val="0"/>
        <w:spacing w:line="259" w:lineRule="auto" w:before="0" w:after="60"/>
        <w:ind w:left="504" w:hanging="360"/>
        <w:jc w:val="left"/>
      </w:pPr>
      <w:r>
        <w:rPr>
          <w:rFonts w:ascii="Times New Roman" w:hAnsi="Times New Roman"/>
          <w:sz w:val="24"/>
        </w:rPr>
        <w:t>1. Listen before starting.</w:t>
      </w:r>
    </w:p>
    <w:p>
      <w:pPr>
        <w:keepNext w:val="0"/>
        <w:keepLines w:val="0"/>
        <w:pageBreakBefore w:val="0"/>
        <w:spacing w:line="259" w:lineRule="auto" w:before="0" w:after="60"/>
        <w:ind w:left="504" w:hanging="360"/>
        <w:jc w:val="left"/>
      </w:pPr>
      <w:r>
        <w:rPr>
          <w:rFonts w:ascii="Times New Roman" w:hAnsi="Times New Roman"/>
          <w:sz w:val="24"/>
        </w:rPr>
        <w:t>2. Confirm the instruction.</w:t>
      </w:r>
    </w:p>
    <w:p>
      <w:pPr>
        <w:keepNext w:val="0"/>
        <w:keepLines w:val="0"/>
        <w:pageBreakBefore w:val="0"/>
        <w:spacing w:line="259" w:lineRule="auto" w:before="0" w:after="60"/>
        <w:ind w:left="504" w:hanging="360"/>
        <w:jc w:val="left"/>
      </w:pPr>
      <w:r>
        <w:rPr>
          <w:rFonts w:ascii="Times New Roman" w:hAnsi="Times New Roman"/>
          <w:sz w:val="24"/>
        </w:rPr>
        <w:t>3. Use tools properly.</w:t>
      </w:r>
    </w:p>
    <w:p>
      <w:pPr>
        <w:keepNext w:val="0"/>
        <w:keepLines w:val="0"/>
        <w:pageBreakBefore w:val="0"/>
        <w:spacing w:line="259" w:lineRule="auto" w:before="0" w:after="60"/>
        <w:ind w:left="504" w:hanging="360"/>
        <w:jc w:val="left"/>
      </w:pPr>
      <w:r>
        <w:rPr>
          <w:rFonts w:ascii="Times New Roman" w:hAnsi="Times New Roman"/>
          <w:sz w:val="24"/>
        </w:rPr>
        <w:t>4. Follow safety rules.</w:t>
      </w:r>
    </w:p>
    <w:p>
      <w:pPr>
        <w:keepNext w:val="0"/>
        <w:keepLines w:val="0"/>
        <w:pageBreakBefore w:val="0"/>
        <w:spacing w:line="259" w:lineRule="auto" w:before="0" w:after="60"/>
        <w:ind w:left="504" w:hanging="360"/>
        <w:jc w:val="left"/>
      </w:pPr>
      <w:r>
        <w:rPr>
          <w:rFonts w:ascii="Times New Roman" w:hAnsi="Times New Roman"/>
          <w:sz w:val="24"/>
        </w:rPr>
        <w:t>5. Work carefully.</w:t>
      </w:r>
    </w:p>
    <w:p>
      <w:pPr>
        <w:keepNext w:val="0"/>
        <w:keepLines w:val="0"/>
        <w:pageBreakBefore w:val="0"/>
        <w:spacing w:line="259" w:lineRule="auto" w:before="0" w:after="60"/>
        <w:ind w:left="504" w:hanging="360"/>
        <w:jc w:val="left"/>
      </w:pPr>
      <w:r>
        <w:rPr>
          <w:rFonts w:ascii="Times New Roman" w:hAnsi="Times New Roman"/>
          <w:sz w:val="24"/>
        </w:rPr>
        <w:t>6. Avoid guessing.</w:t>
      </w:r>
    </w:p>
    <w:p>
      <w:pPr>
        <w:keepNext w:val="0"/>
        <w:keepLines w:val="0"/>
        <w:pageBreakBefore w:val="0"/>
        <w:spacing w:line="259" w:lineRule="auto" w:before="0" w:after="60"/>
        <w:ind w:left="504" w:hanging="360"/>
        <w:jc w:val="left"/>
      </w:pPr>
      <w:r>
        <w:rPr>
          <w:rFonts w:ascii="Times New Roman" w:hAnsi="Times New Roman"/>
          <w:sz w:val="24"/>
        </w:rPr>
        <w:t>7. Ask questions respectfully.</w:t>
      </w:r>
    </w:p>
    <w:p>
      <w:pPr>
        <w:keepNext w:val="0"/>
        <w:keepLines w:val="0"/>
        <w:pageBreakBefore w:val="0"/>
        <w:spacing w:line="259" w:lineRule="auto" w:before="0" w:after="60"/>
        <w:ind w:left="504" w:hanging="360"/>
        <w:jc w:val="left"/>
      </w:pPr>
      <w:r>
        <w:rPr>
          <w:rFonts w:ascii="Times New Roman" w:hAnsi="Times New Roman"/>
          <w:sz w:val="24"/>
        </w:rPr>
        <w:t>8. Accept correction.</w:t>
      </w:r>
    </w:p>
    <w:p>
      <w:pPr>
        <w:keepNext w:val="0"/>
        <w:keepLines w:val="0"/>
        <w:pageBreakBefore w:val="0"/>
        <w:spacing w:line="259" w:lineRule="auto" w:before="0" w:after="60"/>
        <w:ind w:left="504" w:hanging="360"/>
        <w:jc w:val="left"/>
      </w:pPr>
      <w:r>
        <w:rPr>
          <w:rFonts w:ascii="Times New Roman" w:hAnsi="Times New Roman"/>
          <w:sz w:val="24"/>
        </w:rPr>
        <w:t>9. Complete the task.</w:t>
      </w:r>
    </w:p>
    <w:p>
      <w:pPr>
        <w:keepNext w:val="0"/>
        <w:keepLines w:val="0"/>
        <w:pageBreakBefore w:val="0"/>
        <w:spacing w:line="259" w:lineRule="auto" w:before="0" w:after="60"/>
        <w:ind w:left="504" w:hanging="360"/>
        <w:jc w:val="left"/>
      </w:pPr>
      <w:r>
        <w:rPr>
          <w:rFonts w:ascii="Times New Roman" w:hAnsi="Times New Roman"/>
          <w:sz w:val="24"/>
        </w:rPr>
        <w:t>10. Record what was learnt.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perform one simple supervised workplace task and record the steps followed.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supervision important before independent work?</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wanted to perform a task alone, but the supervisor insisted on supervision. During the task, the trainee made a mistake that was corrected immediately, preventing damage.</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feedback and task record.</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a daily log entry explaining one supervised task you performed or observed.</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accept supervision when learning new responsibilities.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 in Learning</w:t>
      </w:r>
    </w:p>
    <w:p>
      <w:pPr>
        <w:keepNext w:val="0"/>
        <w:keepLines w:val="0"/>
        <w:pageBreakBefore w:val="0"/>
        <w:spacing w:line="259" w:lineRule="auto" w:before="0" w:after="100"/>
        <w:jc w:val="left"/>
      </w:pPr>
      <w:r>
        <w:rPr>
          <w:rFonts w:ascii="Times New Roman" w:hAnsi="Times New Roman"/>
          <w:sz w:val="24"/>
        </w:rPr>
        <w:t>Trainees should accept supervised practice with gratitude.</w:t>
      </w:r>
    </w:p>
    <w:p>
      <w:pPr>
        <w:pStyle w:val="Heading2"/>
        <w:keepNext w:val="0"/>
        <w:keepLines w:val="0"/>
        <w:pageBreakBefore w:val="0"/>
        <w:spacing w:line="259" w:lineRule="auto" w:before="200" w:after="80"/>
        <w:jc w:val="left"/>
      </w:pPr>
      <w:r>
        <w:rPr>
          <w:rFonts w:ascii="Times New Roman" w:hAnsi="Times New Roman"/>
          <w:b/>
          <w:sz w:val="28"/>
        </w:rPr>
        <w:t>DAY 212</w:t>
      </w:r>
    </w:p>
    <w:p>
      <w:pPr>
        <w:pStyle w:val="Heading3"/>
        <w:keepNext w:val="0"/>
        <w:keepLines w:val="0"/>
        <w:pageBreakBefore w:val="0"/>
        <w:spacing w:line="259" w:lineRule="auto" w:before="120" w:after="80"/>
        <w:jc w:val="left"/>
      </w:pPr>
      <w:r>
        <w:rPr>
          <w:rFonts w:ascii="Times New Roman" w:hAnsi="Times New Roman"/>
          <w:b/>
          <w:sz w:val="24"/>
        </w:rPr>
        <w:t>Topic: Teamwork in the Workplace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workplace teamwork.</w:t>
      </w:r>
    </w:p>
    <w:p>
      <w:pPr>
        <w:keepNext w:val="0"/>
        <w:keepLines w:val="0"/>
        <w:pageBreakBefore w:val="0"/>
        <w:spacing w:line="259" w:lineRule="auto" w:before="0" w:after="60"/>
        <w:ind w:left="504" w:hanging="360"/>
        <w:jc w:val="left"/>
      </w:pPr>
      <w:r>
        <w:rPr>
          <w:rFonts w:ascii="Times New Roman" w:hAnsi="Times New Roman"/>
          <w:sz w:val="24"/>
        </w:rPr>
        <w:t>2. Identify their role in a team.</w:t>
      </w:r>
    </w:p>
    <w:p>
      <w:pPr>
        <w:keepNext w:val="0"/>
        <w:keepLines w:val="0"/>
        <w:pageBreakBefore w:val="0"/>
        <w:spacing w:line="259" w:lineRule="auto" w:before="0" w:after="60"/>
        <w:ind w:left="504" w:hanging="360"/>
        <w:jc w:val="left"/>
      </w:pPr>
      <w:r>
        <w:rPr>
          <w:rFonts w:ascii="Times New Roman" w:hAnsi="Times New Roman"/>
          <w:sz w:val="24"/>
        </w:rPr>
        <w:t>3. Support colleagues respectfully.</w:t>
      </w:r>
    </w:p>
    <w:p>
      <w:pPr>
        <w:keepNext w:val="0"/>
        <w:keepLines w:val="0"/>
        <w:pageBreakBefore w:val="0"/>
        <w:spacing w:line="259" w:lineRule="auto" w:before="0" w:after="60"/>
        <w:ind w:left="504" w:hanging="360"/>
        <w:jc w:val="left"/>
      </w:pPr>
      <w:r>
        <w:rPr>
          <w:rFonts w:ascii="Times New Roman" w:hAnsi="Times New Roman"/>
          <w:sz w:val="24"/>
        </w:rPr>
        <w:t>4. Avoid selfish behaviour.</w:t>
      </w:r>
    </w:p>
    <w:p>
      <w:pPr>
        <w:keepNext w:val="0"/>
        <w:keepLines w:val="0"/>
        <w:pageBreakBefore w:val="0"/>
        <w:spacing w:line="259" w:lineRule="auto" w:before="0" w:after="60"/>
        <w:ind w:left="504" w:hanging="360"/>
        <w:jc w:val="left"/>
      </w:pPr>
      <w:r>
        <w:rPr>
          <w:rFonts w:ascii="Times New Roman" w:hAnsi="Times New Roman"/>
          <w:sz w:val="24"/>
        </w:rPr>
        <w:t>5. Contribute to team productivity.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Ecclesiastes 4:9–10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Romans 12:5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Workplaces depend on teamwork. Even if one person is skilful, work often requires cooperation.</w:t>
      </w:r>
    </w:p>
    <w:p>
      <w:pPr>
        <w:keepNext w:val="0"/>
        <w:keepLines w:val="0"/>
        <w:pageBreakBefore w:val="0"/>
        <w:spacing w:line="259" w:lineRule="auto" w:before="0" w:after="100"/>
        <w:jc w:val="left"/>
      </w:pPr>
      <w:r>
        <w:rPr>
          <w:rFonts w:ascii="Times New Roman" w:hAnsi="Times New Roman"/>
          <w:sz w:val="24"/>
        </w:rPr>
        <w:t>A good trainee team member:</w:t>
      </w:r>
    </w:p>
    <w:p>
      <w:pPr>
        <w:keepNext w:val="0"/>
        <w:keepLines w:val="0"/>
        <w:pageBreakBefore w:val="0"/>
        <w:spacing w:line="259" w:lineRule="auto" w:before="0" w:after="60"/>
        <w:ind w:left="504" w:hanging="360"/>
        <w:jc w:val="left"/>
      </w:pPr>
      <w:r>
        <w:rPr>
          <w:rFonts w:ascii="Times New Roman" w:hAnsi="Times New Roman"/>
          <w:sz w:val="24"/>
        </w:rPr>
        <w:t>1. Does assigned tasks.</w:t>
      </w:r>
    </w:p>
    <w:p>
      <w:pPr>
        <w:keepNext w:val="0"/>
        <w:keepLines w:val="0"/>
        <w:pageBreakBefore w:val="0"/>
        <w:spacing w:line="259" w:lineRule="auto" w:before="0" w:after="60"/>
        <w:ind w:left="504" w:hanging="360"/>
        <w:jc w:val="left"/>
      </w:pPr>
      <w:r>
        <w:rPr>
          <w:rFonts w:ascii="Times New Roman" w:hAnsi="Times New Roman"/>
          <w:sz w:val="24"/>
        </w:rPr>
        <w:t>2. Supports others.</w:t>
      </w:r>
    </w:p>
    <w:p>
      <w:pPr>
        <w:keepNext w:val="0"/>
        <w:keepLines w:val="0"/>
        <w:pageBreakBefore w:val="0"/>
        <w:spacing w:line="259" w:lineRule="auto" w:before="0" w:after="60"/>
        <w:ind w:left="504" w:hanging="360"/>
        <w:jc w:val="left"/>
      </w:pPr>
      <w:r>
        <w:rPr>
          <w:rFonts w:ascii="Times New Roman" w:hAnsi="Times New Roman"/>
          <w:sz w:val="24"/>
        </w:rPr>
        <w:t>3. Does not gossip.</w:t>
      </w:r>
    </w:p>
    <w:p>
      <w:pPr>
        <w:keepNext w:val="0"/>
        <w:keepLines w:val="0"/>
        <w:pageBreakBefore w:val="0"/>
        <w:spacing w:line="259" w:lineRule="auto" w:before="0" w:after="60"/>
        <w:ind w:left="504" w:hanging="360"/>
        <w:jc w:val="left"/>
      </w:pPr>
      <w:r>
        <w:rPr>
          <w:rFonts w:ascii="Times New Roman" w:hAnsi="Times New Roman"/>
          <w:sz w:val="24"/>
        </w:rPr>
        <w:t>4. Shares information properly.</w:t>
      </w:r>
    </w:p>
    <w:p>
      <w:pPr>
        <w:keepNext w:val="0"/>
        <w:keepLines w:val="0"/>
        <w:pageBreakBefore w:val="0"/>
        <w:spacing w:line="259" w:lineRule="auto" w:before="0" w:after="60"/>
        <w:ind w:left="504" w:hanging="360"/>
        <w:jc w:val="left"/>
      </w:pPr>
      <w:r>
        <w:rPr>
          <w:rFonts w:ascii="Times New Roman" w:hAnsi="Times New Roman"/>
          <w:sz w:val="24"/>
        </w:rPr>
        <w:t>5. Respects experienced workers.</w:t>
      </w:r>
    </w:p>
    <w:p>
      <w:pPr>
        <w:keepNext w:val="0"/>
        <w:keepLines w:val="0"/>
        <w:pageBreakBefore w:val="0"/>
        <w:spacing w:line="259" w:lineRule="auto" w:before="0" w:after="60"/>
        <w:ind w:left="504" w:hanging="360"/>
        <w:jc w:val="left"/>
      </w:pPr>
      <w:r>
        <w:rPr>
          <w:rFonts w:ascii="Times New Roman" w:hAnsi="Times New Roman"/>
          <w:sz w:val="24"/>
        </w:rPr>
        <w:t>6. Reports problems early.</w:t>
      </w:r>
    </w:p>
    <w:p>
      <w:pPr>
        <w:keepNext w:val="0"/>
        <w:keepLines w:val="0"/>
        <w:pageBreakBefore w:val="0"/>
        <w:spacing w:line="259" w:lineRule="auto" w:before="0" w:after="60"/>
        <w:ind w:left="504" w:hanging="360"/>
        <w:jc w:val="left"/>
      </w:pPr>
      <w:r>
        <w:rPr>
          <w:rFonts w:ascii="Times New Roman" w:hAnsi="Times New Roman"/>
          <w:sz w:val="24"/>
        </w:rPr>
        <w:t>7. Avoids blame.</w:t>
      </w:r>
    </w:p>
    <w:p>
      <w:pPr>
        <w:keepNext w:val="0"/>
        <w:keepLines w:val="0"/>
        <w:pageBreakBefore w:val="0"/>
        <w:spacing w:line="259" w:lineRule="auto" w:before="0" w:after="60"/>
        <w:ind w:left="504" w:hanging="360"/>
        <w:jc w:val="left"/>
      </w:pPr>
      <w:r>
        <w:rPr>
          <w:rFonts w:ascii="Times New Roman" w:hAnsi="Times New Roman"/>
          <w:sz w:val="24"/>
        </w:rPr>
        <w:t>8. Completes duties.</w:t>
      </w:r>
    </w:p>
    <w:p>
      <w:pPr>
        <w:keepNext w:val="0"/>
        <w:keepLines w:val="0"/>
        <w:pageBreakBefore w:val="0"/>
        <w:spacing w:line="259" w:lineRule="auto" w:before="0" w:after="60"/>
        <w:ind w:left="504" w:hanging="360"/>
        <w:jc w:val="left"/>
      </w:pPr>
      <w:r>
        <w:rPr>
          <w:rFonts w:ascii="Times New Roman" w:hAnsi="Times New Roman"/>
          <w:sz w:val="24"/>
        </w:rPr>
        <w:t>9. Helps keep the workspace clean.</w:t>
      </w:r>
    </w:p>
    <w:p>
      <w:pPr>
        <w:keepNext w:val="0"/>
        <w:keepLines w:val="0"/>
        <w:pageBreakBefore w:val="0"/>
        <w:spacing w:line="259" w:lineRule="auto" w:before="0" w:after="60"/>
        <w:ind w:left="504" w:hanging="360"/>
        <w:jc w:val="left"/>
      </w:pPr>
      <w:r>
        <w:rPr>
          <w:rFonts w:ascii="Times New Roman" w:hAnsi="Times New Roman"/>
          <w:sz w:val="24"/>
        </w:rPr>
        <w:t>10. Celebrates team success.</w:t>
      </w:r>
    </w:p>
    <w:p>
      <w:pPr>
        <w:keepNext w:val="0"/>
        <w:keepLines w:val="0"/>
        <w:pageBreakBefore w:val="0"/>
        <w:spacing w:line="259" w:lineRule="auto" w:before="0" w:after="60"/>
        <w:ind w:left="504" w:hanging="360"/>
        <w:jc w:val="left"/>
      </w:pPr>
      <w:r>
        <w:rPr>
          <w:rFonts w:ascii="Times New Roman" w:hAnsi="Times New Roman"/>
          <w:sz w:val="24"/>
        </w:rPr>
        <w:t>11. Trainees should not behave as if they are too important for simple tasks. Every task teaches something.</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team task in the workplace and describe his or her contribution.</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trainee useful to a workplace team?</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appreciated because he quietly helped organise tools after each task. His small contribution made the team’s work easier.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comment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ways you can support your workplace team.</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strengthen teams by serving and contributing.</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Cooperation</w:t>
      </w:r>
    </w:p>
    <w:p>
      <w:pPr>
        <w:keepNext w:val="0"/>
        <w:keepLines w:val="0"/>
        <w:pageBreakBefore w:val="0"/>
        <w:spacing w:line="259" w:lineRule="auto" w:before="0" w:after="100"/>
        <w:jc w:val="left"/>
      </w:pPr>
      <w:r>
        <w:rPr>
          <w:rFonts w:ascii="Times New Roman" w:hAnsi="Times New Roman"/>
          <w:sz w:val="24"/>
        </w:rPr>
        <w:t>Trainees should contribute positively to workplace teamwork.</w:t>
      </w:r>
    </w:p>
    <w:p>
      <w:pPr>
        <w:pStyle w:val="Heading2"/>
        <w:keepNext w:val="0"/>
        <w:keepLines w:val="0"/>
        <w:pageBreakBefore w:val="0"/>
        <w:spacing w:line="259" w:lineRule="auto" w:before="200" w:after="80"/>
        <w:jc w:val="left"/>
      </w:pPr>
      <w:r>
        <w:rPr>
          <w:rFonts w:ascii="Times New Roman" w:hAnsi="Times New Roman"/>
          <w:b/>
          <w:sz w:val="28"/>
        </w:rPr>
        <w:t>DAY 213</w:t>
      </w:r>
    </w:p>
    <w:p>
      <w:pPr>
        <w:pStyle w:val="Heading3"/>
        <w:keepNext w:val="0"/>
        <w:keepLines w:val="0"/>
        <w:pageBreakBefore w:val="0"/>
        <w:spacing w:line="259" w:lineRule="auto" w:before="120" w:after="80"/>
        <w:jc w:val="left"/>
      </w:pPr>
      <w:r>
        <w:rPr>
          <w:rFonts w:ascii="Times New Roman" w:hAnsi="Times New Roman"/>
          <w:b/>
          <w:sz w:val="24"/>
        </w:rPr>
        <w:t>Topic: Problem-Solving in Real Workplace Situations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workplace problems.</w:t>
      </w:r>
    </w:p>
    <w:p>
      <w:pPr>
        <w:keepNext w:val="0"/>
        <w:keepLines w:val="0"/>
        <w:pageBreakBefore w:val="0"/>
        <w:spacing w:line="259" w:lineRule="auto" w:before="0" w:after="60"/>
        <w:ind w:left="504" w:hanging="360"/>
        <w:jc w:val="left"/>
      </w:pPr>
      <w:r>
        <w:rPr>
          <w:rFonts w:ascii="Times New Roman" w:hAnsi="Times New Roman"/>
          <w:sz w:val="24"/>
        </w:rPr>
        <w:t>2. Understand problem-solving steps.</w:t>
      </w:r>
    </w:p>
    <w:p>
      <w:pPr>
        <w:keepNext w:val="0"/>
        <w:keepLines w:val="0"/>
        <w:pageBreakBefore w:val="0"/>
        <w:spacing w:line="259" w:lineRule="auto" w:before="0" w:after="60"/>
        <w:ind w:left="504" w:hanging="360"/>
        <w:jc w:val="left"/>
      </w:pPr>
      <w:r>
        <w:rPr>
          <w:rFonts w:ascii="Times New Roman" w:hAnsi="Times New Roman"/>
          <w:sz w:val="24"/>
        </w:rPr>
        <w:t>3. Avoid complaining without action.</w:t>
      </w:r>
    </w:p>
    <w:p>
      <w:pPr>
        <w:keepNext w:val="0"/>
        <w:keepLines w:val="0"/>
        <w:pageBreakBefore w:val="0"/>
        <w:spacing w:line="259" w:lineRule="auto" w:before="0" w:after="60"/>
        <w:ind w:left="504" w:hanging="360"/>
        <w:jc w:val="left"/>
      </w:pPr>
      <w:r>
        <w:rPr>
          <w:rFonts w:ascii="Times New Roman" w:hAnsi="Times New Roman"/>
          <w:sz w:val="24"/>
        </w:rPr>
        <w:t>4. Suggest solutions respectfully.</w:t>
      </w:r>
    </w:p>
    <w:p>
      <w:pPr>
        <w:keepNext w:val="0"/>
        <w:keepLines w:val="0"/>
        <w:pageBreakBefore w:val="0"/>
        <w:spacing w:line="259" w:lineRule="auto" w:before="0" w:after="60"/>
        <w:ind w:left="504" w:hanging="360"/>
        <w:jc w:val="left"/>
      </w:pPr>
      <w:r>
        <w:rPr>
          <w:rFonts w:ascii="Times New Roman" w:hAnsi="Times New Roman"/>
          <w:sz w:val="24"/>
        </w:rPr>
        <w:t>5. Learn from supervisor problem-solving methods.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Nehemiah 2:17–18</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2:14–15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Every workplace has problems. Problems may include delays, missing materials, customer complaints, equipment faults, poor records, safety hazards or communication gaps.</w:t>
      </w:r>
    </w:p>
    <w:p>
      <w:pPr>
        <w:keepNext w:val="0"/>
        <w:keepLines w:val="0"/>
        <w:pageBreakBefore w:val="0"/>
        <w:spacing w:line="259" w:lineRule="auto" w:before="0" w:after="100"/>
        <w:jc w:val="left"/>
      </w:pPr>
      <w:r>
        <w:rPr>
          <w:rFonts w:ascii="Times New Roman" w:hAnsi="Times New Roman"/>
          <w:sz w:val="24"/>
        </w:rPr>
        <w:t>Trainees should not become complainers. They should learn how problems are solved.</w:t>
      </w:r>
    </w:p>
    <w:p>
      <w:pPr>
        <w:keepNext w:val="0"/>
        <w:keepLines w:val="0"/>
        <w:pageBreakBefore w:val="0"/>
        <w:spacing w:line="259" w:lineRule="auto" w:before="0" w:after="100"/>
        <w:jc w:val="left"/>
      </w:pPr>
      <w:r>
        <w:rPr>
          <w:rFonts w:ascii="Times New Roman" w:hAnsi="Times New Roman"/>
          <w:sz w:val="24"/>
        </w:rPr>
        <w:t>Simple problem-solving steps:</w:t>
      </w:r>
    </w:p>
    <w:p>
      <w:pPr>
        <w:keepNext w:val="0"/>
        <w:keepLines w:val="0"/>
        <w:pageBreakBefore w:val="0"/>
        <w:spacing w:line="259" w:lineRule="auto" w:before="0" w:after="60"/>
        <w:ind w:left="504" w:hanging="360"/>
        <w:jc w:val="left"/>
      </w:pPr>
      <w:r>
        <w:rPr>
          <w:rFonts w:ascii="Times New Roman" w:hAnsi="Times New Roman"/>
          <w:sz w:val="24"/>
        </w:rPr>
        <w:t>1. Identify the problem.</w:t>
      </w:r>
    </w:p>
    <w:p>
      <w:pPr>
        <w:keepNext w:val="0"/>
        <w:keepLines w:val="0"/>
        <w:pageBreakBefore w:val="0"/>
        <w:spacing w:line="259" w:lineRule="auto" w:before="0" w:after="60"/>
        <w:ind w:left="504" w:hanging="360"/>
        <w:jc w:val="left"/>
      </w:pPr>
      <w:r>
        <w:rPr>
          <w:rFonts w:ascii="Times New Roman" w:hAnsi="Times New Roman"/>
          <w:sz w:val="24"/>
        </w:rPr>
        <w:t>2. Understand the cause.</w:t>
      </w:r>
    </w:p>
    <w:p>
      <w:pPr>
        <w:keepNext w:val="0"/>
        <w:keepLines w:val="0"/>
        <w:pageBreakBefore w:val="0"/>
        <w:spacing w:line="259" w:lineRule="auto" w:before="0" w:after="60"/>
        <w:ind w:left="504" w:hanging="360"/>
        <w:jc w:val="left"/>
      </w:pPr>
      <w:r>
        <w:rPr>
          <w:rFonts w:ascii="Times New Roman" w:hAnsi="Times New Roman"/>
          <w:sz w:val="24"/>
        </w:rPr>
        <w:t>3. Inform the right person.</w:t>
      </w:r>
    </w:p>
    <w:p>
      <w:pPr>
        <w:keepNext w:val="0"/>
        <w:keepLines w:val="0"/>
        <w:pageBreakBefore w:val="0"/>
        <w:spacing w:line="259" w:lineRule="auto" w:before="0" w:after="60"/>
        <w:ind w:left="504" w:hanging="360"/>
        <w:jc w:val="left"/>
      </w:pPr>
      <w:r>
        <w:rPr>
          <w:rFonts w:ascii="Times New Roman" w:hAnsi="Times New Roman"/>
          <w:sz w:val="24"/>
        </w:rPr>
        <w:t>4. Suggest possible solutions respectfully.</w:t>
      </w:r>
    </w:p>
    <w:p>
      <w:pPr>
        <w:keepNext w:val="0"/>
        <w:keepLines w:val="0"/>
        <w:pageBreakBefore w:val="0"/>
        <w:spacing w:line="259" w:lineRule="auto" w:before="0" w:after="60"/>
        <w:ind w:left="504" w:hanging="360"/>
        <w:jc w:val="left"/>
      </w:pPr>
      <w:r>
        <w:rPr>
          <w:rFonts w:ascii="Times New Roman" w:hAnsi="Times New Roman"/>
          <w:sz w:val="24"/>
        </w:rPr>
        <w:t>5. Follow instructions.</w:t>
      </w:r>
    </w:p>
    <w:p>
      <w:pPr>
        <w:keepNext w:val="0"/>
        <w:keepLines w:val="0"/>
        <w:pageBreakBefore w:val="0"/>
        <w:spacing w:line="259" w:lineRule="auto" w:before="0" w:after="60"/>
        <w:ind w:left="504" w:hanging="360"/>
        <w:jc w:val="left"/>
      </w:pPr>
      <w:r>
        <w:rPr>
          <w:rFonts w:ascii="Times New Roman" w:hAnsi="Times New Roman"/>
          <w:sz w:val="24"/>
        </w:rPr>
        <w:t>6. Help with the solution.</w:t>
      </w:r>
    </w:p>
    <w:p>
      <w:pPr>
        <w:keepNext w:val="0"/>
        <w:keepLines w:val="0"/>
        <w:pageBreakBefore w:val="0"/>
        <w:spacing w:line="259" w:lineRule="auto" w:before="0" w:after="60"/>
        <w:ind w:left="504" w:hanging="360"/>
        <w:jc w:val="left"/>
      </w:pPr>
      <w:r>
        <w:rPr>
          <w:rFonts w:ascii="Times New Roman" w:hAnsi="Times New Roman"/>
          <w:sz w:val="24"/>
        </w:rPr>
        <w:t>7. Record what was learnt.</w:t>
      </w:r>
    </w:p>
    <w:p>
      <w:pPr>
        <w:keepNext w:val="0"/>
        <w:keepLines w:val="0"/>
        <w:pageBreakBefore w:val="0"/>
        <w:spacing w:line="259" w:lineRule="auto" w:before="0" w:after="60"/>
        <w:ind w:left="504" w:hanging="360"/>
        <w:jc w:val="left"/>
      </w:pPr>
      <w:r>
        <w:rPr>
          <w:rFonts w:ascii="Times New Roman" w:hAnsi="Times New Roman"/>
          <w:sz w:val="24"/>
        </w:rPr>
        <w:t>8. Trainees must not take over authority or act without approval.</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workplace problem observed and write how the workplace addressed it.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is the difference between complaining and solving problems?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noticed that materials were often misplaced. Instead of complaining, he suggested labelling the storage shelves. The supervisor appreciated the idea.</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problem observation note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workplace problem you observed and what you learnt from it.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bring solutions respectfully, not complaints only.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Solution Mindset</w:t>
      </w:r>
    </w:p>
    <w:p>
      <w:pPr>
        <w:keepNext w:val="0"/>
        <w:keepLines w:val="0"/>
        <w:pageBreakBefore w:val="0"/>
        <w:spacing w:line="259" w:lineRule="auto" w:before="0" w:after="100"/>
        <w:jc w:val="left"/>
      </w:pPr>
      <w:r>
        <w:rPr>
          <w:rFonts w:ascii="Times New Roman" w:hAnsi="Times New Roman"/>
          <w:sz w:val="24"/>
        </w:rPr>
        <w:t>Trainees should observe problems and learn responsible solutions.</w:t>
      </w:r>
    </w:p>
    <w:p>
      <w:pPr>
        <w:pStyle w:val="Heading2"/>
        <w:keepNext w:val="0"/>
        <w:keepLines w:val="0"/>
        <w:pageBreakBefore w:val="0"/>
        <w:spacing w:line="259" w:lineRule="auto" w:before="200" w:after="80"/>
        <w:jc w:val="left"/>
      </w:pPr>
      <w:r>
        <w:rPr>
          <w:rFonts w:ascii="Times New Roman" w:hAnsi="Times New Roman"/>
          <w:b/>
          <w:sz w:val="28"/>
        </w:rPr>
        <w:t>DAY 214</w:t>
      </w:r>
    </w:p>
    <w:p>
      <w:pPr>
        <w:pStyle w:val="Heading3"/>
        <w:keepNext w:val="0"/>
        <w:keepLines w:val="0"/>
        <w:pageBreakBefore w:val="0"/>
        <w:spacing w:line="259" w:lineRule="auto" w:before="120" w:after="80"/>
        <w:jc w:val="left"/>
      </w:pPr>
      <w:r>
        <w:rPr>
          <w:rFonts w:ascii="Times New Roman" w:hAnsi="Times New Roman"/>
          <w:b/>
          <w:sz w:val="24"/>
        </w:rPr>
        <w:t>Topic: Handling Customer or Public Interaction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customer or public interaction.</w:t>
      </w:r>
    </w:p>
    <w:p>
      <w:pPr>
        <w:keepNext w:val="0"/>
        <w:keepLines w:val="0"/>
        <w:pageBreakBefore w:val="0"/>
        <w:spacing w:line="259" w:lineRule="auto" w:before="0" w:after="60"/>
        <w:ind w:left="504" w:hanging="360"/>
        <w:jc w:val="left"/>
      </w:pPr>
      <w:r>
        <w:rPr>
          <w:rFonts w:ascii="Times New Roman" w:hAnsi="Times New Roman"/>
          <w:sz w:val="24"/>
        </w:rPr>
        <w:t>2. Speak respectfully to customers or service users.</w:t>
      </w:r>
    </w:p>
    <w:p>
      <w:pPr>
        <w:keepNext w:val="0"/>
        <w:keepLines w:val="0"/>
        <w:pageBreakBefore w:val="0"/>
        <w:spacing w:line="259" w:lineRule="auto" w:before="0" w:after="60"/>
        <w:ind w:left="504" w:hanging="360"/>
        <w:jc w:val="left"/>
      </w:pPr>
      <w:r>
        <w:rPr>
          <w:rFonts w:ascii="Times New Roman" w:hAnsi="Times New Roman"/>
          <w:sz w:val="24"/>
        </w:rPr>
        <w:t>3. Listen to concerns patiently.</w:t>
      </w:r>
    </w:p>
    <w:p>
      <w:pPr>
        <w:keepNext w:val="0"/>
        <w:keepLines w:val="0"/>
        <w:pageBreakBefore w:val="0"/>
        <w:spacing w:line="259" w:lineRule="auto" w:before="0" w:after="60"/>
        <w:ind w:left="504" w:hanging="360"/>
        <w:jc w:val="left"/>
      </w:pPr>
      <w:r>
        <w:rPr>
          <w:rFonts w:ascii="Times New Roman" w:hAnsi="Times New Roman"/>
          <w:sz w:val="24"/>
        </w:rPr>
        <w:t>4. Avoid rude or careless speech.</w:t>
      </w:r>
    </w:p>
    <w:p>
      <w:pPr>
        <w:keepNext w:val="0"/>
        <w:keepLines w:val="0"/>
        <w:pageBreakBefore w:val="0"/>
        <w:spacing w:line="259" w:lineRule="auto" w:before="0" w:after="60"/>
        <w:ind w:left="504" w:hanging="360"/>
        <w:jc w:val="left"/>
      </w:pPr>
      <w:r>
        <w:rPr>
          <w:rFonts w:ascii="Times New Roman" w:hAnsi="Times New Roman"/>
          <w:sz w:val="24"/>
        </w:rPr>
        <w:t>5. Represent the workplace and Academy well.</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Matthew 7:12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Colossians 4:6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Many workplaces involve customers, clients, patients, visitors, students, farmers, suppliers or members of the public. Trainees must treat people with respect.</w:t>
      </w:r>
    </w:p>
    <w:p>
      <w:pPr>
        <w:keepNext w:val="0"/>
        <w:keepLines w:val="0"/>
        <w:pageBreakBefore w:val="0"/>
        <w:spacing w:line="259" w:lineRule="auto" w:before="0" w:after="100"/>
        <w:jc w:val="left"/>
      </w:pPr>
      <w:r>
        <w:rPr>
          <w:rFonts w:ascii="Times New Roman" w:hAnsi="Times New Roman"/>
          <w:sz w:val="24"/>
        </w:rPr>
        <w:t>Good customer or public interaction includes:</w:t>
      </w:r>
    </w:p>
    <w:p>
      <w:pPr>
        <w:keepNext w:val="0"/>
        <w:keepLines w:val="0"/>
        <w:pageBreakBefore w:val="0"/>
        <w:spacing w:line="259" w:lineRule="auto" w:before="0" w:after="60"/>
        <w:ind w:left="504" w:hanging="360"/>
        <w:jc w:val="left"/>
      </w:pPr>
      <w:r>
        <w:rPr>
          <w:rFonts w:ascii="Times New Roman" w:hAnsi="Times New Roman"/>
          <w:sz w:val="24"/>
        </w:rPr>
        <w:t>1. Greeting politely.</w:t>
      </w:r>
    </w:p>
    <w:p>
      <w:pPr>
        <w:keepNext w:val="0"/>
        <w:keepLines w:val="0"/>
        <w:pageBreakBefore w:val="0"/>
        <w:spacing w:line="259" w:lineRule="auto" w:before="0" w:after="60"/>
        <w:ind w:left="504" w:hanging="360"/>
        <w:jc w:val="left"/>
      </w:pPr>
      <w:r>
        <w:rPr>
          <w:rFonts w:ascii="Times New Roman" w:hAnsi="Times New Roman"/>
          <w:sz w:val="24"/>
        </w:rPr>
        <w:t>2. Listening carefully.</w:t>
      </w:r>
    </w:p>
    <w:p>
      <w:pPr>
        <w:keepNext w:val="0"/>
        <w:keepLines w:val="0"/>
        <w:pageBreakBefore w:val="0"/>
        <w:spacing w:line="259" w:lineRule="auto" w:before="0" w:after="60"/>
        <w:ind w:left="504" w:hanging="360"/>
        <w:jc w:val="left"/>
      </w:pPr>
      <w:r>
        <w:rPr>
          <w:rFonts w:ascii="Times New Roman" w:hAnsi="Times New Roman"/>
          <w:sz w:val="24"/>
        </w:rPr>
        <w:t>3. Speaking clearly.</w:t>
      </w:r>
    </w:p>
    <w:p>
      <w:pPr>
        <w:keepNext w:val="0"/>
        <w:keepLines w:val="0"/>
        <w:pageBreakBefore w:val="0"/>
        <w:spacing w:line="259" w:lineRule="auto" w:before="0" w:after="60"/>
        <w:ind w:left="504" w:hanging="360"/>
        <w:jc w:val="left"/>
      </w:pPr>
      <w:r>
        <w:rPr>
          <w:rFonts w:ascii="Times New Roman" w:hAnsi="Times New Roman"/>
          <w:sz w:val="24"/>
        </w:rPr>
        <w:t>4. Avoiding arguments.</w:t>
      </w:r>
    </w:p>
    <w:p>
      <w:pPr>
        <w:keepNext w:val="0"/>
        <w:keepLines w:val="0"/>
        <w:pageBreakBefore w:val="0"/>
        <w:spacing w:line="259" w:lineRule="auto" w:before="0" w:after="60"/>
        <w:ind w:left="504" w:hanging="360"/>
        <w:jc w:val="left"/>
      </w:pPr>
      <w:r>
        <w:rPr>
          <w:rFonts w:ascii="Times New Roman" w:hAnsi="Times New Roman"/>
          <w:sz w:val="24"/>
        </w:rPr>
        <w:t>5. Asking a supervisor when unsure.</w:t>
      </w:r>
    </w:p>
    <w:p>
      <w:pPr>
        <w:keepNext w:val="0"/>
        <w:keepLines w:val="0"/>
        <w:pageBreakBefore w:val="0"/>
        <w:spacing w:line="259" w:lineRule="auto" w:before="0" w:after="60"/>
        <w:ind w:left="504" w:hanging="360"/>
        <w:jc w:val="left"/>
      </w:pPr>
      <w:r>
        <w:rPr>
          <w:rFonts w:ascii="Times New Roman" w:hAnsi="Times New Roman"/>
          <w:sz w:val="24"/>
        </w:rPr>
        <w:t>6. Not promising what you cannot deliver.</w:t>
      </w:r>
    </w:p>
    <w:p>
      <w:pPr>
        <w:keepNext w:val="0"/>
        <w:keepLines w:val="0"/>
        <w:pageBreakBefore w:val="0"/>
        <w:spacing w:line="259" w:lineRule="auto" w:before="0" w:after="60"/>
        <w:ind w:left="504" w:hanging="360"/>
        <w:jc w:val="left"/>
      </w:pPr>
      <w:r>
        <w:rPr>
          <w:rFonts w:ascii="Times New Roman" w:hAnsi="Times New Roman"/>
          <w:sz w:val="24"/>
        </w:rPr>
        <w:t>7. Protecting confidential information.</w:t>
      </w:r>
    </w:p>
    <w:p>
      <w:pPr>
        <w:keepNext w:val="0"/>
        <w:keepLines w:val="0"/>
        <w:pageBreakBefore w:val="0"/>
        <w:spacing w:line="259" w:lineRule="auto" w:before="0" w:after="60"/>
        <w:ind w:left="504" w:hanging="360"/>
        <w:jc w:val="left"/>
      </w:pPr>
      <w:r>
        <w:rPr>
          <w:rFonts w:ascii="Times New Roman" w:hAnsi="Times New Roman"/>
          <w:sz w:val="24"/>
        </w:rPr>
        <w:t>8. Showing patience.</w:t>
      </w:r>
    </w:p>
    <w:p>
      <w:pPr>
        <w:keepNext w:val="0"/>
        <w:keepLines w:val="0"/>
        <w:pageBreakBefore w:val="0"/>
        <w:spacing w:line="259" w:lineRule="auto" w:before="0" w:after="60"/>
        <w:ind w:left="504" w:hanging="360"/>
        <w:jc w:val="left"/>
      </w:pPr>
      <w:r>
        <w:rPr>
          <w:rFonts w:ascii="Times New Roman" w:hAnsi="Times New Roman"/>
          <w:sz w:val="24"/>
        </w:rPr>
        <w:t>9. Avoiding insults.</w:t>
      </w:r>
    </w:p>
    <w:p>
      <w:pPr>
        <w:keepNext w:val="0"/>
        <w:keepLines w:val="0"/>
        <w:pageBreakBefore w:val="0"/>
        <w:spacing w:line="259" w:lineRule="auto" w:before="0" w:after="60"/>
        <w:ind w:left="504" w:hanging="360"/>
        <w:jc w:val="left"/>
      </w:pPr>
      <w:r>
        <w:rPr>
          <w:rFonts w:ascii="Times New Roman" w:hAnsi="Times New Roman"/>
          <w:sz w:val="24"/>
        </w:rPr>
        <w:t>10. Thanking people respectfully.</w:t>
      </w:r>
    </w:p>
    <w:p>
      <w:pPr>
        <w:keepNext w:val="0"/>
        <w:keepLines w:val="0"/>
        <w:pageBreakBefore w:val="0"/>
        <w:spacing w:line="259" w:lineRule="auto" w:before="0" w:after="60"/>
        <w:ind w:left="504" w:hanging="360"/>
        <w:jc w:val="left"/>
      </w:pPr>
      <w:r>
        <w:rPr>
          <w:rFonts w:ascii="Times New Roman" w:hAnsi="Times New Roman"/>
          <w:sz w:val="24"/>
        </w:rPr>
        <w:t>11. Trainees should remember that one rude statement can damage trust.</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Role-play a customer asking for help. The trainee should practise listening, responding politely and referring to a supervisor when necessary.</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must trainees be careful when speaking to customers or the public?</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answered a customer rudely because he was tired. The customer complained to the supervisor, and the trainee was corrected.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role-play and supervisor observation.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rules for respectful customer or public interaction.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treat people with dignity even under pressure.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Courtesy</w:t>
      </w:r>
    </w:p>
    <w:p>
      <w:pPr>
        <w:keepNext w:val="0"/>
        <w:keepLines w:val="0"/>
        <w:pageBreakBefore w:val="0"/>
        <w:spacing w:line="259" w:lineRule="auto" w:before="0" w:after="100"/>
        <w:jc w:val="left"/>
      </w:pPr>
      <w:r>
        <w:rPr>
          <w:rFonts w:ascii="Times New Roman" w:hAnsi="Times New Roman"/>
          <w:sz w:val="24"/>
        </w:rPr>
        <w:t>Trainees should speak politely and patiently.</w:t>
      </w:r>
    </w:p>
    <w:p>
      <w:pPr>
        <w:pStyle w:val="Heading2"/>
        <w:keepNext w:val="0"/>
        <w:keepLines w:val="0"/>
        <w:pageBreakBefore w:val="0"/>
        <w:spacing w:line="259" w:lineRule="auto" w:before="200" w:after="80"/>
        <w:jc w:val="left"/>
      </w:pPr>
      <w:r>
        <w:rPr>
          <w:rFonts w:ascii="Times New Roman" w:hAnsi="Times New Roman"/>
          <w:b/>
          <w:sz w:val="28"/>
        </w:rPr>
        <w:t>DAY 215</w:t>
      </w:r>
    </w:p>
    <w:p>
      <w:pPr>
        <w:pStyle w:val="Heading3"/>
        <w:keepNext w:val="0"/>
        <w:keepLines w:val="0"/>
        <w:pageBreakBefore w:val="0"/>
        <w:spacing w:line="259" w:lineRule="auto" w:before="120" w:after="80"/>
        <w:jc w:val="left"/>
      </w:pPr>
      <w:r>
        <w:rPr>
          <w:rFonts w:ascii="Times New Roman" w:hAnsi="Times New Roman"/>
          <w:b/>
          <w:sz w:val="24"/>
        </w:rPr>
        <w:t>Topic: Managing Small Responsibilities Faithfully</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small responsibilities.</w:t>
      </w:r>
    </w:p>
    <w:p>
      <w:pPr>
        <w:keepNext w:val="0"/>
        <w:keepLines w:val="0"/>
        <w:pageBreakBefore w:val="0"/>
        <w:spacing w:line="259" w:lineRule="auto" w:before="0" w:after="60"/>
        <w:ind w:left="504" w:hanging="360"/>
        <w:jc w:val="left"/>
      </w:pPr>
      <w:r>
        <w:rPr>
          <w:rFonts w:ascii="Times New Roman" w:hAnsi="Times New Roman"/>
          <w:sz w:val="24"/>
        </w:rPr>
        <w:t>2. Explain why small tasks matter.</w:t>
      </w:r>
    </w:p>
    <w:p>
      <w:pPr>
        <w:keepNext w:val="0"/>
        <w:keepLines w:val="0"/>
        <w:pageBreakBefore w:val="0"/>
        <w:spacing w:line="259" w:lineRule="auto" w:before="0" w:after="60"/>
        <w:ind w:left="504" w:hanging="360"/>
        <w:jc w:val="left"/>
      </w:pPr>
      <w:r>
        <w:rPr>
          <w:rFonts w:ascii="Times New Roman" w:hAnsi="Times New Roman"/>
          <w:sz w:val="24"/>
        </w:rPr>
        <w:t>3. Handle assigned duties faithfully.</w:t>
      </w:r>
    </w:p>
    <w:p>
      <w:pPr>
        <w:keepNext w:val="0"/>
        <w:keepLines w:val="0"/>
        <w:pageBreakBefore w:val="0"/>
        <w:spacing w:line="259" w:lineRule="auto" w:before="0" w:after="60"/>
        <w:ind w:left="504" w:hanging="360"/>
        <w:jc w:val="left"/>
      </w:pPr>
      <w:r>
        <w:rPr>
          <w:rFonts w:ascii="Times New Roman" w:hAnsi="Times New Roman"/>
          <w:sz w:val="24"/>
        </w:rPr>
        <w:t>4. Avoid careless attitude.</w:t>
      </w:r>
    </w:p>
    <w:p>
      <w:pPr>
        <w:keepNext w:val="0"/>
        <w:keepLines w:val="0"/>
        <w:pageBreakBefore w:val="0"/>
        <w:spacing w:line="259" w:lineRule="auto" w:before="0" w:after="60"/>
        <w:ind w:left="504" w:hanging="360"/>
        <w:jc w:val="left"/>
      </w:pPr>
      <w:r>
        <w:rPr>
          <w:rFonts w:ascii="Times New Roman" w:hAnsi="Times New Roman"/>
          <w:sz w:val="24"/>
        </w:rPr>
        <w:t>5. Build trust through consistency.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Luke 16:10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4:2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Workplace supervisors may begin by giving trainees small tasks. These tasks may seem simple, but they test attitude.</w:t>
      </w:r>
    </w:p>
    <w:p>
      <w:pPr>
        <w:keepNext w:val="0"/>
        <w:keepLines w:val="0"/>
        <w:pageBreakBefore w:val="0"/>
        <w:spacing w:line="259" w:lineRule="auto" w:before="0" w:after="100"/>
        <w:jc w:val="left"/>
      </w:pPr>
      <w:r>
        <w:rPr>
          <w:rFonts w:ascii="Times New Roman" w:hAnsi="Times New Roman"/>
          <w:sz w:val="24"/>
        </w:rPr>
        <w:t>Small responsibilities may include:</w:t>
      </w:r>
    </w:p>
    <w:p>
      <w:pPr>
        <w:keepNext w:val="0"/>
        <w:keepLines w:val="0"/>
        <w:pageBreakBefore w:val="0"/>
        <w:spacing w:line="259" w:lineRule="auto" w:before="0" w:after="60"/>
        <w:ind w:left="504" w:hanging="360"/>
        <w:jc w:val="left"/>
      </w:pPr>
      <w:r>
        <w:rPr>
          <w:rFonts w:ascii="Times New Roman" w:hAnsi="Times New Roman"/>
          <w:sz w:val="24"/>
        </w:rPr>
        <w:t>1. Arranging files.</w:t>
      </w:r>
    </w:p>
    <w:p>
      <w:pPr>
        <w:keepNext w:val="0"/>
        <w:keepLines w:val="0"/>
        <w:pageBreakBefore w:val="0"/>
        <w:spacing w:line="259" w:lineRule="auto" w:before="0" w:after="60"/>
        <w:ind w:left="504" w:hanging="360"/>
        <w:jc w:val="left"/>
      </w:pPr>
      <w:r>
        <w:rPr>
          <w:rFonts w:ascii="Times New Roman" w:hAnsi="Times New Roman"/>
          <w:sz w:val="24"/>
        </w:rPr>
        <w:t>2. Cleaning tools.</w:t>
      </w:r>
    </w:p>
    <w:p>
      <w:pPr>
        <w:keepNext w:val="0"/>
        <w:keepLines w:val="0"/>
        <w:pageBreakBefore w:val="0"/>
        <w:spacing w:line="259" w:lineRule="auto" w:before="0" w:after="60"/>
        <w:ind w:left="504" w:hanging="360"/>
        <w:jc w:val="left"/>
      </w:pPr>
      <w:r>
        <w:rPr>
          <w:rFonts w:ascii="Times New Roman" w:hAnsi="Times New Roman"/>
          <w:sz w:val="24"/>
        </w:rPr>
        <w:t>3. Recording figures.</w:t>
      </w:r>
    </w:p>
    <w:p>
      <w:pPr>
        <w:keepNext w:val="0"/>
        <w:keepLines w:val="0"/>
        <w:pageBreakBefore w:val="0"/>
        <w:spacing w:line="259" w:lineRule="auto" w:before="0" w:after="60"/>
        <w:ind w:left="504" w:hanging="360"/>
        <w:jc w:val="left"/>
      </w:pPr>
      <w:r>
        <w:rPr>
          <w:rFonts w:ascii="Times New Roman" w:hAnsi="Times New Roman"/>
          <w:sz w:val="24"/>
        </w:rPr>
        <w:t>4. Carrying materials.</w:t>
      </w:r>
    </w:p>
    <w:p>
      <w:pPr>
        <w:keepNext w:val="0"/>
        <w:keepLines w:val="0"/>
        <w:pageBreakBefore w:val="0"/>
        <w:spacing w:line="259" w:lineRule="auto" w:before="0" w:after="60"/>
        <w:ind w:left="504" w:hanging="360"/>
        <w:jc w:val="left"/>
      </w:pPr>
      <w:r>
        <w:rPr>
          <w:rFonts w:ascii="Times New Roman" w:hAnsi="Times New Roman"/>
          <w:sz w:val="24"/>
        </w:rPr>
        <w:t>5. Observing stock.</w:t>
      </w:r>
    </w:p>
    <w:p>
      <w:pPr>
        <w:keepNext w:val="0"/>
        <w:keepLines w:val="0"/>
        <w:pageBreakBefore w:val="0"/>
        <w:spacing w:line="259" w:lineRule="auto" w:before="0" w:after="60"/>
        <w:ind w:left="504" w:hanging="360"/>
        <w:jc w:val="left"/>
      </w:pPr>
      <w:r>
        <w:rPr>
          <w:rFonts w:ascii="Times New Roman" w:hAnsi="Times New Roman"/>
          <w:sz w:val="24"/>
        </w:rPr>
        <w:t>6. Preparing work area.</w:t>
      </w:r>
    </w:p>
    <w:p>
      <w:pPr>
        <w:keepNext w:val="0"/>
        <w:keepLines w:val="0"/>
        <w:pageBreakBefore w:val="0"/>
        <w:spacing w:line="259" w:lineRule="auto" w:before="0" w:after="60"/>
        <w:ind w:left="504" w:hanging="360"/>
        <w:jc w:val="left"/>
      </w:pPr>
      <w:r>
        <w:rPr>
          <w:rFonts w:ascii="Times New Roman" w:hAnsi="Times New Roman"/>
          <w:sz w:val="24"/>
        </w:rPr>
        <w:t>7. Welcoming visitors.</w:t>
      </w:r>
    </w:p>
    <w:p>
      <w:pPr>
        <w:keepNext w:val="0"/>
        <w:keepLines w:val="0"/>
        <w:pageBreakBefore w:val="0"/>
        <w:spacing w:line="259" w:lineRule="auto" w:before="0" w:after="60"/>
        <w:ind w:left="504" w:hanging="360"/>
        <w:jc w:val="left"/>
      </w:pPr>
      <w:r>
        <w:rPr>
          <w:rFonts w:ascii="Times New Roman" w:hAnsi="Times New Roman"/>
          <w:sz w:val="24"/>
        </w:rPr>
        <w:t>8. Assisting a technician.</w:t>
      </w:r>
    </w:p>
    <w:p>
      <w:pPr>
        <w:keepNext w:val="0"/>
        <w:keepLines w:val="0"/>
        <w:pageBreakBefore w:val="0"/>
        <w:spacing w:line="259" w:lineRule="auto" w:before="0" w:after="60"/>
        <w:ind w:left="504" w:hanging="360"/>
        <w:jc w:val="left"/>
      </w:pPr>
      <w:r>
        <w:rPr>
          <w:rFonts w:ascii="Times New Roman" w:hAnsi="Times New Roman"/>
          <w:sz w:val="24"/>
        </w:rPr>
        <w:t>9. Checking equipment.</w:t>
      </w:r>
    </w:p>
    <w:p>
      <w:pPr>
        <w:keepNext w:val="0"/>
        <w:keepLines w:val="0"/>
        <w:pageBreakBefore w:val="0"/>
        <w:spacing w:line="259" w:lineRule="auto" w:before="0" w:after="60"/>
        <w:ind w:left="504" w:hanging="360"/>
        <w:jc w:val="left"/>
      </w:pPr>
      <w:r>
        <w:rPr>
          <w:rFonts w:ascii="Times New Roman" w:hAnsi="Times New Roman"/>
          <w:sz w:val="24"/>
        </w:rPr>
        <w:t>10. Writing notes.</w:t>
      </w:r>
    </w:p>
    <w:p>
      <w:pPr>
        <w:keepNext w:val="0"/>
        <w:keepLines w:val="0"/>
        <w:pageBreakBefore w:val="0"/>
        <w:spacing w:line="259" w:lineRule="auto" w:before="0" w:after="60"/>
        <w:ind w:left="504" w:hanging="360"/>
        <w:jc w:val="left"/>
      </w:pPr>
      <w:r>
        <w:rPr>
          <w:rFonts w:ascii="Times New Roman" w:hAnsi="Times New Roman"/>
          <w:sz w:val="24"/>
        </w:rPr>
        <w:t>11. A trainee who handles small tasks faithfully may later receive bigger responsibilities. A trainee who despises small tasks may not be trusted.</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identify one small responsibility assigned during attachment and explain how it was handled.</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do supervisors test trainees with small tasks first?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was asked to organise files. He did it neatly and labelled them. The supervisor later trusted him with more office duties.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supervisor feedback and trainee reflection.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Why faithfulness in small tasks matters.</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prove faithfulness in small assignments before receiving larger ones.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Faithfulness</w:t>
      </w:r>
    </w:p>
    <w:p>
      <w:pPr>
        <w:keepNext w:val="0"/>
        <w:keepLines w:val="0"/>
        <w:pageBreakBefore w:val="0"/>
        <w:spacing w:line="259" w:lineRule="auto" w:before="0" w:after="100"/>
        <w:jc w:val="left"/>
      </w:pPr>
      <w:r>
        <w:rPr>
          <w:rFonts w:ascii="Times New Roman" w:hAnsi="Times New Roman"/>
          <w:sz w:val="24"/>
        </w:rPr>
        <w:t>Trainees should do small tasks with excellence.</w:t>
      </w:r>
    </w:p>
    <w:p>
      <w:pPr>
        <w:pStyle w:val="Heading2"/>
        <w:keepNext w:val="0"/>
        <w:keepLines w:val="0"/>
        <w:pageBreakBefore w:val="0"/>
        <w:spacing w:line="259" w:lineRule="auto" w:before="200" w:after="80"/>
        <w:jc w:val="left"/>
      </w:pPr>
      <w:r>
        <w:rPr>
          <w:rFonts w:ascii="Times New Roman" w:hAnsi="Times New Roman"/>
          <w:b/>
          <w:sz w:val="28"/>
        </w:rPr>
        <w:t>DAY 216</w:t>
      </w:r>
    </w:p>
    <w:p>
      <w:pPr>
        <w:pStyle w:val="Heading3"/>
        <w:keepNext w:val="0"/>
        <w:keepLines w:val="0"/>
        <w:pageBreakBefore w:val="0"/>
        <w:spacing w:line="259" w:lineRule="auto" w:before="120" w:after="80"/>
        <w:jc w:val="left"/>
      </w:pPr>
      <w:r>
        <w:rPr>
          <w:rFonts w:ascii="Times New Roman" w:hAnsi="Times New Roman"/>
          <w:b/>
          <w:sz w:val="24"/>
        </w:rPr>
        <w:t>Topic: Maintaining Spiritual and Moral Discipline During Attachment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Maintain spiritual discipline outside the Academy.</w:t>
      </w:r>
    </w:p>
    <w:p>
      <w:pPr>
        <w:keepNext w:val="0"/>
        <w:keepLines w:val="0"/>
        <w:pageBreakBefore w:val="0"/>
        <w:spacing w:line="259" w:lineRule="auto" w:before="0" w:after="60"/>
        <w:ind w:left="504" w:hanging="360"/>
        <w:jc w:val="left"/>
      </w:pPr>
      <w:r>
        <w:rPr>
          <w:rFonts w:ascii="Times New Roman" w:hAnsi="Times New Roman"/>
          <w:sz w:val="24"/>
        </w:rPr>
        <w:t>2. Avoid wrong influence.</w:t>
      </w:r>
    </w:p>
    <w:p>
      <w:pPr>
        <w:keepNext w:val="0"/>
        <w:keepLines w:val="0"/>
        <w:pageBreakBefore w:val="0"/>
        <w:spacing w:line="259" w:lineRule="auto" w:before="0" w:after="60"/>
        <w:ind w:left="504" w:hanging="360"/>
        <w:jc w:val="left"/>
      </w:pPr>
      <w:r>
        <w:rPr>
          <w:rFonts w:ascii="Times New Roman" w:hAnsi="Times New Roman"/>
          <w:sz w:val="24"/>
        </w:rPr>
        <w:t>3. Keep moral boundaries.</w:t>
      </w:r>
    </w:p>
    <w:p>
      <w:pPr>
        <w:keepNext w:val="0"/>
        <w:keepLines w:val="0"/>
        <w:pageBreakBefore w:val="0"/>
        <w:spacing w:line="259" w:lineRule="auto" w:before="0" w:after="60"/>
        <w:ind w:left="504" w:hanging="360"/>
        <w:jc w:val="left"/>
      </w:pPr>
      <w:r>
        <w:rPr>
          <w:rFonts w:ascii="Times New Roman" w:hAnsi="Times New Roman"/>
          <w:sz w:val="24"/>
        </w:rPr>
        <w:t>4. Practise prayer and Scripture reflection.</w:t>
      </w:r>
    </w:p>
    <w:p>
      <w:pPr>
        <w:keepNext w:val="0"/>
        <w:keepLines w:val="0"/>
        <w:pageBreakBefore w:val="0"/>
        <w:spacing w:line="259" w:lineRule="auto" w:before="0" w:after="60"/>
        <w:ind w:left="504" w:hanging="360"/>
        <w:jc w:val="left"/>
      </w:pPr>
      <w:r>
        <w:rPr>
          <w:rFonts w:ascii="Times New Roman" w:hAnsi="Times New Roman"/>
          <w:sz w:val="24"/>
        </w:rPr>
        <w:t>5. Remain accountable.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Daniel 6:10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John 15:5</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Industrial attachment will test trainees spiritually and morally. They are outside the full daily structure of the Academy, but they must not become careless.</w:t>
      </w:r>
    </w:p>
    <w:p>
      <w:pPr>
        <w:keepNext w:val="0"/>
        <w:keepLines w:val="0"/>
        <w:pageBreakBefore w:val="0"/>
        <w:spacing w:line="259" w:lineRule="auto" w:before="0" w:after="100"/>
        <w:jc w:val="left"/>
      </w:pPr>
      <w:r>
        <w:rPr>
          <w:rFonts w:ascii="Times New Roman" w:hAnsi="Times New Roman"/>
          <w:sz w:val="24"/>
        </w:rPr>
        <w:t>Spiritual discipline includes:</w:t>
      </w:r>
    </w:p>
    <w:p>
      <w:pPr>
        <w:keepNext w:val="0"/>
        <w:keepLines w:val="0"/>
        <w:pageBreakBefore w:val="0"/>
        <w:spacing w:line="259" w:lineRule="auto" w:before="0" w:after="60"/>
        <w:ind w:left="504" w:hanging="360"/>
        <w:jc w:val="left"/>
      </w:pPr>
      <w:r>
        <w:rPr>
          <w:rFonts w:ascii="Times New Roman" w:hAnsi="Times New Roman"/>
          <w:sz w:val="24"/>
        </w:rPr>
        <w:t>1. Personal prayer.</w:t>
      </w:r>
    </w:p>
    <w:p>
      <w:pPr>
        <w:keepNext w:val="0"/>
        <w:keepLines w:val="0"/>
        <w:pageBreakBefore w:val="0"/>
        <w:spacing w:line="259" w:lineRule="auto" w:before="0" w:after="60"/>
        <w:ind w:left="504" w:hanging="360"/>
        <w:jc w:val="left"/>
      </w:pPr>
      <w:r>
        <w:rPr>
          <w:rFonts w:ascii="Times New Roman" w:hAnsi="Times New Roman"/>
          <w:sz w:val="24"/>
        </w:rPr>
        <w:t>2. Bible reading.</w:t>
      </w:r>
    </w:p>
    <w:p>
      <w:pPr>
        <w:keepNext w:val="0"/>
        <w:keepLines w:val="0"/>
        <w:pageBreakBefore w:val="0"/>
        <w:spacing w:line="259" w:lineRule="auto" w:before="0" w:after="60"/>
        <w:ind w:left="504" w:hanging="360"/>
        <w:jc w:val="left"/>
      </w:pPr>
      <w:r>
        <w:rPr>
          <w:rFonts w:ascii="Times New Roman" w:hAnsi="Times New Roman"/>
          <w:sz w:val="24"/>
        </w:rPr>
        <w:t>3. Thanksgiving.</w:t>
      </w:r>
    </w:p>
    <w:p>
      <w:pPr>
        <w:keepNext w:val="0"/>
        <w:keepLines w:val="0"/>
        <w:pageBreakBefore w:val="0"/>
        <w:spacing w:line="259" w:lineRule="auto" w:before="0" w:after="60"/>
        <w:ind w:left="504" w:hanging="360"/>
        <w:jc w:val="left"/>
      </w:pPr>
      <w:r>
        <w:rPr>
          <w:rFonts w:ascii="Times New Roman" w:hAnsi="Times New Roman"/>
          <w:sz w:val="24"/>
        </w:rPr>
        <w:t>4. Weekly reflection.</w:t>
      </w:r>
    </w:p>
    <w:p>
      <w:pPr>
        <w:keepNext w:val="0"/>
        <w:keepLines w:val="0"/>
        <w:pageBreakBefore w:val="0"/>
        <w:spacing w:line="259" w:lineRule="auto" w:before="0" w:after="60"/>
        <w:ind w:left="504" w:hanging="360"/>
        <w:jc w:val="left"/>
      </w:pPr>
      <w:r>
        <w:rPr>
          <w:rFonts w:ascii="Times New Roman" w:hAnsi="Times New Roman"/>
          <w:sz w:val="24"/>
        </w:rPr>
        <w:t>5. Avoiding wrong company.</w:t>
      </w:r>
    </w:p>
    <w:p>
      <w:pPr>
        <w:keepNext w:val="0"/>
        <w:keepLines w:val="0"/>
        <w:pageBreakBefore w:val="0"/>
        <w:spacing w:line="259" w:lineRule="auto" w:before="0" w:after="60"/>
        <w:ind w:left="504" w:hanging="360"/>
        <w:jc w:val="left"/>
      </w:pPr>
      <w:r>
        <w:rPr>
          <w:rFonts w:ascii="Times New Roman" w:hAnsi="Times New Roman"/>
          <w:sz w:val="24"/>
        </w:rPr>
        <w:t>6. Keeping moral boundaries.</w:t>
      </w:r>
    </w:p>
    <w:p>
      <w:pPr>
        <w:keepNext w:val="0"/>
        <w:keepLines w:val="0"/>
        <w:pageBreakBefore w:val="0"/>
        <w:spacing w:line="259" w:lineRule="auto" w:before="0" w:after="60"/>
        <w:ind w:left="504" w:hanging="360"/>
        <w:jc w:val="left"/>
      </w:pPr>
      <w:r>
        <w:rPr>
          <w:rFonts w:ascii="Times New Roman" w:hAnsi="Times New Roman"/>
          <w:sz w:val="24"/>
        </w:rPr>
        <w:t>7. Speaking truthfully.</w:t>
      </w:r>
    </w:p>
    <w:p>
      <w:pPr>
        <w:keepNext w:val="0"/>
        <w:keepLines w:val="0"/>
        <w:pageBreakBefore w:val="0"/>
        <w:spacing w:line="259" w:lineRule="auto" w:before="0" w:after="60"/>
        <w:ind w:left="504" w:hanging="360"/>
        <w:jc w:val="left"/>
      </w:pPr>
      <w:r>
        <w:rPr>
          <w:rFonts w:ascii="Times New Roman" w:hAnsi="Times New Roman"/>
          <w:sz w:val="24"/>
        </w:rPr>
        <w:t>8. Refusing corruption.</w:t>
      </w:r>
    </w:p>
    <w:p>
      <w:pPr>
        <w:keepNext w:val="0"/>
        <w:keepLines w:val="0"/>
        <w:pageBreakBefore w:val="0"/>
        <w:spacing w:line="259" w:lineRule="auto" w:before="0" w:after="60"/>
        <w:ind w:left="504" w:hanging="360"/>
        <w:jc w:val="left"/>
      </w:pPr>
      <w:r>
        <w:rPr>
          <w:rFonts w:ascii="Times New Roman" w:hAnsi="Times New Roman"/>
          <w:sz w:val="24"/>
        </w:rPr>
        <w:t>9. Communicating with mentors.</w:t>
      </w:r>
    </w:p>
    <w:p>
      <w:pPr>
        <w:keepNext w:val="0"/>
        <w:keepLines w:val="0"/>
        <w:pageBreakBefore w:val="0"/>
        <w:spacing w:line="259" w:lineRule="auto" w:before="0" w:after="60"/>
        <w:ind w:left="504" w:hanging="360"/>
        <w:jc w:val="left"/>
      </w:pPr>
      <w:r>
        <w:rPr>
          <w:rFonts w:ascii="Times New Roman" w:hAnsi="Times New Roman"/>
          <w:sz w:val="24"/>
        </w:rPr>
        <w:t>10. Living as a witness.</w:t>
      </w:r>
    </w:p>
    <w:p>
      <w:pPr>
        <w:keepNext w:val="0"/>
        <w:keepLines w:val="0"/>
        <w:pageBreakBefore w:val="0"/>
        <w:spacing w:line="259" w:lineRule="auto" w:before="0" w:after="60"/>
        <w:ind w:left="504" w:hanging="360"/>
        <w:jc w:val="left"/>
      </w:pPr>
      <w:r>
        <w:rPr>
          <w:rFonts w:ascii="Times New Roman" w:hAnsi="Times New Roman"/>
          <w:sz w:val="24"/>
        </w:rPr>
        <w:t>11. Trainees must avoid relationships, habits and environments that weaken their purpose.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review his or her attachment devotion plan and write one improvement.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can make trainees spiritually careless during attachment?</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stopped praying and began following bad company after work. His attitude changed until his mentor intervened.</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devotion plan review and mentor check-in.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maintain spiritual discipline during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maintain private discipline when public supervision is reduced.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Spiritual Consistency</w:t>
      </w:r>
    </w:p>
    <w:p>
      <w:pPr>
        <w:keepNext w:val="0"/>
        <w:keepLines w:val="0"/>
        <w:pageBreakBefore w:val="0"/>
        <w:spacing w:line="259" w:lineRule="auto" w:before="0" w:after="100"/>
        <w:jc w:val="left"/>
      </w:pPr>
      <w:r>
        <w:rPr>
          <w:rFonts w:ascii="Times New Roman" w:hAnsi="Times New Roman"/>
          <w:sz w:val="24"/>
        </w:rPr>
        <w:t>Trainees should remain faithful to God outside the Academy environment.</w:t>
      </w:r>
    </w:p>
    <w:p>
      <w:pPr>
        <w:pStyle w:val="Heading2"/>
        <w:keepNext w:val="0"/>
        <w:keepLines w:val="0"/>
        <w:pageBreakBefore w:val="0"/>
        <w:spacing w:line="259" w:lineRule="auto" w:before="200" w:after="80"/>
        <w:jc w:val="left"/>
      </w:pPr>
      <w:r>
        <w:rPr>
          <w:rFonts w:ascii="Times New Roman" w:hAnsi="Times New Roman"/>
          <w:b/>
          <w:sz w:val="28"/>
        </w:rPr>
        <w:t>DAY 217</w:t>
      </w:r>
    </w:p>
    <w:p>
      <w:pPr>
        <w:pStyle w:val="Heading3"/>
        <w:keepNext w:val="0"/>
        <w:keepLines w:val="0"/>
        <w:pageBreakBefore w:val="0"/>
        <w:spacing w:line="259" w:lineRule="auto" w:before="120" w:after="80"/>
        <w:jc w:val="left"/>
      </w:pPr>
      <w:r>
        <w:rPr>
          <w:rFonts w:ascii="Times New Roman" w:hAnsi="Times New Roman"/>
          <w:b/>
          <w:sz w:val="24"/>
        </w:rPr>
        <w:t>Topic: Weekly Review: Supervised Practice and Workplace Teamwork</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Week 31 learning.</w:t>
      </w:r>
    </w:p>
    <w:p>
      <w:pPr>
        <w:keepNext w:val="0"/>
        <w:keepLines w:val="0"/>
        <w:pageBreakBefore w:val="0"/>
        <w:spacing w:line="259" w:lineRule="auto" w:before="0" w:after="60"/>
        <w:ind w:left="504" w:hanging="360"/>
        <w:jc w:val="left"/>
      </w:pPr>
      <w:r>
        <w:rPr>
          <w:rFonts w:ascii="Times New Roman" w:hAnsi="Times New Roman"/>
          <w:sz w:val="24"/>
        </w:rPr>
        <w:t>2. Reflect on supervised tasks.</w:t>
      </w:r>
    </w:p>
    <w:p>
      <w:pPr>
        <w:keepNext w:val="0"/>
        <w:keepLines w:val="0"/>
        <w:pageBreakBefore w:val="0"/>
        <w:spacing w:line="259" w:lineRule="auto" w:before="0" w:after="60"/>
        <w:ind w:left="504" w:hanging="360"/>
        <w:jc w:val="left"/>
      </w:pPr>
      <w:r>
        <w:rPr>
          <w:rFonts w:ascii="Times New Roman" w:hAnsi="Times New Roman"/>
          <w:sz w:val="24"/>
        </w:rPr>
        <w:t>3. Assess teamwork and customer interaction.</w:t>
      </w:r>
    </w:p>
    <w:p>
      <w:pPr>
        <w:keepNext w:val="0"/>
        <w:keepLines w:val="0"/>
        <w:pageBreakBefore w:val="0"/>
        <w:spacing w:line="259" w:lineRule="auto" w:before="0" w:after="60"/>
        <w:ind w:left="504" w:hanging="360"/>
        <w:jc w:val="left"/>
      </w:pPr>
      <w:r>
        <w:rPr>
          <w:rFonts w:ascii="Times New Roman" w:hAnsi="Times New Roman"/>
          <w:sz w:val="24"/>
        </w:rPr>
        <w:t>4. Review spiritual discipline.</w:t>
      </w:r>
    </w:p>
    <w:p>
      <w:pPr>
        <w:keepNext w:val="0"/>
        <w:keepLines w:val="0"/>
        <w:pageBreakBefore w:val="0"/>
        <w:spacing w:line="259" w:lineRule="auto" w:before="0" w:after="60"/>
        <w:ind w:left="504" w:hanging="360"/>
        <w:jc w:val="left"/>
      </w:pPr>
      <w:r>
        <w:rPr>
          <w:rFonts w:ascii="Times New Roman" w:hAnsi="Times New Roman"/>
          <w:sz w:val="24"/>
        </w:rPr>
        <w:t>5. Prepare for the Month 8 evaluation week.</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90:17</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Week 31 focused on supervised tasks, teamwork, problem-solving, customer interaction, small responsibilities and spiritual discipline.</w:t>
      </w:r>
    </w:p>
    <w:p>
      <w:pPr>
        <w:keepNext w:val="0"/>
        <w:keepLines w:val="0"/>
        <w:pageBreakBefore w:val="0"/>
        <w:spacing w:line="259" w:lineRule="auto" w:before="0" w:after="100"/>
        <w:jc w:val="left"/>
      </w:pPr>
      <w:r>
        <w:rPr>
          <w:rFonts w:ascii="Times New Roman" w:hAnsi="Times New Roman"/>
          <w:sz w:val="24"/>
        </w:rPr>
        <w:t>The trainee should now be more settled in the workplace and beginning to contribute responsibly.</w:t>
      </w:r>
    </w:p>
    <w:p>
      <w:pPr>
        <w:keepNext w:val="0"/>
        <w:keepLines w:val="0"/>
        <w:pageBreakBefore w:val="0"/>
        <w:spacing w:line="259" w:lineRule="auto" w:before="0" w:after="100"/>
        <w:jc w:val="left"/>
      </w:pPr>
      <w:r>
        <w:rPr>
          <w:rFonts w:ascii="Times New Roman" w:hAnsi="Times New Roman"/>
          <w:sz w:val="24"/>
        </w:rPr>
        <w:t>The review should cover:</w:t>
      </w:r>
    </w:p>
    <w:p>
      <w:pPr>
        <w:keepNext w:val="0"/>
        <w:keepLines w:val="0"/>
        <w:pageBreakBefore w:val="0"/>
        <w:spacing w:line="259" w:lineRule="auto" w:before="0" w:after="60"/>
        <w:ind w:left="504" w:hanging="360"/>
        <w:jc w:val="left"/>
      </w:pPr>
      <w:r>
        <w:rPr>
          <w:rFonts w:ascii="Times New Roman" w:hAnsi="Times New Roman"/>
          <w:sz w:val="24"/>
        </w:rPr>
        <w:t>1. What task did I perform?</w:t>
      </w:r>
    </w:p>
    <w:p>
      <w:pPr>
        <w:keepNext w:val="0"/>
        <w:keepLines w:val="0"/>
        <w:pageBreakBefore w:val="0"/>
        <w:spacing w:line="259" w:lineRule="auto" w:before="0" w:after="60"/>
        <w:ind w:left="504" w:hanging="360"/>
        <w:jc w:val="left"/>
      </w:pPr>
      <w:r>
        <w:rPr>
          <w:rFonts w:ascii="Times New Roman" w:hAnsi="Times New Roman"/>
          <w:sz w:val="24"/>
        </w:rPr>
        <w:t>2. What did I observe?</w:t>
      </w:r>
    </w:p>
    <w:p>
      <w:pPr>
        <w:keepNext w:val="0"/>
        <w:keepLines w:val="0"/>
        <w:pageBreakBefore w:val="0"/>
        <w:spacing w:line="259" w:lineRule="auto" w:before="0" w:after="60"/>
        <w:ind w:left="504" w:hanging="360"/>
        <w:jc w:val="left"/>
      </w:pPr>
      <w:r>
        <w:rPr>
          <w:rFonts w:ascii="Times New Roman" w:hAnsi="Times New Roman"/>
          <w:sz w:val="24"/>
        </w:rPr>
        <w:t>3. How did I support the team?</w:t>
      </w:r>
    </w:p>
    <w:p>
      <w:pPr>
        <w:keepNext w:val="0"/>
        <w:keepLines w:val="0"/>
        <w:pageBreakBefore w:val="0"/>
        <w:spacing w:line="259" w:lineRule="auto" w:before="0" w:after="60"/>
        <w:ind w:left="504" w:hanging="360"/>
        <w:jc w:val="left"/>
      </w:pPr>
      <w:r>
        <w:rPr>
          <w:rFonts w:ascii="Times New Roman" w:hAnsi="Times New Roman"/>
          <w:sz w:val="24"/>
        </w:rPr>
        <w:t>4. What problem did I learn from?</w:t>
      </w:r>
    </w:p>
    <w:p>
      <w:pPr>
        <w:keepNext w:val="0"/>
        <w:keepLines w:val="0"/>
        <w:pageBreakBefore w:val="0"/>
        <w:spacing w:line="259" w:lineRule="auto" w:before="0" w:after="60"/>
        <w:ind w:left="504" w:hanging="360"/>
        <w:jc w:val="left"/>
      </w:pPr>
      <w:r>
        <w:rPr>
          <w:rFonts w:ascii="Times New Roman" w:hAnsi="Times New Roman"/>
          <w:sz w:val="24"/>
        </w:rPr>
        <w:t>5. How did I treat customers or visitors?</w:t>
      </w:r>
    </w:p>
    <w:p>
      <w:pPr>
        <w:keepNext w:val="0"/>
        <w:keepLines w:val="0"/>
        <w:pageBreakBefore w:val="0"/>
        <w:spacing w:line="259" w:lineRule="auto" w:before="0" w:after="60"/>
        <w:ind w:left="504" w:hanging="360"/>
        <w:jc w:val="left"/>
      </w:pPr>
      <w:r>
        <w:rPr>
          <w:rFonts w:ascii="Times New Roman" w:hAnsi="Times New Roman"/>
          <w:sz w:val="24"/>
        </w:rPr>
        <w:t>6. What small responsibility did I handle?</w:t>
      </w:r>
    </w:p>
    <w:p>
      <w:pPr>
        <w:keepNext w:val="0"/>
        <w:keepLines w:val="0"/>
        <w:pageBreakBefore w:val="0"/>
        <w:spacing w:line="259" w:lineRule="auto" w:before="0" w:after="60"/>
        <w:ind w:left="504" w:hanging="360"/>
        <w:jc w:val="left"/>
      </w:pPr>
      <w:r>
        <w:rPr>
          <w:rFonts w:ascii="Times New Roman" w:hAnsi="Times New Roman"/>
          <w:sz w:val="24"/>
        </w:rPr>
        <w:t>7. How is my spiritual discipline?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Complete a Week 31 review form and submit the weekly attachment report.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has supervised practice helped us grow?</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began with observation but gradually earned trust through punctuality, humility and careful work.</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weekly report, daily logs, supervisor comment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three goals for the Month 8 evaluation week.</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grow through practice, reflection and correction.</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Growing Responsibility</w:t>
      </w:r>
    </w:p>
    <w:p>
      <w:pPr>
        <w:keepNext w:val="0"/>
        <w:keepLines w:val="0"/>
        <w:pageBreakBefore w:val="0"/>
        <w:spacing w:line="259" w:lineRule="auto" w:before="0" w:after="100"/>
        <w:jc w:val="left"/>
      </w:pPr>
      <w:r>
        <w:rPr>
          <w:rFonts w:ascii="Times New Roman" w:hAnsi="Times New Roman"/>
          <w:sz w:val="24"/>
        </w:rPr>
        <w:t>Trainees should show increasing maturity in the workplace.</w:t>
      </w:r>
    </w:p>
    <w:p>
      <w:pPr>
        <w:pStyle w:val="Heading1"/>
        <w:keepNext w:val="0"/>
        <w:keepLines w:val="0"/>
        <w:pageBreakBefore w:val="0"/>
        <w:spacing w:line="259" w:lineRule="auto" w:before="200" w:after="80"/>
        <w:jc w:val="left"/>
      </w:pPr>
      <w:r>
        <w:rPr>
          <w:rFonts w:ascii="Times New Roman" w:hAnsi="Times New Roman"/>
          <w:b/>
          <w:sz w:val="32"/>
        </w:rPr>
        <w:t>WEEK 32</w:t>
      </w:r>
    </w:p>
    <w:p>
      <w:pPr>
        <w:pStyle w:val="Heading2"/>
        <w:keepNext w:val="0"/>
        <w:keepLines w:val="0"/>
        <w:pageBreakBefore w:val="0"/>
        <w:spacing w:line="259" w:lineRule="auto" w:before="200" w:after="80"/>
        <w:jc w:val="left"/>
      </w:pPr>
      <w:r>
        <w:rPr>
          <w:rFonts w:ascii="Times New Roman" w:hAnsi="Times New Roman"/>
          <w:b/>
          <w:sz w:val="28"/>
        </w:rPr>
        <w:t>Weekly Focus: First Monthly Attachment Review and Workplace Integration</w:t>
      </w:r>
    </w:p>
    <w:p>
      <w:pPr>
        <w:pStyle w:val="Heading2"/>
        <w:keepNext w:val="0"/>
        <w:keepLines w:val="0"/>
        <w:pageBreakBefore w:val="0"/>
        <w:spacing w:line="259" w:lineRule="auto" w:before="200" w:after="80"/>
        <w:jc w:val="left"/>
      </w:pPr>
      <w:r>
        <w:rPr>
          <w:rFonts w:ascii="Times New Roman" w:hAnsi="Times New Roman"/>
          <w:b/>
          <w:sz w:val="28"/>
        </w:rPr>
        <w:t>DAY 218</w:t>
      </w:r>
    </w:p>
    <w:p>
      <w:pPr>
        <w:pStyle w:val="Heading3"/>
        <w:keepNext w:val="0"/>
        <w:keepLines w:val="0"/>
        <w:pageBreakBefore w:val="0"/>
        <w:spacing w:line="259" w:lineRule="auto" w:before="120" w:after="80"/>
        <w:jc w:val="left"/>
      </w:pPr>
      <w:r>
        <w:rPr>
          <w:rFonts w:ascii="Times New Roman" w:hAnsi="Times New Roman"/>
          <w:b/>
          <w:sz w:val="24"/>
        </w:rPr>
        <w:t>Topic: Reviewing the First Month of Attachment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 first month of attachment.</w:t>
      </w:r>
    </w:p>
    <w:p>
      <w:pPr>
        <w:keepNext w:val="0"/>
        <w:keepLines w:val="0"/>
        <w:pageBreakBefore w:val="0"/>
        <w:spacing w:line="259" w:lineRule="auto" w:before="0" w:after="60"/>
        <w:ind w:left="504" w:hanging="360"/>
        <w:jc w:val="left"/>
      </w:pPr>
      <w:r>
        <w:rPr>
          <w:rFonts w:ascii="Times New Roman" w:hAnsi="Times New Roman"/>
          <w:sz w:val="24"/>
        </w:rPr>
        <w:t>2. Identify major lessons learnt.</w:t>
      </w:r>
    </w:p>
    <w:p>
      <w:pPr>
        <w:keepNext w:val="0"/>
        <w:keepLines w:val="0"/>
        <w:pageBreakBefore w:val="0"/>
        <w:spacing w:line="259" w:lineRule="auto" w:before="0" w:after="60"/>
        <w:ind w:left="504" w:hanging="360"/>
        <w:jc w:val="left"/>
      </w:pPr>
      <w:r>
        <w:rPr>
          <w:rFonts w:ascii="Times New Roman" w:hAnsi="Times New Roman"/>
          <w:sz w:val="24"/>
        </w:rPr>
        <w:t>3. Recognise strengths and weaknesses.</w:t>
      </w:r>
    </w:p>
    <w:p>
      <w:pPr>
        <w:keepNext w:val="0"/>
        <w:keepLines w:val="0"/>
        <w:pageBreakBefore w:val="0"/>
        <w:spacing w:line="259" w:lineRule="auto" w:before="0" w:after="60"/>
        <w:ind w:left="504" w:hanging="360"/>
        <w:jc w:val="left"/>
      </w:pPr>
      <w:r>
        <w:rPr>
          <w:rFonts w:ascii="Times New Roman" w:hAnsi="Times New Roman"/>
          <w:sz w:val="24"/>
        </w:rPr>
        <w:t>4. Prepare for supervisor evaluation.</w:t>
      </w:r>
    </w:p>
    <w:p>
      <w:pPr>
        <w:keepNext w:val="0"/>
        <w:keepLines w:val="0"/>
        <w:pageBreakBefore w:val="0"/>
        <w:spacing w:line="259" w:lineRule="auto" w:before="0" w:after="60"/>
        <w:ind w:left="504" w:hanging="360"/>
        <w:jc w:val="left"/>
      </w:pPr>
      <w:r>
        <w:rPr>
          <w:rFonts w:ascii="Times New Roman" w:hAnsi="Times New Roman"/>
          <w:sz w:val="24"/>
        </w:rPr>
        <w:t>5. Set goals for the next month.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Lamentations 3:40</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Psalm 139:23–24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first month of attachment should be reviewed carefully. Trainees should not wait until the end of all attachment before checking their progress.</w:t>
      </w:r>
    </w:p>
    <w:p>
      <w:pPr>
        <w:keepNext w:val="0"/>
        <w:keepLines w:val="0"/>
        <w:pageBreakBefore w:val="0"/>
        <w:spacing w:line="259" w:lineRule="auto" w:before="0" w:after="100"/>
        <w:jc w:val="left"/>
      </w:pPr>
      <w:r>
        <w:rPr>
          <w:rFonts w:ascii="Times New Roman" w:hAnsi="Times New Roman"/>
          <w:sz w:val="24"/>
        </w:rPr>
        <w:t>Areas to review include:</w:t>
      </w:r>
    </w:p>
    <w:p>
      <w:pPr>
        <w:keepNext w:val="0"/>
        <w:keepLines w:val="0"/>
        <w:pageBreakBefore w:val="0"/>
        <w:spacing w:line="259" w:lineRule="auto" w:before="0" w:after="60"/>
        <w:ind w:left="504" w:hanging="360"/>
        <w:jc w:val="left"/>
      </w:pPr>
      <w:r>
        <w:rPr>
          <w:rFonts w:ascii="Times New Roman" w:hAnsi="Times New Roman"/>
          <w:sz w:val="24"/>
        </w:rPr>
        <w:t>1. Punctuality.</w:t>
      </w:r>
    </w:p>
    <w:p>
      <w:pPr>
        <w:keepNext w:val="0"/>
        <w:keepLines w:val="0"/>
        <w:pageBreakBefore w:val="0"/>
        <w:spacing w:line="259" w:lineRule="auto" w:before="0" w:after="60"/>
        <w:ind w:left="504" w:hanging="360"/>
        <w:jc w:val="left"/>
      </w:pPr>
      <w:r>
        <w:rPr>
          <w:rFonts w:ascii="Times New Roman" w:hAnsi="Times New Roman"/>
          <w:sz w:val="24"/>
        </w:rPr>
        <w:t>2. Attendance.</w:t>
      </w:r>
    </w:p>
    <w:p>
      <w:pPr>
        <w:keepNext w:val="0"/>
        <w:keepLines w:val="0"/>
        <w:pageBreakBefore w:val="0"/>
        <w:spacing w:line="259" w:lineRule="auto" w:before="0" w:after="60"/>
        <w:ind w:left="504" w:hanging="360"/>
        <w:jc w:val="left"/>
      </w:pPr>
      <w:r>
        <w:rPr>
          <w:rFonts w:ascii="Times New Roman" w:hAnsi="Times New Roman"/>
          <w:sz w:val="24"/>
        </w:rPr>
        <w:t>3. Dress and appearance.</w:t>
      </w:r>
    </w:p>
    <w:p>
      <w:pPr>
        <w:keepNext w:val="0"/>
        <w:keepLines w:val="0"/>
        <w:pageBreakBefore w:val="0"/>
        <w:spacing w:line="259" w:lineRule="auto" w:before="0" w:after="60"/>
        <w:ind w:left="504" w:hanging="360"/>
        <w:jc w:val="left"/>
      </w:pPr>
      <w:r>
        <w:rPr>
          <w:rFonts w:ascii="Times New Roman" w:hAnsi="Times New Roman"/>
          <w:sz w:val="24"/>
        </w:rPr>
        <w:t>4. Supervisor relationship.</w:t>
      </w:r>
    </w:p>
    <w:p>
      <w:pPr>
        <w:keepNext w:val="0"/>
        <w:keepLines w:val="0"/>
        <w:pageBreakBefore w:val="0"/>
        <w:spacing w:line="259" w:lineRule="auto" w:before="0" w:after="60"/>
        <w:ind w:left="504" w:hanging="360"/>
        <w:jc w:val="left"/>
      </w:pPr>
      <w:r>
        <w:rPr>
          <w:rFonts w:ascii="Times New Roman" w:hAnsi="Times New Roman"/>
          <w:sz w:val="24"/>
        </w:rPr>
        <w:t>5. Workplace rules.</w:t>
      </w:r>
    </w:p>
    <w:p>
      <w:pPr>
        <w:keepNext w:val="0"/>
        <w:keepLines w:val="0"/>
        <w:pageBreakBefore w:val="0"/>
        <w:spacing w:line="259" w:lineRule="auto" w:before="0" w:after="60"/>
        <w:ind w:left="504" w:hanging="360"/>
        <w:jc w:val="left"/>
      </w:pPr>
      <w:r>
        <w:rPr>
          <w:rFonts w:ascii="Times New Roman" w:hAnsi="Times New Roman"/>
          <w:sz w:val="24"/>
        </w:rPr>
        <w:t>6. Safety behaviour.</w:t>
      </w:r>
    </w:p>
    <w:p>
      <w:pPr>
        <w:keepNext w:val="0"/>
        <w:keepLines w:val="0"/>
        <w:pageBreakBefore w:val="0"/>
        <w:spacing w:line="259" w:lineRule="auto" w:before="0" w:after="60"/>
        <w:ind w:left="504" w:hanging="360"/>
        <w:jc w:val="left"/>
      </w:pPr>
      <w:r>
        <w:rPr>
          <w:rFonts w:ascii="Times New Roman" w:hAnsi="Times New Roman"/>
          <w:sz w:val="24"/>
        </w:rPr>
        <w:t>7. Daily logs.</w:t>
      </w:r>
    </w:p>
    <w:p>
      <w:pPr>
        <w:keepNext w:val="0"/>
        <w:keepLines w:val="0"/>
        <w:pageBreakBefore w:val="0"/>
        <w:spacing w:line="259" w:lineRule="auto" w:before="0" w:after="60"/>
        <w:ind w:left="504" w:hanging="360"/>
        <w:jc w:val="left"/>
      </w:pPr>
      <w:r>
        <w:rPr>
          <w:rFonts w:ascii="Times New Roman" w:hAnsi="Times New Roman"/>
          <w:sz w:val="24"/>
        </w:rPr>
        <w:t>8. Weekly reports.</w:t>
      </w:r>
    </w:p>
    <w:p>
      <w:pPr>
        <w:keepNext w:val="0"/>
        <w:keepLines w:val="0"/>
        <w:pageBreakBefore w:val="0"/>
        <w:spacing w:line="259" w:lineRule="auto" w:before="0" w:after="60"/>
        <w:ind w:left="504" w:hanging="360"/>
        <w:jc w:val="left"/>
      </w:pPr>
      <w:r>
        <w:rPr>
          <w:rFonts w:ascii="Times New Roman" w:hAnsi="Times New Roman"/>
          <w:sz w:val="24"/>
        </w:rPr>
        <w:t>9. Tasks observed.</w:t>
      </w:r>
    </w:p>
    <w:p>
      <w:pPr>
        <w:keepNext w:val="0"/>
        <w:keepLines w:val="0"/>
        <w:pageBreakBefore w:val="0"/>
        <w:spacing w:line="259" w:lineRule="auto" w:before="0" w:after="60"/>
        <w:ind w:left="504" w:hanging="360"/>
        <w:jc w:val="left"/>
      </w:pPr>
      <w:r>
        <w:rPr>
          <w:rFonts w:ascii="Times New Roman" w:hAnsi="Times New Roman"/>
          <w:sz w:val="24"/>
        </w:rPr>
        <w:t>10. Tasks performed.</w:t>
      </w:r>
    </w:p>
    <w:p>
      <w:pPr>
        <w:keepNext w:val="0"/>
        <w:keepLines w:val="0"/>
        <w:pageBreakBefore w:val="0"/>
        <w:spacing w:line="259" w:lineRule="auto" w:before="0" w:after="60"/>
        <w:ind w:left="504" w:hanging="360"/>
        <w:jc w:val="left"/>
      </w:pPr>
      <w:r>
        <w:rPr>
          <w:rFonts w:ascii="Times New Roman" w:hAnsi="Times New Roman"/>
          <w:sz w:val="24"/>
        </w:rPr>
        <w:t>11. Feedback received.</w:t>
      </w:r>
    </w:p>
    <w:p>
      <w:pPr>
        <w:keepNext w:val="0"/>
        <w:keepLines w:val="0"/>
        <w:pageBreakBefore w:val="0"/>
        <w:spacing w:line="259" w:lineRule="auto" w:before="0" w:after="60"/>
        <w:ind w:left="504" w:hanging="360"/>
        <w:jc w:val="left"/>
      </w:pPr>
      <w:r>
        <w:rPr>
          <w:rFonts w:ascii="Times New Roman" w:hAnsi="Times New Roman"/>
          <w:sz w:val="24"/>
        </w:rPr>
        <w:t>12. Challenges faced.</w:t>
      </w:r>
    </w:p>
    <w:p>
      <w:pPr>
        <w:keepNext w:val="0"/>
        <w:keepLines w:val="0"/>
        <w:pageBreakBefore w:val="0"/>
        <w:spacing w:line="259" w:lineRule="auto" w:before="0" w:after="60"/>
        <w:ind w:left="504" w:hanging="360"/>
        <w:jc w:val="left"/>
      </w:pPr>
      <w:r>
        <w:rPr>
          <w:rFonts w:ascii="Times New Roman" w:hAnsi="Times New Roman"/>
          <w:sz w:val="24"/>
        </w:rPr>
        <w:t>13. Spiritual discipline.</w:t>
      </w:r>
    </w:p>
    <w:p>
      <w:pPr>
        <w:keepNext w:val="0"/>
        <w:keepLines w:val="0"/>
        <w:pageBreakBefore w:val="0"/>
        <w:spacing w:line="259" w:lineRule="auto" w:before="0" w:after="60"/>
        <w:ind w:left="504" w:hanging="360"/>
        <w:jc w:val="left"/>
      </w:pPr>
      <w:r>
        <w:rPr>
          <w:rFonts w:ascii="Times New Roman" w:hAnsi="Times New Roman"/>
          <w:sz w:val="24"/>
        </w:rPr>
        <w:t>14. Character growth.</w:t>
      </w:r>
    </w:p>
    <w:p>
      <w:pPr>
        <w:keepNext w:val="0"/>
        <w:keepLines w:val="0"/>
        <w:pageBreakBefore w:val="0"/>
        <w:spacing w:line="259" w:lineRule="auto" w:before="0" w:after="60"/>
        <w:ind w:left="504" w:hanging="360"/>
        <w:jc w:val="left"/>
      </w:pPr>
      <w:r>
        <w:rPr>
          <w:rFonts w:ascii="Times New Roman" w:hAnsi="Times New Roman"/>
          <w:sz w:val="24"/>
        </w:rPr>
        <w:t>15. Skill development.</w:t>
      </w:r>
    </w:p>
    <w:p>
      <w:pPr>
        <w:keepNext w:val="0"/>
        <w:keepLines w:val="0"/>
        <w:pageBreakBefore w:val="0"/>
        <w:spacing w:line="259" w:lineRule="auto" w:before="0" w:after="60"/>
        <w:ind w:left="504" w:hanging="360"/>
        <w:jc w:val="left"/>
      </w:pPr>
      <w:r>
        <w:rPr>
          <w:rFonts w:ascii="Times New Roman" w:hAnsi="Times New Roman"/>
          <w:sz w:val="24"/>
        </w:rPr>
        <w:t>16. Honest review helps trainees improve before the next month.</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Month 8 personal review form.</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is the first month of attachment important for long-term success?</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reviewed his first month and discovered that his logs were weak. He improved them before the supervisor’s evaluation.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review form and logbook check.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greatest lesson from the first month of industrial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review early so that they can improve before problems become serious.</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Honest Reflection</w:t>
      </w:r>
    </w:p>
    <w:p>
      <w:pPr>
        <w:keepNext w:val="0"/>
        <w:keepLines w:val="0"/>
        <w:pageBreakBefore w:val="0"/>
        <w:spacing w:line="259" w:lineRule="auto" w:before="0" w:after="100"/>
        <w:jc w:val="left"/>
      </w:pPr>
      <w:r>
        <w:rPr>
          <w:rFonts w:ascii="Times New Roman" w:hAnsi="Times New Roman"/>
          <w:sz w:val="24"/>
        </w:rPr>
        <w:t>Trainees should review their first month truthfully.</w:t>
      </w:r>
    </w:p>
    <w:p>
      <w:pPr>
        <w:pStyle w:val="Heading2"/>
        <w:keepNext w:val="0"/>
        <w:keepLines w:val="0"/>
        <w:pageBreakBefore w:val="0"/>
        <w:spacing w:line="259" w:lineRule="auto" w:before="200" w:after="80"/>
        <w:jc w:val="left"/>
      </w:pPr>
      <w:r>
        <w:rPr>
          <w:rFonts w:ascii="Times New Roman" w:hAnsi="Times New Roman"/>
          <w:b/>
          <w:sz w:val="28"/>
        </w:rPr>
        <w:t>DAY 219</w:t>
      </w:r>
    </w:p>
    <w:p>
      <w:pPr>
        <w:pStyle w:val="Heading3"/>
        <w:keepNext w:val="0"/>
        <w:keepLines w:val="0"/>
        <w:pageBreakBefore w:val="0"/>
        <w:spacing w:line="259" w:lineRule="auto" w:before="120" w:after="80"/>
        <w:jc w:val="left"/>
      </w:pPr>
      <w:r>
        <w:rPr>
          <w:rFonts w:ascii="Times New Roman" w:hAnsi="Times New Roman"/>
          <w:b/>
          <w:sz w:val="24"/>
        </w:rPr>
        <w:t>Topic: Preparing for Supervisor’s Monthly Evaluation</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supervisor evaluation.</w:t>
      </w:r>
    </w:p>
    <w:p>
      <w:pPr>
        <w:keepNext w:val="0"/>
        <w:keepLines w:val="0"/>
        <w:pageBreakBefore w:val="0"/>
        <w:spacing w:line="259" w:lineRule="auto" w:before="0" w:after="60"/>
        <w:ind w:left="504" w:hanging="360"/>
        <w:jc w:val="left"/>
      </w:pPr>
      <w:r>
        <w:rPr>
          <w:rFonts w:ascii="Times New Roman" w:hAnsi="Times New Roman"/>
          <w:sz w:val="24"/>
        </w:rPr>
        <w:t>2. Prepare documents for evaluation.</w:t>
      </w:r>
    </w:p>
    <w:p>
      <w:pPr>
        <w:keepNext w:val="0"/>
        <w:keepLines w:val="0"/>
        <w:pageBreakBefore w:val="0"/>
        <w:spacing w:line="259" w:lineRule="auto" w:before="0" w:after="60"/>
        <w:ind w:left="504" w:hanging="360"/>
        <w:jc w:val="left"/>
      </w:pPr>
      <w:r>
        <w:rPr>
          <w:rFonts w:ascii="Times New Roman" w:hAnsi="Times New Roman"/>
          <w:sz w:val="24"/>
        </w:rPr>
        <w:t>3. Receive feedback with humility.</w:t>
      </w:r>
    </w:p>
    <w:p>
      <w:pPr>
        <w:keepNext w:val="0"/>
        <w:keepLines w:val="0"/>
        <w:pageBreakBefore w:val="0"/>
        <w:spacing w:line="259" w:lineRule="auto" w:before="0" w:after="60"/>
        <w:ind w:left="504" w:hanging="360"/>
        <w:jc w:val="left"/>
      </w:pPr>
      <w:r>
        <w:rPr>
          <w:rFonts w:ascii="Times New Roman" w:hAnsi="Times New Roman"/>
          <w:sz w:val="24"/>
        </w:rPr>
        <w:t>4. Ask improvement questions.</w:t>
      </w:r>
    </w:p>
    <w:p>
      <w:pPr>
        <w:keepNext w:val="0"/>
        <w:keepLines w:val="0"/>
        <w:pageBreakBefore w:val="0"/>
        <w:spacing w:line="259" w:lineRule="auto" w:before="0" w:after="60"/>
        <w:ind w:left="504" w:hanging="360"/>
        <w:jc w:val="left"/>
      </w:pPr>
      <w:r>
        <w:rPr>
          <w:rFonts w:ascii="Times New Roman" w:hAnsi="Times New Roman"/>
          <w:sz w:val="24"/>
        </w:rPr>
        <w:t>5. Record supervisor comments.</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15:31</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Proverbs 27:17</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Supervisor evaluation helps measure the trainee’s workplace performance. The supervisor may assess punctuality, attitude, skill, safety, communication, teamwork and reliability.</w:t>
      </w:r>
    </w:p>
    <w:p>
      <w:pPr>
        <w:keepNext w:val="0"/>
        <w:keepLines w:val="0"/>
        <w:pageBreakBefore w:val="0"/>
        <w:spacing w:line="259" w:lineRule="auto" w:before="0" w:after="100"/>
        <w:jc w:val="left"/>
      </w:pPr>
      <w:r>
        <w:rPr>
          <w:rFonts w:ascii="Times New Roman" w:hAnsi="Times New Roman"/>
          <w:sz w:val="24"/>
        </w:rPr>
        <w:t>Before evaluation, trainees should prepare:</w:t>
      </w:r>
    </w:p>
    <w:p>
      <w:pPr>
        <w:keepNext w:val="0"/>
        <w:keepLines w:val="0"/>
        <w:pageBreakBefore w:val="0"/>
        <w:spacing w:line="259" w:lineRule="auto" w:before="0" w:after="60"/>
        <w:ind w:left="504" w:hanging="360"/>
        <w:jc w:val="left"/>
      </w:pPr>
      <w:r>
        <w:rPr>
          <w:rFonts w:ascii="Times New Roman" w:hAnsi="Times New Roman"/>
          <w:sz w:val="24"/>
        </w:rPr>
        <w:t>1. Daily logbook.</w:t>
      </w:r>
    </w:p>
    <w:p>
      <w:pPr>
        <w:keepNext w:val="0"/>
        <w:keepLines w:val="0"/>
        <w:pageBreakBefore w:val="0"/>
        <w:spacing w:line="259" w:lineRule="auto" w:before="0" w:after="60"/>
        <w:ind w:left="504" w:hanging="360"/>
        <w:jc w:val="left"/>
      </w:pPr>
      <w:r>
        <w:rPr>
          <w:rFonts w:ascii="Times New Roman" w:hAnsi="Times New Roman"/>
          <w:sz w:val="24"/>
        </w:rPr>
        <w:t>2. Weekly reports.</w:t>
      </w:r>
    </w:p>
    <w:p>
      <w:pPr>
        <w:keepNext w:val="0"/>
        <w:keepLines w:val="0"/>
        <w:pageBreakBefore w:val="0"/>
        <w:spacing w:line="259" w:lineRule="auto" w:before="0" w:after="60"/>
        <w:ind w:left="504" w:hanging="360"/>
        <w:jc w:val="left"/>
      </w:pPr>
      <w:r>
        <w:rPr>
          <w:rFonts w:ascii="Times New Roman" w:hAnsi="Times New Roman"/>
          <w:sz w:val="24"/>
        </w:rPr>
        <w:t>3. Attendance record.</w:t>
      </w:r>
    </w:p>
    <w:p>
      <w:pPr>
        <w:keepNext w:val="0"/>
        <w:keepLines w:val="0"/>
        <w:pageBreakBefore w:val="0"/>
        <w:spacing w:line="259" w:lineRule="auto" w:before="0" w:after="60"/>
        <w:ind w:left="504" w:hanging="360"/>
        <w:jc w:val="left"/>
      </w:pPr>
      <w:r>
        <w:rPr>
          <w:rFonts w:ascii="Times New Roman" w:hAnsi="Times New Roman"/>
          <w:sz w:val="24"/>
        </w:rPr>
        <w:t>4. Questions for feedback.</w:t>
      </w:r>
    </w:p>
    <w:p>
      <w:pPr>
        <w:keepNext w:val="0"/>
        <w:keepLines w:val="0"/>
        <w:pageBreakBefore w:val="0"/>
        <w:spacing w:line="259" w:lineRule="auto" w:before="0" w:after="60"/>
        <w:ind w:left="504" w:hanging="360"/>
        <w:jc w:val="left"/>
      </w:pPr>
      <w:r>
        <w:rPr>
          <w:rFonts w:ascii="Times New Roman" w:hAnsi="Times New Roman"/>
          <w:sz w:val="24"/>
        </w:rPr>
        <w:t>5. Evidence of tasks performed.</w:t>
      </w:r>
    </w:p>
    <w:p>
      <w:pPr>
        <w:keepNext w:val="0"/>
        <w:keepLines w:val="0"/>
        <w:pageBreakBefore w:val="0"/>
        <w:spacing w:line="259" w:lineRule="auto" w:before="0" w:after="60"/>
        <w:ind w:left="504" w:hanging="360"/>
        <w:jc w:val="left"/>
      </w:pPr>
      <w:r>
        <w:rPr>
          <w:rFonts w:ascii="Times New Roman" w:hAnsi="Times New Roman"/>
          <w:sz w:val="24"/>
        </w:rPr>
        <w:t>6. Personal reflection.</w:t>
      </w:r>
    </w:p>
    <w:p>
      <w:pPr>
        <w:keepNext w:val="0"/>
        <w:keepLines w:val="0"/>
        <w:pageBreakBefore w:val="0"/>
        <w:spacing w:line="259" w:lineRule="auto" w:before="0" w:after="60"/>
        <w:ind w:left="504" w:hanging="360"/>
        <w:jc w:val="left"/>
      </w:pPr>
      <w:r>
        <w:rPr>
          <w:rFonts w:ascii="Times New Roman" w:hAnsi="Times New Roman"/>
          <w:sz w:val="24"/>
        </w:rPr>
        <w:t>7. Learning goals.</w:t>
      </w:r>
    </w:p>
    <w:p>
      <w:pPr>
        <w:keepNext w:val="0"/>
        <w:keepLines w:val="0"/>
        <w:pageBreakBefore w:val="0"/>
        <w:spacing w:line="259" w:lineRule="auto" w:before="0" w:after="60"/>
        <w:ind w:left="504" w:hanging="360"/>
        <w:jc w:val="left"/>
      </w:pPr>
      <w:r>
        <w:rPr>
          <w:rFonts w:ascii="Times New Roman" w:hAnsi="Times New Roman"/>
          <w:sz w:val="24"/>
        </w:rPr>
        <w:t>8. Any forms requiring signature.</w:t>
      </w:r>
    </w:p>
    <w:p>
      <w:pPr>
        <w:keepNext w:val="0"/>
        <w:keepLines w:val="0"/>
        <w:pageBreakBefore w:val="0"/>
        <w:spacing w:line="259" w:lineRule="auto" w:before="0" w:after="60"/>
        <w:ind w:left="504" w:hanging="360"/>
        <w:jc w:val="left"/>
      </w:pPr>
      <w:r>
        <w:rPr>
          <w:rFonts w:ascii="Times New Roman" w:hAnsi="Times New Roman"/>
          <w:sz w:val="24"/>
        </w:rPr>
        <w:t>9. Trainees must not fear evaluation. Evaluation helps growth.</w:t>
      </w:r>
    </w:p>
    <w:p>
      <w:pPr>
        <w:keepNext w:val="0"/>
        <w:keepLines w:val="0"/>
        <w:pageBreakBefore w:val="0"/>
        <w:spacing w:line="259" w:lineRule="auto" w:before="0" w:after="100"/>
        <w:jc w:val="left"/>
      </w:pPr>
      <w:r>
        <w:rPr>
          <w:rFonts w:ascii="Times New Roman" w:hAnsi="Times New Roman"/>
          <w:sz w:val="24"/>
        </w:rPr>
        <w:t>Good questions to ask include:</w:t>
      </w:r>
    </w:p>
    <w:p>
      <w:pPr>
        <w:keepNext w:val="0"/>
        <w:keepLines w:val="0"/>
        <w:pageBreakBefore w:val="0"/>
        <w:spacing w:line="259" w:lineRule="auto" w:before="0" w:after="60"/>
        <w:ind w:left="504" w:hanging="360"/>
        <w:jc w:val="left"/>
      </w:pPr>
      <w:r>
        <w:rPr>
          <w:rFonts w:ascii="Times New Roman" w:hAnsi="Times New Roman"/>
          <w:sz w:val="24"/>
        </w:rPr>
        <w:t>1. What am I doing well?</w:t>
      </w:r>
    </w:p>
    <w:p>
      <w:pPr>
        <w:keepNext w:val="0"/>
        <w:keepLines w:val="0"/>
        <w:pageBreakBefore w:val="0"/>
        <w:spacing w:line="259" w:lineRule="auto" w:before="0" w:after="60"/>
        <w:ind w:left="504" w:hanging="360"/>
        <w:jc w:val="left"/>
      </w:pPr>
      <w:r>
        <w:rPr>
          <w:rFonts w:ascii="Times New Roman" w:hAnsi="Times New Roman"/>
          <w:sz w:val="24"/>
        </w:rPr>
        <w:t>2. What should I improve?</w:t>
      </w:r>
    </w:p>
    <w:p>
      <w:pPr>
        <w:keepNext w:val="0"/>
        <w:keepLines w:val="0"/>
        <w:pageBreakBefore w:val="0"/>
        <w:spacing w:line="259" w:lineRule="auto" w:before="0" w:after="60"/>
        <w:ind w:left="504" w:hanging="360"/>
        <w:jc w:val="left"/>
      </w:pPr>
      <w:r>
        <w:rPr>
          <w:rFonts w:ascii="Times New Roman" w:hAnsi="Times New Roman"/>
          <w:sz w:val="24"/>
        </w:rPr>
        <w:t>3. How can I learn more?</w:t>
      </w:r>
    </w:p>
    <w:p>
      <w:pPr>
        <w:keepNext w:val="0"/>
        <w:keepLines w:val="0"/>
        <w:pageBreakBefore w:val="0"/>
        <w:spacing w:line="259" w:lineRule="auto" w:before="0" w:after="60"/>
        <w:ind w:left="504" w:hanging="360"/>
        <w:jc w:val="left"/>
      </w:pPr>
      <w:r>
        <w:rPr>
          <w:rFonts w:ascii="Times New Roman" w:hAnsi="Times New Roman"/>
          <w:sz w:val="24"/>
        </w:rPr>
        <w:t>4. What workplace habit should I correct?</w:t>
      </w:r>
    </w:p>
    <w:p>
      <w:pPr>
        <w:keepNext w:val="0"/>
        <w:keepLines w:val="0"/>
        <w:pageBreakBefore w:val="0"/>
        <w:spacing w:line="259" w:lineRule="auto" w:before="0" w:after="60"/>
        <w:ind w:left="504" w:hanging="360"/>
        <w:jc w:val="left"/>
      </w:pPr>
      <w:r>
        <w:rPr>
          <w:rFonts w:ascii="Times New Roman" w:hAnsi="Times New Roman"/>
          <w:sz w:val="24"/>
        </w:rPr>
        <w:t>5. Am I meeting expectations?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prepare a supervisor evaluation folder or checklist.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feedback from supervisors be received with humility?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supervisor told a trainee that he needed to improve communication. The trainee accepted the feedback and began reporting more clearly.</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evaluation checklist and supervisor confirmation.</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five questions you can ask your supervisor during evaluation.</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seek evaluation because they desire growth.</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Humility in Feedback</w:t>
      </w:r>
    </w:p>
    <w:p>
      <w:pPr>
        <w:keepNext w:val="0"/>
        <w:keepLines w:val="0"/>
        <w:pageBreakBefore w:val="0"/>
        <w:spacing w:line="259" w:lineRule="auto" w:before="0" w:after="100"/>
        <w:jc w:val="left"/>
      </w:pPr>
      <w:r>
        <w:rPr>
          <w:rFonts w:ascii="Times New Roman" w:hAnsi="Times New Roman"/>
          <w:sz w:val="24"/>
        </w:rPr>
        <w:t>Trainees should welcome supervisor comments and apply them.</w:t>
      </w:r>
    </w:p>
    <w:p>
      <w:pPr>
        <w:pStyle w:val="Heading2"/>
        <w:keepNext w:val="0"/>
        <w:keepLines w:val="0"/>
        <w:pageBreakBefore w:val="0"/>
        <w:spacing w:line="259" w:lineRule="auto" w:before="200" w:after="80"/>
        <w:jc w:val="left"/>
      </w:pPr>
      <w:r>
        <w:rPr>
          <w:rFonts w:ascii="Times New Roman" w:hAnsi="Times New Roman"/>
          <w:b/>
          <w:sz w:val="28"/>
        </w:rPr>
        <w:t>DAY 220</w:t>
      </w:r>
    </w:p>
    <w:p>
      <w:pPr>
        <w:pStyle w:val="Heading3"/>
        <w:keepNext w:val="0"/>
        <w:keepLines w:val="0"/>
        <w:pageBreakBefore w:val="0"/>
        <w:spacing w:line="259" w:lineRule="auto" w:before="120" w:after="80"/>
        <w:jc w:val="left"/>
      </w:pPr>
      <w:r>
        <w:rPr>
          <w:rFonts w:ascii="Times New Roman" w:hAnsi="Times New Roman"/>
          <w:b/>
          <w:sz w:val="24"/>
        </w:rPr>
        <w:t>Topic: Reviewing Daily Logs and Weekly Reports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logbook quality.</w:t>
      </w:r>
    </w:p>
    <w:p>
      <w:pPr>
        <w:keepNext w:val="0"/>
        <w:keepLines w:val="0"/>
        <w:pageBreakBefore w:val="0"/>
        <w:spacing w:line="259" w:lineRule="auto" w:before="0" w:after="60"/>
        <w:ind w:left="504" w:hanging="360"/>
        <w:jc w:val="left"/>
      </w:pPr>
      <w:r>
        <w:rPr>
          <w:rFonts w:ascii="Times New Roman" w:hAnsi="Times New Roman"/>
          <w:sz w:val="24"/>
        </w:rPr>
        <w:t>2. Check weekly reports.</w:t>
      </w:r>
    </w:p>
    <w:p>
      <w:pPr>
        <w:keepNext w:val="0"/>
        <w:keepLines w:val="0"/>
        <w:pageBreakBefore w:val="0"/>
        <w:spacing w:line="259" w:lineRule="auto" w:before="0" w:after="60"/>
        <w:ind w:left="504" w:hanging="360"/>
        <w:jc w:val="left"/>
      </w:pPr>
      <w:r>
        <w:rPr>
          <w:rFonts w:ascii="Times New Roman" w:hAnsi="Times New Roman"/>
          <w:sz w:val="24"/>
        </w:rPr>
        <w:t>3. Identify missing entries.</w:t>
      </w:r>
    </w:p>
    <w:p>
      <w:pPr>
        <w:keepNext w:val="0"/>
        <w:keepLines w:val="0"/>
        <w:pageBreakBefore w:val="0"/>
        <w:spacing w:line="259" w:lineRule="auto" w:before="0" w:after="60"/>
        <w:ind w:left="504" w:hanging="360"/>
        <w:jc w:val="left"/>
      </w:pPr>
      <w:r>
        <w:rPr>
          <w:rFonts w:ascii="Times New Roman" w:hAnsi="Times New Roman"/>
          <w:sz w:val="24"/>
        </w:rPr>
        <w:t>4. Improve clarity and accuracy.</w:t>
      </w:r>
    </w:p>
    <w:p>
      <w:pPr>
        <w:keepNext w:val="0"/>
        <w:keepLines w:val="0"/>
        <w:pageBreakBefore w:val="0"/>
        <w:spacing w:line="259" w:lineRule="auto" w:before="0" w:after="60"/>
        <w:ind w:left="504" w:hanging="360"/>
        <w:jc w:val="left"/>
      </w:pPr>
      <w:r>
        <w:rPr>
          <w:rFonts w:ascii="Times New Roman" w:hAnsi="Times New Roman"/>
          <w:sz w:val="24"/>
        </w:rPr>
        <w:t>5. Submit records properly.</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1 Corinthians 14:40</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Logs and reports are evidence of learning. Poor records weaken the attachment assessment.</w:t>
      </w:r>
    </w:p>
    <w:p>
      <w:pPr>
        <w:keepNext w:val="0"/>
        <w:keepLines w:val="0"/>
        <w:pageBreakBefore w:val="0"/>
        <w:spacing w:line="259" w:lineRule="auto" w:before="0" w:after="100"/>
        <w:jc w:val="left"/>
      </w:pPr>
      <w:r>
        <w:rPr>
          <w:rFonts w:ascii="Times New Roman" w:hAnsi="Times New Roman"/>
          <w:sz w:val="24"/>
        </w:rPr>
        <w:t>Trainees should check:</w:t>
      </w:r>
    </w:p>
    <w:p>
      <w:pPr>
        <w:keepNext w:val="0"/>
        <w:keepLines w:val="0"/>
        <w:pageBreakBefore w:val="0"/>
        <w:spacing w:line="259" w:lineRule="auto" w:before="0" w:after="60"/>
        <w:ind w:left="504" w:hanging="360"/>
        <w:jc w:val="left"/>
      </w:pPr>
      <w:r>
        <w:rPr>
          <w:rFonts w:ascii="Times New Roman" w:hAnsi="Times New Roman"/>
          <w:sz w:val="24"/>
        </w:rPr>
        <w:t>1. Are all days recorded?</w:t>
      </w:r>
    </w:p>
    <w:p>
      <w:pPr>
        <w:keepNext w:val="0"/>
        <w:keepLines w:val="0"/>
        <w:pageBreakBefore w:val="0"/>
        <w:spacing w:line="259" w:lineRule="auto" w:before="0" w:after="60"/>
        <w:ind w:left="504" w:hanging="360"/>
        <w:jc w:val="left"/>
      </w:pPr>
      <w:r>
        <w:rPr>
          <w:rFonts w:ascii="Times New Roman" w:hAnsi="Times New Roman"/>
          <w:sz w:val="24"/>
        </w:rPr>
        <w:t>2. Are tasks described clearly?</w:t>
      </w:r>
    </w:p>
    <w:p>
      <w:pPr>
        <w:keepNext w:val="0"/>
        <w:keepLines w:val="0"/>
        <w:pageBreakBefore w:val="0"/>
        <w:spacing w:line="259" w:lineRule="auto" w:before="0" w:after="60"/>
        <w:ind w:left="504" w:hanging="360"/>
        <w:jc w:val="left"/>
      </w:pPr>
      <w:r>
        <w:rPr>
          <w:rFonts w:ascii="Times New Roman" w:hAnsi="Times New Roman"/>
          <w:sz w:val="24"/>
        </w:rPr>
        <w:t>3. Are skills learnt included?</w:t>
      </w:r>
    </w:p>
    <w:p>
      <w:pPr>
        <w:keepNext w:val="0"/>
        <w:keepLines w:val="0"/>
        <w:pageBreakBefore w:val="0"/>
        <w:spacing w:line="259" w:lineRule="auto" w:before="0" w:after="60"/>
        <w:ind w:left="504" w:hanging="360"/>
        <w:jc w:val="left"/>
      </w:pPr>
      <w:r>
        <w:rPr>
          <w:rFonts w:ascii="Times New Roman" w:hAnsi="Times New Roman"/>
          <w:sz w:val="24"/>
        </w:rPr>
        <w:t>4. Are safety lessons recorded?</w:t>
      </w:r>
    </w:p>
    <w:p>
      <w:pPr>
        <w:keepNext w:val="0"/>
        <w:keepLines w:val="0"/>
        <w:pageBreakBefore w:val="0"/>
        <w:spacing w:line="259" w:lineRule="auto" w:before="0" w:after="60"/>
        <w:ind w:left="504" w:hanging="360"/>
        <w:jc w:val="left"/>
      </w:pPr>
      <w:r>
        <w:rPr>
          <w:rFonts w:ascii="Times New Roman" w:hAnsi="Times New Roman"/>
          <w:sz w:val="24"/>
        </w:rPr>
        <w:t>5. Are challenges noted?</w:t>
      </w:r>
    </w:p>
    <w:p>
      <w:pPr>
        <w:keepNext w:val="0"/>
        <w:keepLines w:val="0"/>
        <w:pageBreakBefore w:val="0"/>
        <w:spacing w:line="259" w:lineRule="auto" w:before="0" w:after="60"/>
        <w:ind w:left="504" w:hanging="360"/>
        <w:jc w:val="left"/>
      </w:pPr>
      <w:r>
        <w:rPr>
          <w:rFonts w:ascii="Times New Roman" w:hAnsi="Times New Roman"/>
          <w:sz w:val="24"/>
        </w:rPr>
        <w:t>6. Are supervisor comments included where required?</w:t>
      </w:r>
    </w:p>
    <w:p>
      <w:pPr>
        <w:keepNext w:val="0"/>
        <w:keepLines w:val="0"/>
        <w:pageBreakBefore w:val="0"/>
        <w:spacing w:line="259" w:lineRule="auto" w:before="0" w:after="60"/>
        <w:ind w:left="504" w:hanging="360"/>
        <w:jc w:val="left"/>
      </w:pPr>
      <w:r>
        <w:rPr>
          <w:rFonts w:ascii="Times New Roman" w:hAnsi="Times New Roman"/>
          <w:sz w:val="24"/>
        </w:rPr>
        <w:t>7. Are reports submitted on time?</w:t>
      </w:r>
    </w:p>
    <w:p>
      <w:pPr>
        <w:keepNext w:val="0"/>
        <w:keepLines w:val="0"/>
        <w:pageBreakBefore w:val="0"/>
        <w:spacing w:line="259" w:lineRule="auto" w:before="0" w:after="60"/>
        <w:ind w:left="504" w:hanging="360"/>
        <w:jc w:val="left"/>
      </w:pPr>
      <w:r>
        <w:rPr>
          <w:rFonts w:ascii="Times New Roman" w:hAnsi="Times New Roman"/>
          <w:sz w:val="24"/>
        </w:rPr>
        <w:t>8. Are entries truthful?</w:t>
      </w:r>
    </w:p>
    <w:p>
      <w:pPr>
        <w:keepNext w:val="0"/>
        <w:keepLines w:val="0"/>
        <w:pageBreakBefore w:val="0"/>
        <w:spacing w:line="259" w:lineRule="auto" w:before="0" w:after="60"/>
        <w:ind w:left="504" w:hanging="360"/>
        <w:jc w:val="left"/>
      </w:pPr>
      <w:r>
        <w:rPr>
          <w:rFonts w:ascii="Times New Roman" w:hAnsi="Times New Roman"/>
          <w:sz w:val="24"/>
        </w:rPr>
        <w:t>9. Is handwriting or formatting readable?</w:t>
      </w:r>
    </w:p>
    <w:p>
      <w:pPr>
        <w:keepNext w:val="0"/>
        <w:keepLines w:val="0"/>
        <w:pageBreakBefore w:val="0"/>
        <w:spacing w:line="259" w:lineRule="auto" w:before="0" w:after="60"/>
        <w:ind w:left="504" w:hanging="360"/>
        <w:jc w:val="left"/>
      </w:pPr>
      <w:r>
        <w:rPr>
          <w:rFonts w:ascii="Times New Roman" w:hAnsi="Times New Roman"/>
          <w:sz w:val="24"/>
        </w:rPr>
        <w:t>10. Are dates avoided or used only where workplace requires them?</w:t>
      </w:r>
    </w:p>
    <w:p>
      <w:pPr>
        <w:keepNext w:val="0"/>
        <w:keepLines w:val="0"/>
        <w:pageBreakBefore w:val="0"/>
        <w:spacing w:line="259" w:lineRule="auto" w:before="0" w:after="60"/>
        <w:ind w:left="504" w:hanging="360"/>
        <w:jc w:val="left"/>
      </w:pPr>
      <w:r>
        <w:rPr>
          <w:rFonts w:ascii="Times New Roman" w:hAnsi="Times New Roman"/>
          <w:sz w:val="24"/>
        </w:rPr>
        <w:t>11. For the reusable manual, the trainer uses day numbers. In actual attachment, the host organisation may require real dates in records. Trainees should follow workplace and Academy record rules.</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Trainees should review and correct their logbooks and weekly reports under mentor guidance.</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makes a logbook useful and trustworthy?</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trainee’s logbook was neat, clear and consistent. During evaluation, it helped the supervisor confirm his learning progress.</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logbook and report review.</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Correct all missing or weak logbook entries honestly.</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keep records that can be trusted.</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Accuracy and Order</w:t>
      </w:r>
    </w:p>
    <w:p>
      <w:pPr>
        <w:keepNext w:val="0"/>
        <w:keepLines w:val="0"/>
        <w:pageBreakBefore w:val="0"/>
        <w:spacing w:line="259" w:lineRule="auto" w:before="0" w:after="100"/>
        <w:jc w:val="left"/>
      </w:pPr>
      <w:r>
        <w:rPr>
          <w:rFonts w:ascii="Times New Roman" w:hAnsi="Times New Roman"/>
          <w:sz w:val="24"/>
        </w:rPr>
        <w:t>Trainees should keep complete and truthful records.</w:t>
      </w:r>
    </w:p>
    <w:p>
      <w:pPr>
        <w:pStyle w:val="Heading2"/>
        <w:keepNext w:val="0"/>
        <w:keepLines w:val="0"/>
        <w:pageBreakBefore w:val="0"/>
        <w:spacing w:line="259" w:lineRule="auto" w:before="200" w:after="80"/>
        <w:jc w:val="left"/>
      </w:pPr>
      <w:r>
        <w:rPr>
          <w:rFonts w:ascii="Times New Roman" w:hAnsi="Times New Roman"/>
          <w:b/>
          <w:sz w:val="28"/>
        </w:rPr>
        <w:t>DAY 221</w:t>
      </w:r>
    </w:p>
    <w:p>
      <w:pPr>
        <w:pStyle w:val="Heading3"/>
        <w:keepNext w:val="0"/>
        <w:keepLines w:val="0"/>
        <w:pageBreakBefore w:val="0"/>
        <w:spacing w:line="259" w:lineRule="auto" w:before="120" w:after="80"/>
        <w:jc w:val="left"/>
      </w:pPr>
      <w:r>
        <w:rPr>
          <w:rFonts w:ascii="Times New Roman" w:hAnsi="Times New Roman"/>
          <w:b/>
          <w:sz w:val="24"/>
        </w:rPr>
        <w:t>Topic: Identifying Skill Gaps and Learning Needs</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Identify skills they still need to develop.</w:t>
      </w:r>
    </w:p>
    <w:p>
      <w:pPr>
        <w:keepNext w:val="0"/>
        <w:keepLines w:val="0"/>
        <w:pageBreakBefore w:val="0"/>
        <w:spacing w:line="259" w:lineRule="auto" w:before="0" w:after="60"/>
        <w:ind w:left="504" w:hanging="360"/>
        <w:jc w:val="left"/>
      </w:pPr>
      <w:r>
        <w:rPr>
          <w:rFonts w:ascii="Times New Roman" w:hAnsi="Times New Roman"/>
          <w:sz w:val="24"/>
        </w:rPr>
        <w:t>2. Understand the meaning of skill gaps.</w:t>
      </w:r>
    </w:p>
    <w:p>
      <w:pPr>
        <w:keepNext w:val="0"/>
        <w:keepLines w:val="0"/>
        <w:pageBreakBefore w:val="0"/>
        <w:spacing w:line="259" w:lineRule="auto" w:before="0" w:after="60"/>
        <w:ind w:left="504" w:hanging="360"/>
        <w:jc w:val="left"/>
      </w:pPr>
      <w:r>
        <w:rPr>
          <w:rFonts w:ascii="Times New Roman" w:hAnsi="Times New Roman"/>
          <w:sz w:val="24"/>
        </w:rPr>
        <w:t>3. Ask for learning opportunities respectfully.</w:t>
      </w:r>
    </w:p>
    <w:p>
      <w:pPr>
        <w:keepNext w:val="0"/>
        <w:keepLines w:val="0"/>
        <w:pageBreakBefore w:val="0"/>
        <w:spacing w:line="259" w:lineRule="auto" w:before="0" w:after="60"/>
        <w:ind w:left="504" w:hanging="360"/>
        <w:jc w:val="left"/>
      </w:pPr>
      <w:r>
        <w:rPr>
          <w:rFonts w:ascii="Times New Roman" w:hAnsi="Times New Roman"/>
          <w:sz w:val="24"/>
        </w:rPr>
        <w:t>4. Plan improvement for the next month.</w:t>
      </w:r>
    </w:p>
    <w:p>
      <w:pPr>
        <w:keepNext w:val="0"/>
        <w:keepLines w:val="0"/>
        <w:pageBreakBefore w:val="0"/>
        <w:spacing w:line="259" w:lineRule="auto" w:before="0" w:after="60"/>
        <w:ind w:left="504" w:hanging="360"/>
        <w:jc w:val="left"/>
      </w:pPr>
      <w:r>
        <w:rPr>
          <w:rFonts w:ascii="Times New Roman" w:hAnsi="Times New Roman"/>
          <w:sz w:val="24"/>
        </w:rPr>
        <w:t>5. Avoid discouragement.</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1:5</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Philippians 3:13–14</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 skill gap is the difference between what a trainee can do now and what he or she needs to learn. Every trainee has skill gaps. Identifying them is not shameful. It is wise.</w:t>
      </w:r>
    </w:p>
    <w:p>
      <w:pPr>
        <w:keepNext w:val="0"/>
        <w:keepLines w:val="0"/>
        <w:pageBreakBefore w:val="0"/>
        <w:spacing w:line="259" w:lineRule="auto" w:before="0" w:after="100"/>
        <w:jc w:val="left"/>
      </w:pPr>
      <w:r>
        <w:rPr>
          <w:rFonts w:ascii="Times New Roman" w:hAnsi="Times New Roman"/>
          <w:sz w:val="24"/>
        </w:rPr>
        <w:t>Examples of skill gaps:</w:t>
      </w:r>
    </w:p>
    <w:p>
      <w:pPr>
        <w:keepNext w:val="0"/>
        <w:keepLines w:val="0"/>
        <w:pageBreakBefore w:val="0"/>
        <w:spacing w:line="259" w:lineRule="auto" w:before="0" w:after="60"/>
        <w:ind w:left="504" w:hanging="360"/>
        <w:jc w:val="left"/>
      </w:pPr>
      <w:r>
        <w:rPr>
          <w:rFonts w:ascii="Times New Roman" w:hAnsi="Times New Roman"/>
          <w:sz w:val="24"/>
        </w:rPr>
        <w:t>1. Poor tool handling.</w:t>
      </w:r>
    </w:p>
    <w:p>
      <w:pPr>
        <w:keepNext w:val="0"/>
        <w:keepLines w:val="0"/>
        <w:pageBreakBefore w:val="0"/>
        <w:spacing w:line="259" w:lineRule="auto" w:before="0" w:after="60"/>
        <w:ind w:left="504" w:hanging="360"/>
        <w:jc w:val="left"/>
      </w:pPr>
      <w:r>
        <w:rPr>
          <w:rFonts w:ascii="Times New Roman" w:hAnsi="Times New Roman"/>
          <w:sz w:val="24"/>
        </w:rPr>
        <w:t>2. Weak reporting.</w:t>
      </w:r>
    </w:p>
    <w:p>
      <w:pPr>
        <w:keepNext w:val="0"/>
        <w:keepLines w:val="0"/>
        <w:pageBreakBefore w:val="0"/>
        <w:spacing w:line="259" w:lineRule="auto" w:before="0" w:after="60"/>
        <w:ind w:left="504" w:hanging="360"/>
        <w:jc w:val="left"/>
      </w:pPr>
      <w:r>
        <w:rPr>
          <w:rFonts w:ascii="Times New Roman" w:hAnsi="Times New Roman"/>
          <w:sz w:val="24"/>
        </w:rPr>
        <w:t>3. Limited customer communication.</w:t>
      </w:r>
    </w:p>
    <w:p>
      <w:pPr>
        <w:keepNext w:val="0"/>
        <w:keepLines w:val="0"/>
        <w:pageBreakBefore w:val="0"/>
        <w:spacing w:line="259" w:lineRule="auto" w:before="0" w:after="60"/>
        <w:ind w:left="504" w:hanging="360"/>
        <w:jc w:val="left"/>
      </w:pPr>
      <w:r>
        <w:rPr>
          <w:rFonts w:ascii="Times New Roman" w:hAnsi="Times New Roman"/>
          <w:sz w:val="24"/>
        </w:rPr>
        <w:t>4. Poor computer use.</w:t>
      </w:r>
    </w:p>
    <w:p>
      <w:pPr>
        <w:keepNext w:val="0"/>
        <w:keepLines w:val="0"/>
        <w:pageBreakBefore w:val="0"/>
        <w:spacing w:line="259" w:lineRule="auto" w:before="0" w:after="60"/>
        <w:ind w:left="504" w:hanging="360"/>
        <w:jc w:val="left"/>
      </w:pPr>
      <w:r>
        <w:rPr>
          <w:rFonts w:ascii="Times New Roman" w:hAnsi="Times New Roman"/>
          <w:sz w:val="24"/>
        </w:rPr>
        <w:t>5. Slow practical performance.</w:t>
      </w:r>
    </w:p>
    <w:p>
      <w:pPr>
        <w:keepNext w:val="0"/>
        <w:keepLines w:val="0"/>
        <w:pageBreakBefore w:val="0"/>
        <w:spacing w:line="259" w:lineRule="auto" w:before="0" w:after="60"/>
        <w:ind w:left="504" w:hanging="360"/>
        <w:jc w:val="left"/>
      </w:pPr>
      <w:r>
        <w:rPr>
          <w:rFonts w:ascii="Times New Roman" w:hAnsi="Times New Roman"/>
          <w:sz w:val="24"/>
        </w:rPr>
        <w:t>6. Weak measurement skills.</w:t>
      </w:r>
    </w:p>
    <w:p>
      <w:pPr>
        <w:keepNext w:val="0"/>
        <w:keepLines w:val="0"/>
        <w:pageBreakBefore w:val="0"/>
        <w:spacing w:line="259" w:lineRule="auto" w:before="0" w:after="60"/>
        <w:ind w:left="504" w:hanging="360"/>
        <w:jc w:val="left"/>
      </w:pPr>
      <w:r>
        <w:rPr>
          <w:rFonts w:ascii="Times New Roman" w:hAnsi="Times New Roman"/>
          <w:sz w:val="24"/>
        </w:rPr>
        <w:t>7. Limited understanding of workplace systems.</w:t>
      </w:r>
    </w:p>
    <w:p>
      <w:pPr>
        <w:keepNext w:val="0"/>
        <w:keepLines w:val="0"/>
        <w:pageBreakBefore w:val="0"/>
        <w:spacing w:line="259" w:lineRule="auto" w:before="0" w:after="60"/>
        <w:ind w:left="504" w:hanging="360"/>
        <w:jc w:val="left"/>
      </w:pPr>
      <w:r>
        <w:rPr>
          <w:rFonts w:ascii="Times New Roman" w:hAnsi="Times New Roman"/>
          <w:sz w:val="24"/>
        </w:rPr>
        <w:t>8. Poor confidence.</w:t>
      </w:r>
    </w:p>
    <w:p>
      <w:pPr>
        <w:keepNext w:val="0"/>
        <w:keepLines w:val="0"/>
        <w:pageBreakBefore w:val="0"/>
        <w:spacing w:line="259" w:lineRule="auto" w:before="0" w:after="60"/>
        <w:ind w:left="504" w:hanging="360"/>
        <w:jc w:val="left"/>
      </w:pPr>
      <w:r>
        <w:rPr>
          <w:rFonts w:ascii="Times New Roman" w:hAnsi="Times New Roman"/>
          <w:sz w:val="24"/>
        </w:rPr>
        <w:t>9. Weak time management.</w:t>
      </w:r>
    </w:p>
    <w:p>
      <w:pPr>
        <w:keepNext w:val="0"/>
        <w:keepLines w:val="0"/>
        <w:pageBreakBefore w:val="0"/>
        <w:spacing w:line="259" w:lineRule="auto" w:before="0" w:after="60"/>
        <w:ind w:left="504" w:hanging="360"/>
        <w:jc w:val="left"/>
      </w:pPr>
      <w:r>
        <w:rPr>
          <w:rFonts w:ascii="Times New Roman" w:hAnsi="Times New Roman"/>
          <w:sz w:val="24"/>
        </w:rPr>
        <w:t>10. Limited safety knowledge.</w:t>
      </w:r>
    </w:p>
    <w:p>
      <w:pPr>
        <w:keepNext w:val="0"/>
        <w:keepLines w:val="0"/>
        <w:pageBreakBefore w:val="0"/>
        <w:spacing w:line="259" w:lineRule="auto" w:before="0" w:after="60"/>
        <w:ind w:left="504" w:hanging="360"/>
        <w:jc w:val="left"/>
      </w:pPr>
      <w:r>
        <w:rPr>
          <w:rFonts w:ascii="Times New Roman" w:hAnsi="Times New Roman"/>
          <w:sz w:val="24"/>
        </w:rPr>
        <w:t>11. Trainees should ask supervisors respectfully for opportunities to observe, assist or practise under supervision.</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a skill gap table:</w:t>
      </w:r>
    </w:p>
    <w:p>
      <w:pPr>
        <w:keepNext w:val="0"/>
        <w:keepLines w:val="0"/>
        <w:pageBreakBefore w:val="0"/>
        <w:spacing w:line="259" w:lineRule="auto" w:before="0" w:after="60"/>
        <w:ind w:left="504" w:hanging="360"/>
        <w:jc w:val="left"/>
      </w:pPr>
      <w:r>
        <w:rPr>
          <w:rFonts w:ascii="Times New Roman" w:hAnsi="Times New Roman"/>
          <w:sz w:val="24"/>
        </w:rPr>
        <w:t>1. Skill I need.</w:t>
      </w:r>
    </w:p>
    <w:p>
      <w:pPr>
        <w:keepNext w:val="0"/>
        <w:keepLines w:val="0"/>
        <w:pageBreakBefore w:val="0"/>
        <w:spacing w:line="259" w:lineRule="auto" w:before="0" w:after="60"/>
        <w:ind w:left="504" w:hanging="360"/>
        <w:jc w:val="left"/>
      </w:pPr>
      <w:r>
        <w:rPr>
          <w:rFonts w:ascii="Times New Roman" w:hAnsi="Times New Roman"/>
          <w:sz w:val="24"/>
        </w:rPr>
        <w:t>2. My current level.</w:t>
      </w:r>
    </w:p>
    <w:p>
      <w:pPr>
        <w:keepNext w:val="0"/>
        <w:keepLines w:val="0"/>
        <w:pageBreakBefore w:val="0"/>
        <w:spacing w:line="259" w:lineRule="auto" w:before="0" w:after="60"/>
        <w:ind w:left="504" w:hanging="360"/>
        <w:jc w:val="left"/>
      </w:pPr>
      <w:r>
        <w:rPr>
          <w:rFonts w:ascii="Times New Roman" w:hAnsi="Times New Roman"/>
          <w:sz w:val="24"/>
        </w:rPr>
        <w:t>3. Who can teach me?</w:t>
      </w:r>
    </w:p>
    <w:p>
      <w:pPr>
        <w:keepNext w:val="0"/>
        <w:keepLines w:val="0"/>
        <w:pageBreakBefore w:val="0"/>
        <w:spacing w:line="259" w:lineRule="auto" w:before="0" w:after="60"/>
        <w:ind w:left="504" w:hanging="360"/>
        <w:jc w:val="left"/>
      </w:pPr>
      <w:r>
        <w:rPr>
          <w:rFonts w:ascii="Times New Roman" w:hAnsi="Times New Roman"/>
          <w:sz w:val="24"/>
        </w:rPr>
        <w:t>4. What practice do I need?</w:t>
      </w:r>
    </w:p>
    <w:p>
      <w:pPr>
        <w:keepNext w:val="0"/>
        <w:keepLines w:val="0"/>
        <w:pageBreakBefore w:val="0"/>
        <w:spacing w:line="259" w:lineRule="auto" w:before="0" w:after="60"/>
        <w:ind w:left="504" w:hanging="360"/>
        <w:jc w:val="left"/>
      </w:pPr>
      <w:r>
        <w:rPr>
          <w:rFonts w:ascii="Times New Roman" w:hAnsi="Times New Roman"/>
          <w:sz w:val="24"/>
        </w:rPr>
        <w:t>5. My goal for next month.</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Why should trainees not feel ashamed to identify what they do not yet know?</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admitted that he did not understand inventory records. The supervisor taught him gradually, and he improved because he was honest.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skill gap table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The skill I most need to improve during the next month of attachment.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identify gaps and seek growth.</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Teachability</w:t>
      </w:r>
    </w:p>
    <w:p>
      <w:pPr>
        <w:keepNext w:val="0"/>
        <w:keepLines w:val="0"/>
        <w:pageBreakBefore w:val="0"/>
        <w:spacing w:line="259" w:lineRule="auto" w:before="0" w:after="100"/>
        <w:jc w:val="left"/>
      </w:pPr>
      <w:r>
        <w:rPr>
          <w:rFonts w:ascii="Times New Roman" w:hAnsi="Times New Roman"/>
          <w:sz w:val="24"/>
        </w:rPr>
        <w:t>Trainees should admit learning needs and seek improvement.</w:t>
      </w:r>
    </w:p>
    <w:p>
      <w:pPr>
        <w:pStyle w:val="Heading2"/>
        <w:keepNext w:val="0"/>
        <w:keepLines w:val="0"/>
        <w:pageBreakBefore w:val="0"/>
        <w:spacing w:line="259" w:lineRule="auto" w:before="200" w:after="80"/>
        <w:jc w:val="left"/>
      </w:pPr>
      <w:r>
        <w:rPr>
          <w:rFonts w:ascii="Times New Roman" w:hAnsi="Times New Roman"/>
          <w:b/>
          <w:sz w:val="28"/>
        </w:rPr>
        <w:t>DAY 222</w:t>
      </w:r>
    </w:p>
    <w:p>
      <w:pPr>
        <w:pStyle w:val="Heading3"/>
        <w:keepNext w:val="0"/>
        <w:keepLines w:val="0"/>
        <w:pageBreakBefore w:val="0"/>
        <w:spacing w:line="259" w:lineRule="auto" w:before="120" w:after="80"/>
        <w:jc w:val="left"/>
      </w:pPr>
      <w:r>
        <w:rPr>
          <w:rFonts w:ascii="Times New Roman" w:hAnsi="Times New Roman"/>
          <w:b/>
          <w:sz w:val="24"/>
        </w:rPr>
        <w:t>Topic: Building Confidence Without Pride</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Understand healthy confidence.</w:t>
      </w:r>
    </w:p>
    <w:p>
      <w:pPr>
        <w:keepNext w:val="0"/>
        <w:keepLines w:val="0"/>
        <w:pageBreakBefore w:val="0"/>
        <w:spacing w:line="259" w:lineRule="auto" w:before="0" w:after="60"/>
        <w:ind w:left="504" w:hanging="360"/>
        <w:jc w:val="left"/>
      </w:pPr>
      <w:r>
        <w:rPr>
          <w:rFonts w:ascii="Times New Roman" w:hAnsi="Times New Roman"/>
          <w:sz w:val="24"/>
        </w:rPr>
        <w:t>2. Avoid pride in the workplace.</w:t>
      </w:r>
    </w:p>
    <w:p>
      <w:pPr>
        <w:keepNext w:val="0"/>
        <w:keepLines w:val="0"/>
        <w:pageBreakBefore w:val="0"/>
        <w:spacing w:line="259" w:lineRule="auto" w:before="0" w:after="60"/>
        <w:ind w:left="504" w:hanging="360"/>
        <w:jc w:val="left"/>
      </w:pPr>
      <w:r>
        <w:rPr>
          <w:rFonts w:ascii="Times New Roman" w:hAnsi="Times New Roman"/>
          <w:sz w:val="24"/>
        </w:rPr>
        <w:t>3. Recognise growth from the first month.</w:t>
      </w:r>
    </w:p>
    <w:p>
      <w:pPr>
        <w:keepNext w:val="0"/>
        <w:keepLines w:val="0"/>
        <w:pageBreakBefore w:val="0"/>
        <w:spacing w:line="259" w:lineRule="auto" w:before="0" w:after="60"/>
        <w:ind w:left="504" w:hanging="360"/>
        <w:jc w:val="left"/>
      </w:pPr>
      <w:r>
        <w:rPr>
          <w:rFonts w:ascii="Times New Roman" w:hAnsi="Times New Roman"/>
          <w:sz w:val="24"/>
        </w:rPr>
        <w:t>4. Continue learning humbly.</w:t>
      </w:r>
    </w:p>
    <w:p>
      <w:pPr>
        <w:keepNext w:val="0"/>
        <w:keepLines w:val="0"/>
        <w:pageBreakBefore w:val="0"/>
        <w:spacing w:line="259" w:lineRule="auto" w:before="0" w:after="60"/>
        <w:ind w:left="504" w:hanging="360"/>
        <w:jc w:val="left"/>
      </w:pPr>
      <w:r>
        <w:rPr>
          <w:rFonts w:ascii="Times New Roman" w:hAnsi="Times New Roman"/>
          <w:sz w:val="24"/>
        </w:rPr>
        <w:t>5. Serve with balanced confidence.</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Philippians 2:3–4</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James 4:6</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After one month of attachment, some trainees may begin to gain confidence. Confidence is good when it helps a person work better. But confidence must not become pride.</w:t>
      </w:r>
    </w:p>
    <w:p>
      <w:pPr>
        <w:keepNext w:val="0"/>
        <w:keepLines w:val="0"/>
        <w:pageBreakBefore w:val="0"/>
        <w:spacing w:line="259" w:lineRule="auto" w:before="0" w:after="100"/>
        <w:jc w:val="left"/>
      </w:pPr>
      <w:r>
        <w:rPr>
          <w:rFonts w:ascii="Times New Roman" w:hAnsi="Times New Roman"/>
          <w:sz w:val="24"/>
        </w:rPr>
        <w:t>Healthy confidence says:</w:t>
      </w:r>
    </w:p>
    <w:p>
      <w:pPr>
        <w:keepNext w:val="0"/>
        <w:keepLines w:val="0"/>
        <w:pageBreakBefore w:val="0"/>
        <w:spacing w:line="259" w:lineRule="auto" w:before="0" w:after="60"/>
        <w:ind w:left="504" w:hanging="360"/>
        <w:jc w:val="left"/>
      </w:pPr>
      <w:r>
        <w:rPr>
          <w:rFonts w:ascii="Times New Roman" w:hAnsi="Times New Roman"/>
          <w:sz w:val="24"/>
        </w:rPr>
        <w:t>1. I am learning.</w:t>
      </w:r>
    </w:p>
    <w:p>
      <w:pPr>
        <w:keepNext w:val="0"/>
        <w:keepLines w:val="0"/>
        <w:pageBreakBefore w:val="0"/>
        <w:spacing w:line="259" w:lineRule="auto" w:before="0" w:after="60"/>
        <w:ind w:left="504" w:hanging="360"/>
        <w:jc w:val="left"/>
      </w:pPr>
      <w:r>
        <w:rPr>
          <w:rFonts w:ascii="Times New Roman" w:hAnsi="Times New Roman"/>
          <w:sz w:val="24"/>
        </w:rPr>
        <w:t>2. I can improve.</w:t>
      </w:r>
    </w:p>
    <w:p>
      <w:pPr>
        <w:keepNext w:val="0"/>
        <w:keepLines w:val="0"/>
        <w:pageBreakBefore w:val="0"/>
        <w:spacing w:line="259" w:lineRule="auto" w:before="0" w:after="60"/>
        <w:ind w:left="504" w:hanging="360"/>
        <w:jc w:val="left"/>
      </w:pPr>
      <w:r>
        <w:rPr>
          <w:rFonts w:ascii="Times New Roman" w:hAnsi="Times New Roman"/>
          <w:sz w:val="24"/>
        </w:rPr>
        <w:t>3. I can ask questions.</w:t>
      </w:r>
    </w:p>
    <w:p>
      <w:pPr>
        <w:keepNext w:val="0"/>
        <w:keepLines w:val="0"/>
        <w:pageBreakBefore w:val="0"/>
        <w:spacing w:line="259" w:lineRule="auto" w:before="0" w:after="60"/>
        <w:ind w:left="504" w:hanging="360"/>
        <w:jc w:val="left"/>
      </w:pPr>
      <w:r>
        <w:rPr>
          <w:rFonts w:ascii="Times New Roman" w:hAnsi="Times New Roman"/>
          <w:sz w:val="24"/>
        </w:rPr>
        <w:t>4. I can serve.</w:t>
      </w:r>
    </w:p>
    <w:p>
      <w:pPr>
        <w:keepNext w:val="0"/>
        <w:keepLines w:val="0"/>
        <w:pageBreakBefore w:val="0"/>
        <w:spacing w:line="259" w:lineRule="auto" w:before="0" w:after="60"/>
        <w:ind w:left="504" w:hanging="360"/>
        <w:jc w:val="left"/>
      </w:pPr>
      <w:r>
        <w:rPr>
          <w:rFonts w:ascii="Times New Roman" w:hAnsi="Times New Roman"/>
          <w:sz w:val="24"/>
        </w:rPr>
        <w:t>5. I can receive correction.</w:t>
      </w:r>
    </w:p>
    <w:p>
      <w:pPr>
        <w:keepNext w:val="0"/>
        <w:keepLines w:val="0"/>
        <w:pageBreakBefore w:val="0"/>
        <w:spacing w:line="259" w:lineRule="auto" w:before="0" w:after="60"/>
        <w:ind w:left="504" w:hanging="360"/>
        <w:jc w:val="left"/>
      </w:pPr>
      <w:r>
        <w:rPr>
          <w:rFonts w:ascii="Times New Roman" w:hAnsi="Times New Roman"/>
          <w:sz w:val="24"/>
        </w:rPr>
        <w:t>6. Pride says:</w:t>
      </w:r>
    </w:p>
    <w:p>
      <w:pPr>
        <w:keepNext w:val="0"/>
        <w:keepLines w:val="0"/>
        <w:pageBreakBefore w:val="0"/>
        <w:spacing w:line="259" w:lineRule="auto" w:before="0" w:after="60"/>
        <w:ind w:left="504" w:hanging="360"/>
        <w:jc w:val="left"/>
      </w:pPr>
      <w:r>
        <w:rPr>
          <w:rFonts w:ascii="Times New Roman" w:hAnsi="Times New Roman"/>
          <w:sz w:val="24"/>
        </w:rPr>
        <w:t>7. I already know.</w:t>
      </w:r>
    </w:p>
    <w:p>
      <w:pPr>
        <w:keepNext w:val="0"/>
        <w:keepLines w:val="0"/>
        <w:pageBreakBefore w:val="0"/>
        <w:spacing w:line="259" w:lineRule="auto" w:before="0" w:after="60"/>
        <w:ind w:left="504" w:hanging="360"/>
        <w:jc w:val="left"/>
      </w:pPr>
      <w:r>
        <w:rPr>
          <w:rFonts w:ascii="Times New Roman" w:hAnsi="Times New Roman"/>
          <w:sz w:val="24"/>
        </w:rPr>
        <w:t>8. Nobody should correct me.</w:t>
      </w:r>
    </w:p>
    <w:p>
      <w:pPr>
        <w:keepNext w:val="0"/>
        <w:keepLines w:val="0"/>
        <w:pageBreakBefore w:val="0"/>
        <w:spacing w:line="259" w:lineRule="auto" w:before="0" w:after="60"/>
        <w:ind w:left="504" w:hanging="360"/>
        <w:jc w:val="left"/>
      </w:pPr>
      <w:r>
        <w:rPr>
          <w:rFonts w:ascii="Times New Roman" w:hAnsi="Times New Roman"/>
          <w:sz w:val="24"/>
        </w:rPr>
        <w:t>9. I am better than others.</w:t>
      </w:r>
    </w:p>
    <w:p>
      <w:pPr>
        <w:keepNext w:val="0"/>
        <w:keepLines w:val="0"/>
        <w:pageBreakBefore w:val="0"/>
        <w:spacing w:line="259" w:lineRule="auto" w:before="0" w:after="60"/>
        <w:ind w:left="504" w:hanging="360"/>
        <w:jc w:val="left"/>
      </w:pPr>
      <w:r>
        <w:rPr>
          <w:rFonts w:ascii="Times New Roman" w:hAnsi="Times New Roman"/>
          <w:sz w:val="24"/>
        </w:rPr>
        <w:t>10. I do not need supervision.</w:t>
      </w:r>
    </w:p>
    <w:p>
      <w:pPr>
        <w:keepNext w:val="0"/>
        <w:keepLines w:val="0"/>
        <w:pageBreakBefore w:val="0"/>
        <w:spacing w:line="259" w:lineRule="auto" w:before="0" w:after="60"/>
        <w:ind w:left="504" w:hanging="360"/>
        <w:jc w:val="left"/>
      </w:pPr>
      <w:r>
        <w:rPr>
          <w:rFonts w:ascii="Times New Roman" w:hAnsi="Times New Roman"/>
          <w:sz w:val="24"/>
        </w:rPr>
        <w:t>11. Simple tasks are beneath me.</w:t>
      </w:r>
    </w:p>
    <w:p>
      <w:pPr>
        <w:keepNext w:val="0"/>
        <w:keepLines w:val="0"/>
        <w:pageBreakBefore w:val="0"/>
        <w:spacing w:line="259" w:lineRule="auto" w:before="0" w:after="60"/>
        <w:ind w:left="504" w:hanging="360"/>
        <w:jc w:val="left"/>
      </w:pPr>
      <w:r>
        <w:rPr>
          <w:rFonts w:ascii="Times New Roman" w:hAnsi="Times New Roman"/>
          <w:sz w:val="24"/>
        </w:rPr>
        <w:t>12. Trainees must grow in confidence while remaining humble.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w:t>
      </w:r>
    </w:p>
    <w:p>
      <w:pPr>
        <w:keepNext w:val="0"/>
        <w:keepLines w:val="0"/>
        <w:pageBreakBefore w:val="0"/>
        <w:spacing w:line="259" w:lineRule="auto" w:before="0" w:after="60"/>
        <w:ind w:left="504" w:hanging="360"/>
        <w:jc w:val="left"/>
      </w:pPr>
      <w:r>
        <w:rPr>
          <w:rFonts w:ascii="Times New Roman" w:hAnsi="Times New Roman"/>
          <w:sz w:val="24"/>
        </w:rPr>
        <w:t>1. Three areas where I have grown in confidence.</w:t>
      </w:r>
    </w:p>
    <w:p>
      <w:pPr>
        <w:keepNext w:val="0"/>
        <w:keepLines w:val="0"/>
        <w:pageBreakBefore w:val="0"/>
        <w:spacing w:line="259" w:lineRule="auto" w:before="0" w:after="60"/>
        <w:ind w:left="504" w:hanging="360"/>
        <w:jc w:val="left"/>
      </w:pPr>
      <w:r>
        <w:rPr>
          <w:rFonts w:ascii="Times New Roman" w:hAnsi="Times New Roman"/>
          <w:sz w:val="24"/>
        </w:rPr>
        <w:t>2. Three ways I must remain humble.</w:t>
      </w:r>
    </w:p>
    <w:p>
      <w:pPr>
        <w:keepNext w:val="0"/>
        <w:keepLines w:val="0"/>
        <w:pageBreakBefore w:val="0"/>
        <w:spacing w:line="259" w:lineRule="auto" w:before="0" w:after="60"/>
        <w:ind w:left="504" w:hanging="360"/>
        <w:jc w:val="left"/>
      </w:pPr>
      <w:r>
        <w:rPr>
          <w:rFonts w:ascii="Times New Roman" w:hAnsi="Times New Roman"/>
          <w:sz w:val="24"/>
        </w:rPr>
        <w:t>3. One correction I must still accept.</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can a trainee be confident without becoming proud?</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learnt a task quickly and began correcting older workers rudely. The supervisor reminded him that learning one task does not make him superior.</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reflection and supervisor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How I will grow in confidence while remaining humble.</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combine confidence with humility.</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Humble Confidence</w:t>
      </w:r>
    </w:p>
    <w:p>
      <w:pPr>
        <w:keepNext w:val="0"/>
        <w:keepLines w:val="0"/>
        <w:pageBreakBefore w:val="0"/>
        <w:spacing w:line="259" w:lineRule="auto" w:before="0" w:after="100"/>
        <w:jc w:val="left"/>
      </w:pPr>
      <w:r>
        <w:rPr>
          <w:rFonts w:ascii="Times New Roman" w:hAnsi="Times New Roman"/>
          <w:sz w:val="24"/>
        </w:rPr>
        <w:t>Trainees should grow without becoming proud.</w:t>
      </w:r>
    </w:p>
    <w:p>
      <w:pPr>
        <w:pStyle w:val="Heading2"/>
        <w:keepNext w:val="0"/>
        <w:keepLines w:val="0"/>
        <w:pageBreakBefore w:val="0"/>
        <w:spacing w:line="259" w:lineRule="auto" w:before="200" w:after="80"/>
        <w:jc w:val="left"/>
      </w:pPr>
      <w:r>
        <w:rPr>
          <w:rFonts w:ascii="Times New Roman" w:hAnsi="Times New Roman"/>
          <w:b/>
          <w:sz w:val="28"/>
        </w:rPr>
        <w:t>DAY 223</w:t>
      </w:r>
    </w:p>
    <w:p>
      <w:pPr>
        <w:pStyle w:val="Heading3"/>
        <w:keepNext w:val="0"/>
        <w:keepLines w:val="0"/>
        <w:pageBreakBefore w:val="0"/>
        <w:spacing w:line="259" w:lineRule="auto" w:before="120" w:after="80"/>
        <w:jc w:val="left"/>
      </w:pPr>
      <w:r>
        <w:rPr>
          <w:rFonts w:ascii="Times New Roman" w:hAnsi="Times New Roman"/>
          <w:b/>
          <w:sz w:val="24"/>
        </w:rPr>
        <w:t>Topic: Planning for the Second Month of Attachment</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Set learning goals for the second month.</w:t>
      </w:r>
    </w:p>
    <w:p>
      <w:pPr>
        <w:keepNext w:val="0"/>
        <w:keepLines w:val="0"/>
        <w:pageBreakBefore w:val="0"/>
        <w:spacing w:line="259" w:lineRule="auto" w:before="0" w:after="60"/>
        <w:ind w:left="504" w:hanging="360"/>
        <w:jc w:val="left"/>
      </w:pPr>
      <w:r>
        <w:rPr>
          <w:rFonts w:ascii="Times New Roman" w:hAnsi="Times New Roman"/>
          <w:sz w:val="24"/>
        </w:rPr>
        <w:t>2. Improve weak areas from Month 8.</w:t>
      </w:r>
    </w:p>
    <w:p>
      <w:pPr>
        <w:keepNext w:val="0"/>
        <w:keepLines w:val="0"/>
        <w:pageBreakBefore w:val="0"/>
        <w:spacing w:line="259" w:lineRule="auto" w:before="0" w:after="60"/>
        <w:ind w:left="504" w:hanging="360"/>
        <w:jc w:val="left"/>
      </w:pPr>
      <w:r>
        <w:rPr>
          <w:rFonts w:ascii="Times New Roman" w:hAnsi="Times New Roman"/>
          <w:sz w:val="24"/>
        </w:rPr>
        <w:t>3. Plan better workplace conduct.</w:t>
      </w:r>
    </w:p>
    <w:p>
      <w:pPr>
        <w:keepNext w:val="0"/>
        <w:keepLines w:val="0"/>
        <w:pageBreakBefore w:val="0"/>
        <w:spacing w:line="259" w:lineRule="auto" w:before="0" w:after="60"/>
        <w:ind w:left="504" w:hanging="360"/>
        <w:jc w:val="left"/>
      </w:pPr>
      <w:r>
        <w:rPr>
          <w:rFonts w:ascii="Times New Roman" w:hAnsi="Times New Roman"/>
          <w:sz w:val="24"/>
        </w:rPr>
        <w:t>4. Prepare for deeper supervised practice.</w:t>
      </w:r>
    </w:p>
    <w:p>
      <w:pPr>
        <w:keepNext w:val="0"/>
        <w:keepLines w:val="0"/>
        <w:pageBreakBefore w:val="0"/>
        <w:spacing w:line="259" w:lineRule="auto" w:before="0" w:after="60"/>
        <w:ind w:left="504" w:hanging="360"/>
        <w:jc w:val="left"/>
      </w:pPr>
      <w:r>
        <w:rPr>
          <w:rFonts w:ascii="Times New Roman" w:hAnsi="Times New Roman"/>
          <w:sz w:val="24"/>
        </w:rPr>
        <w:t>5. Commit to growth.</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Proverbs 16:3</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Habakkuk 2:2</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The first month of attachment helped trainees settle in. The second month should focus on deeper learning, better performance and stronger contribution.</w:t>
      </w:r>
    </w:p>
    <w:p>
      <w:pPr>
        <w:keepNext w:val="0"/>
        <w:keepLines w:val="0"/>
        <w:pageBreakBefore w:val="0"/>
        <w:spacing w:line="259" w:lineRule="auto" w:before="0" w:after="100"/>
        <w:jc w:val="left"/>
      </w:pPr>
      <w:r>
        <w:rPr>
          <w:rFonts w:ascii="Times New Roman" w:hAnsi="Times New Roman"/>
          <w:sz w:val="24"/>
        </w:rPr>
        <w:t>Goals for the second month may include:</w:t>
      </w:r>
    </w:p>
    <w:p>
      <w:pPr>
        <w:keepNext w:val="0"/>
        <w:keepLines w:val="0"/>
        <w:pageBreakBefore w:val="0"/>
        <w:spacing w:line="259" w:lineRule="auto" w:before="0" w:after="60"/>
        <w:ind w:left="504" w:hanging="360"/>
        <w:jc w:val="left"/>
      </w:pPr>
      <w:r>
        <w:rPr>
          <w:rFonts w:ascii="Times New Roman" w:hAnsi="Times New Roman"/>
          <w:sz w:val="24"/>
        </w:rPr>
        <w:t>1. Improve punctuality.</w:t>
      </w:r>
    </w:p>
    <w:p>
      <w:pPr>
        <w:keepNext w:val="0"/>
        <w:keepLines w:val="0"/>
        <w:pageBreakBefore w:val="0"/>
        <w:spacing w:line="259" w:lineRule="auto" w:before="0" w:after="60"/>
        <w:ind w:left="504" w:hanging="360"/>
        <w:jc w:val="left"/>
      </w:pPr>
      <w:r>
        <w:rPr>
          <w:rFonts w:ascii="Times New Roman" w:hAnsi="Times New Roman"/>
          <w:sz w:val="24"/>
        </w:rPr>
        <w:t>2. Ask better questions.</w:t>
      </w:r>
    </w:p>
    <w:p>
      <w:pPr>
        <w:keepNext w:val="0"/>
        <w:keepLines w:val="0"/>
        <w:pageBreakBefore w:val="0"/>
        <w:spacing w:line="259" w:lineRule="auto" w:before="0" w:after="60"/>
        <w:ind w:left="504" w:hanging="360"/>
        <w:jc w:val="left"/>
      </w:pPr>
      <w:r>
        <w:rPr>
          <w:rFonts w:ascii="Times New Roman" w:hAnsi="Times New Roman"/>
          <w:sz w:val="24"/>
        </w:rPr>
        <w:t>3. Practise one technical skill.</w:t>
      </w:r>
    </w:p>
    <w:p>
      <w:pPr>
        <w:keepNext w:val="0"/>
        <w:keepLines w:val="0"/>
        <w:pageBreakBefore w:val="0"/>
        <w:spacing w:line="259" w:lineRule="auto" w:before="0" w:after="60"/>
        <w:ind w:left="504" w:hanging="360"/>
        <w:jc w:val="left"/>
      </w:pPr>
      <w:r>
        <w:rPr>
          <w:rFonts w:ascii="Times New Roman" w:hAnsi="Times New Roman"/>
          <w:sz w:val="24"/>
        </w:rPr>
        <w:t>4. Improve daily logs.</w:t>
      </w:r>
    </w:p>
    <w:p>
      <w:pPr>
        <w:keepNext w:val="0"/>
        <w:keepLines w:val="0"/>
        <w:pageBreakBefore w:val="0"/>
        <w:spacing w:line="259" w:lineRule="auto" w:before="0" w:after="60"/>
        <w:ind w:left="504" w:hanging="360"/>
        <w:jc w:val="left"/>
      </w:pPr>
      <w:r>
        <w:rPr>
          <w:rFonts w:ascii="Times New Roman" w:hAnsi="Times New Roman"/>
          <w:sz w:val="24"/>
        </w:rPr>
        <w:t>5. Build supervisor trust.</w:t>
      </w:r>
    </w:p>
    <w:p>
      <w:pPr>
        <w:keepNext w:val="0"/>
        <w:keepLines w:val="0"/>
        <w:pageBreakBefore w:val="0"/>
        <w:spacing w:line="259" w:lineRule="auto" w:before="0" w:after="60"/>
        <w:ind w:left="504" w:hanging="360"/>
        <w:jc w:val="left"/>
      </w:pPr>
      <w:r>
        <w:rPr>
          <w:rFonts w:ascii="Times New Roman" w:hAnsi="Times New Roman"/>
          <w:sz w:val="24"/>
        </w:rPr>
        <w:t>6. Improve customer communication.</w:t>
      </w:r>
    </w:p>
    <w:p>
      <w:pPr>
        <w:keepNext w:val="0"/>
        <w:keepLines w:val="0"/>
        <w:pageBreakBefore w:val="0"/>
        <w:spacing w:line="259" w:lineRule="auto" w:before="0" w:after="60"/>
        <w:ind w:left="504" w:hanging="360"/>
        <w:jc w:val="left"/>
      </w:pPr>
      <w:r>
        <w:rPr>
          <w:rFonts w:ascii="Times New Roman" w:hAnsi="Times New Roman"/>
          <w:sz w:val="24"/>
        </w:rPr>
        <w:t>7. Learn a workplace system.</w:t>
      </w:r>
    </w:p>
    <w:p>
      <w:pPr>
        <w:keepNext w:val="0"/>
        <w:keepLines w:val="0"/>
        <w:pageBreakBefore w:val="0"/>
        <w:spacing w:line="259" w:lineRule="auto" w:before="0" w:after="60"/>
        <w:ind w:left="504" w:hanging="360"/>
        <w:jc w:val="left"/>
      </w:pPr>
      <w:r>
        <w:rPr>
          <w:rFonts w:ascii="Times New Roman" w:hAnsi="Times New Roman"/>
          <w:sz w:val="24"/>
        </w:rPr>
        <w:t>8. Strengthen safety habits.</w:t>
      </w:r>
    </w:p>
    <w:p>
      <w:pPr>
        <w:keepNext w:val="0"/>
        <w:keepLines w:val="0"/>
        <w:pageBreakBefore w:val="0"/>
        <w:spacing w:line="259" w:lineRule="auto" w:before="0" w:after="60"/>
        <w:ind w:left="504" w:hanging="360"/>
        <w:jc w:val="left"/>
      </w:pPr>
      <w:r>
        <w:rPr>
          <w:rFonts w:ascii="Times New Roman" w:hAnsi="Times New Roman"/>
          <w:sz w:val="24"/>
        </w:rPr>
        <w:t>9. Improve teamwork.</w:t>
      </w:r>
    </w:p>
    <w:p>
      <w:pPr>
        <w:keepNext w:val="0"/>
        <w:keepLines w:val="0"/>
        <w:pageBreakBefore w:val="0"/>
        <w:spacing w:line="259" w:lineRule="auto" w:before="0" w:after="60"/>
        <w:ind w:left="504" w:hanging="360"/>
        <w:jc w:val="left"/>
      </w:pPr>
      <w:r>
        <w:rPr>
          <w:rFonts w:ascii="Times New Roman" w:hAnsi="Times New Roman"/>
          <w:sz w:val="24"/>
        </w:rPr>
        <w:t>10. Maintain spiritual discipline.</w:t>
      </w:r>
    </w:p>
    <w:p>
      <w:pPr>
        <w:keepNext w:val="0"/>
        <w:keepLines w:val="0"/>
        <w:pageBreakBefore w:val="0"/>
        <w:spacing w:line="259" w:lineRule="auto" w:before="0" w:after="60"/>
        <w:ind w:left="504" w:hanging="360"/>
        <w:jc w:val="left"/>
      </w:pPr>
      <w:r>
        <w:rPr>
          <w:rFonts w:ascii="Times New Roman" w:hAnsi="Times New Roman"/>
          <w:sz w:val="24"/>
        </w:rPr>
        <w:t>11. Goals should be clear, realistic and measurable.</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write a second-month attachment growth plan:</w:t>
      </w:r>
    </w:p>
    <w:p>
      <w:pPr>
        <w:keepNext w:val="0"/>
        <w:keepLines w:val="0"/>
        <w:pageBreakBefore w:val="0"/>
        <w:spacing w:line="259" w:lineRule="auto" w:before="0" w:after="60"/>
        <w:ind w:left="504" w:hanging="360"/>
        <w:jc w:val="left"/>
      </w:pPr>
      <w:r>
        <w:rPr>
          <w:rFonts w:ascii="Times New Roman" w:hAnsi="Times New Roman"/>
          <w:sz w:val="24"/>
        </w:rPr>
        <w:t>1. Skill goal.</w:t>
      </w:r>
    </w:p>
    <w:p>
      <w:pPr>
        <w:keepNext w:val="0"/>
        <w:keepLines w:val="0"/>
        <w:pageBreakBefore w:val="0"/>
        <w:spacing w:line="259" w:lineRule="auto" w:before="0" w:after="60"/>
        <w:ind w:left="504" w:hanging="360"/>
        <w:jc w:val="left"/>
      </w:pPr>
      <w:r>
        <w:rPr>
          <w:rFonts w:ascii="Times New Roman" w:hAnsi="Times New Roman"/>
          <w:sz w:val="24"/>
        </w:rPr>
        <w:t>2. Character goal.</w:t>
      </w:r>
    </w:p>
    <w:p>
      <w:pPr>
        <w:keepNext w:val="0"/>
        <w:keepLines w:val="0"/>
        <w:pageBreakBefore w:val="0"/>
        <w:spacing w:line="259" w:lineRule="auto" w:before="0" w:after="60"/>
        <w:ind w:left="504" w:hanging="360"/>
        <w:jc w:val="left"/>
      </w:pPr>
      <w:r>
        <w:rPr>
          <w:rFonts w:ascii="Times New Roman" w:hAnsi="Times New Roman"/>
          <w:sz w:val="24"/>
        </w:rPr>
        <w:t>3. Reporting goal.</w:t>
      </w:r>
    </w:p>
    <w:p>
      <w:pPr>
        <w:keepNext w:val="0"/>
        <w:keepLines w:val="0"/>
        <w:pageBreakBefore w:val="0"/>
        <w:spacing w:line="259" w:lineRule="auto" w:before="0" w:after="60"/>
        <w:ind w:left="504" w:hanging="360"/>
        <w:jc w:val="left"/>
      </w:pPr>
      <w:r>
        <w:rPr>
          <w:rFonts w:ascii="Times New Roman" w:hAnsi="Times New Roman"/>
          <w:sz w:val="24"/>
        </w:rPr>
        <w:t>4. Relationship goal.</w:t>
      </w:r>
    </w:p>
    <w:p>
      <w:pPr>
        <w:keepNext w:val="0"/>
        <w:keepLines w:val="0"/>
        <w:pageBreakBefore w:val="0"/>
        <w:spacing w:line="259" w:lineRule="auto" w:before="0" w:after="60"/>
        <w:ind w:left="504" w:hanging="360"/>
        <w:jc w:val="left"/>
      </w:pPr>
      <w:r>
        <w:rPr>
          <w:rFonts w:ascii="Times New Roman" w:hAnsi="Times New Roman"/>
          <w:sz w:val="24"/>
        </w:rPr>
        <w:t>5. Spiritual goal.</w:t>
      </w:r>
    </w:p>
    <w:p>
      <w:pPr>
        <w:keepNext w:val="0"/>
        <w:keepLines w:val="0"/>
        <w:pageBreakBefore w:val="0"/>
        <w:spacing w:line="259" w:lineRule="auto" w:before="0" w:after="60"/>
        <w:ind w:left="504" w:hanging="360"/>
        <w:jc w:val="left"/>
      </w:pPr>
      <w:r>
        <w:rPr>
          <w:rFonts w:ascii="Times New Roman" w:hAnsi="Times New Roman"/>
          <w:sz w:val="24"/>
        </w:rPr>
        <w:t>6. Supervisor feedback goal.</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How should the second month of attachment be better than the first month?</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used feedback from the first month to set clear goals. In the second month, his supervisor noticed improvement.</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second-month growth plan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Submit the second-month attachment growth plan to the Academy mentor or supervisor where required.</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use evaluation to plan the next stage.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Intentional Growth</w:t>
      </w:r>
    </w:p>
    <w:p>
      <w:pPr>
        <w:keepNext w:val="0"/>
        <w:keepLines w:val="0"/>
        <w:pageBreakBefore w:val="0"/>
        <w:spacing w:line="259" w:lineRule="auto" w:before="0" w:after="100"/>
        <w:jc w:val="left"/>
      </w:pPr>
      <w:r>
        <w:rPr>
          <w:rFonts w:ascii="Times New Roman" w:hAnsi="Times New Roman"/>
          <w:sz w:val="24"/>
        </w:rPr>
        <w:t>Trainees should enter the next month with clear goals.</w:t>
      </w:r>
    </w:p>
    <w:p>
      <w:pPr>
        <w:pStyle w:val="Heading2"/>
        <w:keepNext w:val="0"/>
        <w:keepLines w:val="0"/>
        <w:pageBreakBefore w:val="0"/>
        <w:spacing w:line="259" w:lineRule="auto" w:before="200" w:after="80"/>
        <w:jc w:val="left"/>
      </w:pPr>
      <w:r>
        <w:rPr>
          <w:rFonts w:ascii="Times New Roman" w:hAnsi="Times New Roman"/>
          <w:b/>
          <w:sz w:val="28"/>
        </w:rPr>
        <w:t>DAY 224</w:t>
      </w:r>
    </w:p>
    <w:p>
      <w:pPr>
        <w:pStyle w:val="Heading3"/>
        <w:keepNext w:val="0"/>
        <w:keepLines w:val="0"/>
        <w:pageBreakBefore w:val="0"/>
        <w:spacing w:line="259" w:lineRule="auto" w:before="120" w:after="80"/>
        <w:jc w:val="left"/>
      </w:pPr>
      <w:r>
        <w:rPr>
          <w:rFonts w:ascii="Times New Roman" w:hAnsi="Times New Roman"/>
          <w:b/>
          <w:sz w:val="24"/>
        </w:rPr>
        <w:t>Topic: Month 8 Evaluation, Thanksgiving and Recommitment to Workplace Learning</w:t>
      </w:r>
    </w:p>
    <w:p>
      <w:pPr>
        <w:pStyle w:val="Heading3"/>
        <w:keepNext w:val="0"/>
        <w:keepLines w:val="0"/>
        <w:pageBreakBefore w:val="0"/>
        <w:spacing w:line="259" w:lineRule="auto" w:before="120" w:after="80"/>
        <w:jc w:val="left"/>
      </w:pPr>
      <w:r>
        <w:rPr>
          <w:rFonts w:ascii="Times New Roman" w:hAnsi="Times New Roman"/>
          <w:b/>
          <w:sz w:val="24"/>
        </w:rPr>
        <w:t>1. Learning Objectives</w:t>
      </w:r>
    </w:p>
    <w:p>
      <w:pPr>
        <w:keepNext w:val="0"/>
        <w:keepLines w:val="0"/>
        <w:pageBreakBefore w:val="0"/>
        <w:spacing w:line="259" w:lineRule="auto" w:before="0" w:after="100"/>
        <w:jc w:val="left"/>
      </w:pPr>
      <w:r>
        <w:rPr>
          <w:rFonts w:ascii="Times New Roman" w:hAnsi="Times New Roman"/>
          <w:sz w:val="24"/>
        </w:rPr>
        <w:t>By the end of this lesson, trainees should be able to:</w:t>
      </w:r>
    </w:p>
    <w:p>
      <w:pPr>
        <w:keepNext w:val="0"/>
        <w:keepLines w:val="0"/>
        <w:pageBreakBefore w:val="0"/>
        <w:spacing w:line="259" w:lineRule="auto" w:before="0" w:after="60"/>
        <w:ind w:left="504" w:hanging="360"/>
        <w:jc w:val="left"/>
      </w:pPr>
      <w:r>
        <w:rPr>
          <w:rFonts w:ascii="Times New Roman" w:hAnsi="Times New Roman"/>
          <w:sz w:val="24"/>
        </w:rPr>
        <w:t>1. Review the whole of Month 8.</w:t>
      </w:r>
    </w:p>
    <w:p>
      <w:pPr>
        <w:keepNext w:val="0"/>
        <w:keepLines w:val="0"/>
        <w:pageBreakBefore w:val="0"/>
        <w:spacing w:line="259" w:lineRule="auto" w:before="0" w:after="60"/>
        <w:ind w:left="504" w:hanging="360"/>
        <w:jc w:val="left"/>
      </w:pPr>
      <w:r>
        <w:rPr>
          <w:rFonts w:ascii="Times New Roman" w:hAnsi="Times New Roman"/>
          <w:sz w:val="24"/>
        </w:rPr>
        <w:t>2. Give thanks for the first month of attachment.</w:t>
      </w:r>
    </w:p>
    <w:p>
      <w:pPr>
        <w:keepNext w:val="0"/>
        <w:keepLines w:val="0"/>
        <w:pageBreakBefore w:val="0"/>
        <w:spacing w:line="259" w:lineRule="auto" w:before="0" w:after="60"/>
        <w:ind w:left="504" w:hanging="360"/>
        <w:jc w:val="left"/>
      </w:pPr>
      <w:r>
        <w:rPr>
          <w:rFonts w:ascii="Times New Roman" w:hAnsi="Times New Roman"/>
          <w:sz w:val="24"/>
        </w:rPr>
        <w:t>3. Receive feedback and correction.</w:t>
      </w:r>
    </w:p>
    <w:p>
      <w:pPr>
        <w:keepNext w:val="0"/>
        <w:keepLines w:val="0"/>
        <w:pageBreakBefore w:val="0"/>
        <w:spacing w:line="259" w:lineRule="auto" w:before="0" w:after="60"/>
        <w:ind w:left="504" w:hanging="360"/>
        <w:jc w:val="left"/>
      </w:pPr>
      <w:r>
        <w:rPr>
          <w:rFonts w:ascii="Times New Roman" w:hAnsi="Times New Roman"/>
          <w:sz w:val="24"/>
        </w:rPr>
        <w:t>4. Recommit to workplace learning.</w:t>
      </w:r>
    </w:p>
    <w:p>
      <w:pPr>
        <w:keepNext w:val="0"/>
        <w:keepLines w:val="0"/>
        <w:pageBreakBefore w:val="0"/>
        <w:spacing w:line="259" w:lineRule="auto" w:before="0" w:after="60"/>
        <w:ind w:left="504" w:hanging="360"/>
        <w:jc w:val="left"/>
      </w:pPr>
      <w:r>
        <w:rPr>
          <w:rFonts w:ascii="Times New Roman" w:hAnsi="Times New Roman"/>
          <w:sz w:val="24"/>
        </w:rPr>
        <w:t>5. Prepare for Month 9.</w:t>
      </w:r>
    </w:p>
    <w:p>
      <w:pPr>
        <w:pStyle w:val="Heading3"/>
        <w:keepNext w:val="0"/>
        <w:keepLines w:val="0"/>
        <w:pageBreakBefore w:val="0"/>
        <w:spacing w:line="259" w:lineRule="auto" w:before="120" w:after="80"/>
        <w:jc w:val="left"/>
      </w:pPr>
      <w:r>
        <w:rPr>
          <w:rFonts w:ascii="Times New Roman" w:hAnsi="Times New Roman"/>
          <w:b/>
          <w:sz w:val="24"/>
        </w:rPr>
        <w:t>2. Scripture</w:t>
      </w:r>
    </w:p>
    <w:p>
      <w:pPr>
        <w:keepNext w:val="0"/>
        <w:keepLines w:val="0"/>
        <w:pageBreakBefore w:val="0"/>
        <w:spacing w:line="259" w:lineRule="auto" w:before="0" w:after="100"/>
        <w:jc w:val="left"/>
      </w:pPr>
      <w:r>
        <w:rPr>
          <w:rFonts w:ascii="Times New Roman" w:hAnsi="Times New Roman"/>
          <w:sz w:val="24"/>
        </w:rPr>
        <w:t>Psalm 103:1–2</w:t>
      </w:r>
    </w:p>
    <w:p>
      <w:pPr>
        <w:pStyle w:val="Heading3"/>
        <w:keepNext w:val="0"/>
        <w:keepLines w:val="0"/>
        <w:pageBreakBefore w:val="0"/>
        <w:spacing w:line="259" w:lineRule="auto" w:before="120" w:after="80"/>
        <w:jc w:val="left"/>
      </w:pPr>
      <w:r>
        <w:rPr>
          <w:rFonts w:ascii="Times New Roman" w:hAnsi="Times New Roman"/>
          <w:b/>
          <w:sz w:val="24"/>
        </w:rPr>
        <w:t>3. Memory Verse</w:t>
      </w:r>
    </w:p>
    <w:p>
      <w:pPr>
        <w:keepNext w:val="0"/>
        <w:keepLines w:val="0"/>
        <w:pageBreakBefore w:val="0"/>
        <w:spacing w:line="259" w:lineRule="auto" w:before="0" w:after="100"/>
        <w:jc w:val="left"/>
      </w:pPr>
      <w:r>
        <w:rPr>
          <w:rFonts w:ascii="Times New Roman" w:hAnsi="Times New Roman"/>
          <w:sz w:val="24"/>
        </w:rPr>
        <w:t>Galatians 6:9</w:t>
      </w:r>
    </w:p>
    <w:p>
      <w:pPr>
        <w:pStyle w:val="Heading3"/>
        <w:keepNext w:val="0"/>
        <w:keepLines w:val="0"/>
        <w:pageBreakBefore w:val="0"/>
        <w:spacing w:line="259" w:lineRule="auto" w:before="120" w:after="80"/>
        <w:jc w:val="left"/>
      </w:pPr>
      <w:r>
        <w:rPr>
          <w:rFonts w:ascii="Times New Roman" w:hAnsi="Times New Roman"/>
          <w:b/>
          <w:sz w:val="24"/>
        </w:rPr>
        <w:t>4. Teaching Notes</w:t>
      </w:r>
    </w:p>
    <w:p>
      <w:pPr>
        <w:keepNext w:val="0"/>
        <w:keepLines w:val="0"/>
        <w:pageBreakBefore w:val="0"/>
        <w:spacing w:line="259" w:lineRule="auto" w:before="0" w:after="100"/>
        <w:jc w:val="left"/>
      </w:pPr>
      <w:r>
        <w:rPr>
          <w:rFonts w:ascii="Times New Roman" w:hAnsi="Times New Roman"/>
          <w:sz w:val="24"/>
        </w:rPr>
        <w:t>Month 8 has helped trainees begin industrial attachment, settle into host organisations, understand workplace rules, build supervisor relationships, keep records, practise safety and begin supervised learning.</w:t>
      </w:r>
    </w:p>
    <w:p>
      <w:pPr>
        <w:keepNext w:val="0"/>
        <w:keepLines w:val="0"/>
        <w:pageBreakBefore w:val="0"/>
        <w:spacing w:line="259" w:lineRule="auto" w:before="0" w:after="100"/>
        <w:jc w:val="left"/>
      </w:pPr>
      <w:r>
        <w:rPr>
          <w:rFonts w:ascii="Times New Roman" w:hAnsi="Times New Roman"/>
          <w:sz w:val="24"/>
        </w:rPr>
        <w:t>The trainer or Academy mentor should review each trainee’s progress and identify any urgent concerns.</w:t>
      </w:r>
    </w:p>
    <w:p>
      <w:pPr>
        <w:keepNext w:val="0"/>
        <w:keepLines w:val="0"/>
        <w:pageBreakBefore w:val="0"/>
        <w:spacing w:line="259" w:lineRule="auto" w:before="0" w:after="100"/>
        <w:jc w:val="left"/>
      </w:pPr>
      <w:r>
        <w:rPr>
          <w:rFonts w:ascii="Times New Roman" w:hAnsi="Times New Roman"/>
          <w:sz w:val="24"/>
        </w:rPr>
        <w:t>The trainee should reflect on:</w:t>
      </w:r>
    </w:p>
    <w:p>
      <w:pPr>
        <w:keepNext w:val="0"/>
        <w:keepLines w:val="0"/>
        <w:pageBreakBefore w:val="0"/>
        <w:spacing w:line="259" w:lineRule="auto" w:before="0" w:after="60"/>
        <w:ind w:left="504" w:hanging="360"/>
        <w:jc w:val="left"/>
      </w:pPr>
      <w:r>
        <w:rPr>
          <w:rFonts w:ascii="Times New Roman" w:hAnsi="Times New Roman"/>
          <w:sz w:val="24"/>
        </w:rPr>
        <w:t>1. Did I report properly?</w:t>
      </w:r>
    </w:p>
    <w:p>
      <w:pPr>
        <w:keepNext w:val="0"/>
        <w:keepLines w:val="0"/>
        <w:pageBreakBefore w:val="0"/>
        <w:spacing w:line="259" w:lineRule="auto" w:before="0" w:after="60"/>
        <w:ind w:left="504" w:hanging="360"/>
        <w:jc w:val="left"/>
      </w:pPr>
      <w:r>
        <w:rPr>
          <w:rFonts w:ascii="Times New Roman" w:hAnsi="Times New Roman"/>
          <w:sz w:val="24"/>
        </w:rPr>
        <w:t>2. Did I settle into the workplace?</w:t>
      </w:r>
    </w:p>
    <w:p>
      <w:pPr>
        <w:keepNext w:val="0"/>
        <w:keepLines w:val="0"/>
        <w:pageBreakBefore w:val="0"/>
        <w:spacing w:line="259" w:lineRule="auto" w:before="0" w:after="60"/>
        <w:ind w:left="504" w:hanging="360"/>
        <w:jc w:val="left"/>
      </w:pPr>
      <w:r>
        <w:rPr>
          <w:rFonts w:ascii="Times New Roman" w:hAnsi="Times New Roman"/>
          <w:sz w:val="24"/>
        </w:rPr>
        <w:t>3. Am I punctual?</w:t>
      </w:r>
    </w:p>
    <w:p>
      <w:pPr>
        <w:keepNext w:val="0"/>
        <w:keepLines w:val="0"/>
        <w:pageBreakBefore w:val="0"/>
        <w:spacing w:line="259" w:lineRule="auto" w:before="0" w:after="60"/>
        <w:ind w:left="504" w:hanging="360"/>
        <w:jc w:val="left"/>
      </w:pPr>
      <w:r>
        <w:rPr>
          <w:rFonts w:ascii="Times New Roman" w:hAnsi="Times New Roman"/>
          <w:sz w:val="24"/>
        </w:rPr>
        <w:t>4. Am I keeping records?</w:t>
      </w:r>
    </w:p>
    <w:p>
      <w:pPr>
        <w:keepNext w:val="0"/>
        <w:keepLines w:val="0"/>
        <w:pageBreakBefore w:val="0"/>
        <w:spacing w:line="259" w:lineRule="auto" w:before="0" w:after="60"/>
        <w:ind w:left="504" w:hanging="360"/>
        <w:jc w:val="left"/>
      </w:pPr>
      <w:r>
        <w:rPr>
          <w:rFonts w:ascii="Times New Roman" w:hAnsi="Times New Roman"/>
          <w:sz w:val="24"/>
        </w:rPr>
        <w:t>5. Am I learning actively?</w:t>
      </w:r>
    </w:p>
    <w:p>
      <w:pPr>
        <w:keepNext w:val="0"/>
        <w:keepLines w:val="0"/>
        <w:pageBreakBefore w:val="0"/>
        <w:spacing w:line="259" w:lineRule="auto" w:before="0" w:after="60"/>
        <w:ind w:left="504" w:hanging="360"/>
        <w:jc w:val="left"/>
      </w:pPr>
      <w:r>
        <w:rPr>
          <w:rFonts w:ascii="Times New Roman" w:hAnsi="Times New Roman"/>
          <w:sz w:val="24"/>
        </w:rPr>
        <w:t>6. Am I obeying safety rules?</w:t>
      </w:r>
    </w:p>
    <w:p>
      <w:pPr>
        <w:keepNext w:val="0"/>
        <w:keepLines w:val="0"/>
        <w:pageBreakBefore w:val="0"/>
        <w:spacing w:line="259" w:lineRule="auto" w:before="0" w:after="60"/>
        <w:ind w:left="504" w:hanging="360"/>
        <w:jc w:val="left"/>
      </w:pPr>
      <w:r>
        <w:rPr>
          <w:rFonts w:ascii="Times New Roman" w:hAnsi="Times New Roman"/>
          <w:sz w:val="24"/>
        </w:rPr>
        <w:t>7. Am I respecting supervisors?</w:t>
      </w:r>
    </w:p>
    <w:p>
      <w:pPr>
        <w:keepNext w:val="0"/>
        <w:keepLines w:val="0"/>
        <w:pageBreakBefore w:val="0"/>
        <w:spacing w:line="259" w:lineRule="auto" w:before="0" w:after="60"/>
        <w:ind w:left="504" w:hanging="360"/>
        <w:jc w:val="left"/>
      </w:pPr>
      <w:r>
        <w:rPr>
          <w:rFonts w:ascii="Times New Roman" w:hAnsi="Times New Roman"/>
          <w:sz w:val="24"/>
        </w:rPr>
        <w:t>8. Am I representing the Academy well?</w:t>
      </w:r>
    </w:p>
    <w:p>
      <w:pPr>
        <w:keepNext w:val="0"/>
        <w:keepLines w:val="0"/>
        <w:pageBreakBefore w:val="0"/>
        <w:spacing w:line="259" w:lineRule="auto" w:before="0" w:after="60"/>
        <w:ind w:left="504" w:hanging="360"/>
        <w:jc w:val="left"/>
      </w:pPr>
      <w:r>
        <w:rPr>
          <w:rFonts w:ascii="Times New Roman" w:hAnsi="Times New Roman"/>
          <w:sz w:val="24"/>
        </w:rPr>
        <w:t>9. What feedback did I receive?</w:t>
      </w:r>
    </w:p>
    <w:p>
      <w:pPr>
        <w:keepNext w:val="0"/>
        <w:keepLines w:val="0"/>
        <w:pageBreakBefore w:val="0"/>
        <w:spacing w:line="259" w:lineRule="auto" w:before="0" w:after="60"/>
        <w:ind w:left="504" w:hanging="360"/>
        <w:jc w:val="left"/>
      </w:pPr>
      <w:r>
        <w:rPr>
          <w:rFonts w:ascii="Times New Roman" w:hAnsi="Times New Roman"/>
          <w:sz w:val="24"/>
        </w:rPr>
        <w:t>10. What must I improve next month?</w:t>
      </w:r>
    </w:p>
    <w:p>
      <w:pPr>
        <w:pStyle w:val="Heading3"/>
        <w:keepNext w:val="0"/>
        <w:keepLines w:val="0"/>
        <w:pageBreakBefore w:val="0"/>
        <w:spacing w:line="259" w:lineRule="auto" w:before="120" w:after="80"/>
        <w:jc w:val="left"/>
      </w:pPr>
      <w:r>
        <w:rPr>
          <w:rFonts w:ascii="Times New Roman" w:hAnsi="Times New Roman"/>
          <w:b/>
          <w:sz w:val="24"/>
        </w:rPr>
        <w:t>5. Practical Activity</w:t>
      </w:r>
    </w:p>
    <w:p>
      <w:pPr>
        <w:keepNext w:val="0"/>
        <w:keepLines w:val="0"/>
        <w:pageBreakBefore w:val="0"/>
        <w:spacing w:line="259" w:lineRule="auto" w:before="0" w:after="100"/>
        <w:jc w:val="left"/>
      </w:pPr>
      <w:r>
        <w:rPr>
          <w:rFonts w:ascii="Times New Roman" w:hAnsi="Times New Roman"/>
          <w:sz w:val="24"/>
        </w:rPr>
        <w:t>Each trainee should complete the Month 8 evaluation form and submit daily logs, weekly reports and supervisor comments.</w:t>
      </w:r>
    </w:p>
    <w:p>
      <w:pPr>
        <w:pStyle w:val="Heading3"/>
        <w:keepNext w:val="0"/>
        <w:keepLines w:val="0"/>
        <w:pageBreakBefore w:val="0"/>
        <w:spacing w:line="259" w:lineRule="auto" w:before="120" w:after="80"/>
        <w:jc w:val="left"/>
      </w:pPr>
      <w:r>
        <w:rPr>
          <w:rFonts w:ascii="Times New Roman" w:hAnsi="Times New Roman"/>
          <w:b/>
          <w:sz w:val="24"/>
        </w:rPr>
        <w:t>6. Group Discussion</w:t>
      </w:r>
    </w:p>
    <w:p>
      <w:pPr>
        <w:keepNext w:val="0"/>
        <w:keepLines w:val="0"/>
        <w:pageBreakBefore w:val="0"/>
        <w:spacing w:line="259" w:lineRule="auto" w:before="0" w:after="100"/>
        <w:jc w:val="left"/>
      </w:pPr>
      <w:r>
        <w:rPr>
          <w:rFonts w:ascii="Times New Roman" w:hAnsi="Times New Roman"/>
          <w:sz w:val="24"/>
        </w:rPr>
        <w:t>Discuss:</w:t>
      </w:r>
    </w:p>
    <w:p>
      <w:pPr>
        <w:keepNext w:val="0"/>
        <w:keepLines w:val="0"/>
        <w:pageBreakBefore w:val="0"/>
        <w:spacing w:line="259" w:lineRule="auto" w:before="0" w:after="100"/>
        <w:jc w:val="left"/>
      </w:pPr>
      <w:r>
        <w:rPr>
          <w:rFonts w:ascii="Times New Roman" w:hAnsi="Times New Roman"/>
          <w:sz w:val="24"/>
        </w:rPr>
        <w:t>What kind of trainee should the host organisation see by the end of the first month?</w:t>
      </w:r>
    </w:p>
    <w:p>
      <w:pPr>
        <w:pStyle w:val="Heading3"/>
        <w:keepNext w:val="0"/>
        <w:keepLines w:val="0"/>
        <w:pageBreakBefore w:val="0"/>
        <w:spacing w:line="259" w:lineRule="auto" w:before="120" w:after="80"/>
        <w:jc w:val="left"/>
      </w:pPr>
      <w:r>
        <w:rPr>
          <w:rFonts w:ascii="Times New Roman" w:hAnsi="Times New Roman"/>
          <w:b/>
          <w:sz w:val="24"/>
        </w:rPr>
        <w:t>7. Case Study</w:t>
      </w:r>
    </w:p>
    <w:p>
      <w:pPr>
        <w:keepNext w:val="0"/>
        <w:keepLines w:val="0"/>
        <w:pageBreakBefore w:val="0"/>
        <w:spacing w:line="259" w:lineRule="auto" w:before="0" w:after="100"/>
        <w:jc w:val="left"/>
      </w:pPr>
      <w:r>
        <w:rPr>
          <w:rFonts w:ascii="Times New Roman" w:hAnsi="Times New Roman"/>
          <w:sz w:val="24"/>
        </w:rPr>
        <w:t>A trainee struggled at first but improved through punctuality, humility, daily logs and feedback. By the end of the first month, the supervisor said, “This trainee is willing to learn.”</w:t>
      </w:r>
    </w:p>
    <w:p>
      <w:pPr>
        <w:pStyle w:val="Heading3"/>
        <w:keepNext w:val="0"/>
        <w:keepLines w:val="0"/>
        <w:pageBreakBefore w:val="0"/>
        <w:spacing w:line="259" w:lineRule="auto" w:before="120" w:after="80"/>
        <w:jc w:val="left"/>
      </w:pPr>
      <w:r>
        <w:rPr>
          <w:rFonts w:ascii="Times New Roman" w:hAnsi="Times New Roman"/>
          <w:b/>
          <w:sz w:val="24"/>
        </w:rPr>
        <w:t>8. Assessment</w:t>
      </w:r>
    </w:p>
    <w:p>
      <w:pPr>
        <w:keepNext w:val="0"/>
        <w:keepLines w:val="0"/>
        <w:pageBreakBefore w:val="0"/>
        <w:spacing w:line="259" w:lineRule="auto" w:before="0" w:after="100"/>
        <w:jc w:val="left"/>
      </w:pPr>
      <w:r>
        <w:rPr>
          <w:rFonts w:ascii="Times New Roman" w:hAnsi="Times New Roman"/>
          <w:sz w:val="24"/>
        </w:rPr>
        <w:t>Assess through monthly evaluation form, supervisor comment, logbook review, weekly reports, attendance and mentor feedback.</w:t>
      </w:r>
    </w:p>
    <w:p>
      <w:pPr>
        <w:pStyle w:val="Heading3"/>
        <w:keepNext w:val="0"/>
        <w:keepLines w:val="0"/>
        <w:pageBreakBefore w:val="0"/>
        <w:spacing w:line="259" w:lineRule="auto" w:before="120" w:after="80"/>
        <w:jc w:val="left"/>
      </w:pPr>
      <w:r>
        <w:rPr>
          <w:rFonts w:ascii="Times New Roman" w:hAnsi="Times New Roman"/>
          <w:b/>
          <w:sz w:val="24"/>
        </w:rPr>
        <w:t>9. Homework</w:t>
      </w:r>
    </w:p>
    <w:p>
      <w:pPr>
        <w:keepNext w:val="0"/>
        <w:keepLines w:val="0"/>
        <w:pageBreakBefore w:val="0"/>
        <w:spacing w:line="259" w:lineRule="auto" w:before="0" w:after="100"/>
        <w:jc w:val="left"/>
      </w:pPr>
      <w:r>
        <w:rPr>
          <w:rFonts w:ascii="Times New Roman" w:hAnsi="Times New Roman"/>
          <w:sz w:val="24"/>
        </w:rPr>
        <w:t>Write one page on:</w:t>
      </w:r>
    </w:p>
    <w:p>
      <w:pPr>
        <w:keepNext w:val="0"/>
        <w:keepLines w:val="0"/>
        <w:pageBreakBefore w:val="0"/>
        <w:spacing w:line="259" w:lineRule="auto" w:before="0" w:after="100"/>
        <w:jc w:val="left"/>
      </w:pPr>
      <w:r>
        <w:rPr>
          <w:rFonts w:ascii="Times New Roman" w:hAnsi="Times New Roman"/>
          <w:sz w:val="24"/>
        </w:rPr>
        <w:t>My first month of industrial attachment: lessons, challenges and goals for improvement.</w:t>
      </w:r>
    </w:p>
    <w:p>
      <w:pPr>
        <w:pStyle w:val="Heading3"/>
        <w:keepNext w:val="0"/>
        <w:keepLines w:val="0"/>
        <w:pageBreakBefore w:val="0"/>
        <w:spacing w:line="259" w:lineRule="auto" w:before="120" w:after="80"/>
        <w:jc w:val="left"/>
      </w:pPr>
      <w:r>
        <w:rPr>
          <w:rFonts w:ascii="Times New Roman" w:hAnsi="Times New Roman"/>
          <w:b/>
          <w:sz w:val="24"/>
        </w:rPr>
        <w:t>10. Leadership Application</w:t>
      </w:r>
    </w:p>
    <w:p>
      <w:pPr>
        <w:keepNext w:val="0"/>
        <w:keepLines w:val="0"/>
        <w:pageBreakBefore w:val="0"/>
        <w:spacing w:line="259" w:lineRule="auto" w:before="0" w:after="100"/>
        <w:jc w:val="left"/>
      </w:pPr>
      <w:r>
        <w:rPr>
          <w:rFonts w:ascii="Times New Roman" w:hAnsi="Times New Roman"/>
          <w:sz w:val="24"/>
        </w:rPr>
        <w:t>Leaders give thanks, receive feedback and recommit to growth after every stage.</w:t>
      </w:r>
    </w:p>
    <w:p>
      <w:pPr>
        <w:pStyle w:val="Heading3"/>
        <w:keepNext w:val="0"/>
        <w:keepLines w:val="0"/>
        <w:pageBreakBefore w:val="0"/>
        <w:spacing w:line="259" w:lineRule="auto" w:before="120" w:after="80"/>
        <w:jc w:val="left"/>
      </w:pPr>
      <w:r>
        <w:rPr>
          <w:rFonts w:ascii="Times New Roman" w:hAnsi="Times New Roman"/>
          <w:b/>
          <w:sz w:val="24"/>
        </w:rPr>
        <w:t>11. Character Development Goal</w:t>
      </w:r>
    </w:p>
    <w:p>
      <w:pPr>
        <w:keepNext w:val="0"/>
        <w:keepLines w:val="0"/>
        <w:pageBreakBefore w:val="0"/>
        <w:spacing w:line="259" w:lineRule="auto" w:before="0" w:after="100"/>
        <w:jc w:val="left"/>
      </w:pPr>
      <w:r>
        <w:rPr>
          <w:rFonts w:ascii="Times New Roman" w:hAnsi="Times New Roman"/>
          <w:sz w:val="24"/>
        </w:rPr>
        <w:t>Character Focus: Recommitment to Learning</w:t>
      </w:r>
    </w:p>
    <w:p>
      <w:pPr>
        <w:keepNext w:val="0"/>
        <w:keepLines w:val="0"/>
        <w:pageBreakBefore w:val="0"/>
        <w:spacing w:line="259" w:lineRule="auto" w:before="0" w:after="100"/>
        <w:jc w:val="left"/>
      </w:pPr>
      <w:r>
        <w:rPr>
          <w:rFonts w:ascii="Times New Roman" w:hAnsi="Times New Roman"/>
          <w:sz w:val="24"/>
        </w:rPr>
        <w:t>Trainees should enter Month 9 with humility, discipline and stronger focus.</w:t>
      </w:r>
    </w:p>
    <w:p>
      <w:pPr>
        <w:pStyle w:val="Heading1"/>
        <w:keepNext w:val="0"/>
        <w:keepLines w:val="0"/>
        <w:pageBreakBefore w:val="0"/>
        <w:spacing w:line="259" w:lineRule="auto" w:before="200" w:after="80"/>
        <w:jc w:val="left"/>
      </w:pPr>
      <w:r>
        <w:rPr>
          <w:rFonts w:ascii="Times New Roman" w:hAnsi="Times New Roman"/>
          <w:b/>
          <w:sz w:val="32"/>
        </w:rPr>
        <w:t>MONTH 8 FINAL REVIEW</w:t>
      </w:r>
    </w:p>
    <w:p>
      <w:pPr>
        <w:pStyle w:val="Heading2"/>
        <w:keepNext w:val="0"/>
        <w:keepLines w:val="0"/>
        <w:pageBreakBefore w:val="0"/>
        <w:spacing w:line="259" w:lineRule="auto" w:before="200" w:after="80"/>
        <w:jc w:val="left"/>
      </w:pPr>
      <w:r>
        <w:rPr>
          <w:rFonts w:ascii="Times New Roman" w:hAnsi="Times New Roman"/>
          <w:b/>
          <w:sz w:val="28"/>
        </w:rPr>
        <w:t>Topics Covered in Month 8</w:t>
      </w:r>
    </w:p>
    <w:p>
      <w:pPr>
        <w:keepNext w:val="0"/>
        <w:keepLines w:val="0"/>
        <w:pageBreakBefore w:val="0"/>
        <w:spacing w:line="259" w:lineRule="auto" w:before="0" w:after="60"/>
        <w:ind w:left="504" w:hanging="360"/>
        <w:jc w:val="left"/>
      </w:pPr>
      <w:r>
        <w:rPr>
          <w:rFonts w:ascii="Times New Roman" w:hAnsi="Times New Roman"/>
          <w:sz w:val="24"/>
        </w:rPr>
        <w:t>1. Reporting to the host organisation.</w:t>
      </w:r>
    </w:p>
    <w:p>
      <w:pPr>
        <w:keepNext w:val="0"/>
        <w:keepLines w:val="0"/>
        <w:pageBreakBefore w:val="0"/>
        <w:spacing w:line="259" w:lineRule="auto" w:before="0" w:after="60"/>
        <w:ind w:left="504" w:hanging="360"/>
        <w:jc w:val="left"/>
      </w:pPr>
      <w:r>
        <w:rPr>
          <w:rFonts w:ascii="Times New Roman" w:hAnsi="Times New Roman"/>
          <w:sz w:val="24"/>
        </w:rPr>
        <w:t>2. Workplace induction.</w:t>
      </w:r>
    </w:p>
    <w:p>
      <w:pPr>
        <w:keepNext w:val="0"/>
        <w:keepLines w:val="0"/>
        <w:pageBreakBefore w:val="0"/>
        <w:spacing w:line="259" w:lineRule="auto" w:before="0" w:after="60"/>
        <w:ind w:left="504" w:hanging="360"/>
        <w:jc w:val="left"/>
      </w:pPr>
      <w:r>
        <w:rPr>
          <w:rFonts w:ascii="Times New Roman" w:hAnsi="Times New Roman"/>
          <w:sz w:val="24"/>
        </w:rPr>
        <w:t>3. Workplace structure and reporting lines.</w:t>
      </w:r>
    </w:p>
    <w:p>
      <w:pPr>
        <w:keepNext w:val="0"/>
        <w:keepLines w:val="0"/>
        <w:pageBreakBefore w:val="0"/>
        <w:spacing w:line="259" w:lineRule="auto" w:before="0" w:after="60"/>
        <w:ind w:left="504" w:hanging="360"/>
        <w:jc w:val="left"/>
      </w:pPr>
      <w:r>
        <w:rPr>
          <w:rFonts w:ascii="Times New Roman" w:hAnsi="Times New Roman"/>
          <w:sz w:val="24"/>
        </w:rPr>
        <w:t>4. Observing before acting.</w:t>
      </w:r>
    </w:p>
    <w:p>
      <w:pPr>
        <w:keepNext w:val="0"/>
        <w:keepLines w:val="0"/>
        <w:pageBreakBefore w:val="0"/>
        <w:spacing w:line="259" w:lineRule="auto" w:before="0" w:after="60"/>
        <w:ind w:left="504" w:hanging="360"/>
        <w:jc w:val="left"/>
      </w:pPr>
      <w:r>
        <w:rPr>
          <w:rFonts w:ascii="Times New Roman" w:hAnsi="Times New Roman"/>
          <w:sz w:val="24"/>
        </w:rPr>
        <w:t>5. Workplace punctuality and attendance discipline.</w:t>
      </w:r>
    </w:p>
    <w:p>
      <w:pPr>
        <w:keepNext w:val="0"/>
        <w:keepLines w:val="0"/>
        <w:pageBreakBefore w:val="0"/>
        <w:spacing w:line="259" w:lineRule="auto" w:before="0" w:after="60"/>
        <w:ind w:left="504" w:hanging="360"/>
        <w:jc w:val="left"/>
      </w:pPr>
      <w:r>
        <w:rPr>
          <w:rFonts w:ascii="Times New Roman" w:hAnsi="Times New Roman"/>
          <w:sz w:val="24"/>
        </w:rPr>
        <w:t>6. Workplace dress code, hygiene and professional appearance.</w:t>
      </w:r>
    </w:p>
    <w:p>
      <w:pPr>
        <w:keepNext w:val="0"/>
        <w:keepLines w:val="0"/>
        <w:pageBreakBefore w:val="0"/>
        <w:spacing w:line="259" w:lineRule="auto" w:before="0" w:after="60"/>
        <w:ind w:left="504" w:hanging="360"/>
        <w:jc w:val="left"/>
      </w:pPr>
      <w:r>
        <w:rPr>
          <w:rFonts w:ascii="Times New Roman" w:hAnsi="Times New Roman"/>
          <w:sz w:val="24"/>
        </w:rPr>
        <w:t>7. Settling into the workplace.</w:t>
      </w:r>
    </w:p>
    <w:p>
      <w:pPr>
        <w:keepNext w:val="0"/>
        <w:keepLines w:val="0"/>
        <w:pageBreakBefore w:val="0"/>
        <w:spacing w:line="259" w:lineRule="auto" w:before="0" w:after="60"/>
        <w:ind w:left="504" w:hanging="360"/>
        <w:jc w:val="left"/>
      </w:pPr>
      <w:r>
        <w:rPr>
          <w:rFonts w:ascii="Times New Roman" w:hAnsi="Times New Roman"/>
          <w:sz w:val="24"/>
        </w:rPr>
        <w:t>8. Obeying workplace rules and procedures.</w:t>
      </w:r>
    </w:p>
    <w:p>
      <w:pPr>
        <w:keepNext w:val="0"/>
        <w:keepLines w:val="0"/>
        <w:pageBreakBefore w:val="0"/>
        <w:spacing w:line="259" w:lineRule="auto" w:before="0" w:after="60"/>
        <w:ind w:left="504" w:hanging="360"/>
        <w:jc w:val="left"/>
      </w:pPr>
      <w:r>
        <w:rPr>
          <w:rFonts w:ascii="Times New Roman" w:hAnsi="Times New Roman"/>
          <w:sz w:val="24"/>
        </w:rPr>
        <w:t>9. Safety practice in the host organisation.</w:t>
      </w:r>
    </w:p>
    <w:p>
      <w:pPr>
        <w:keepNext w:val="0"/>
        <w:keepLines w:val="0"/>
        <w:pageBreakBefore w:val="0"/>
        <w:spacing w:line="259" w:lineRule="auto" w:before="0" w:after="60"/>
        <w:ind w:left="504" w:hanging="360"/>
        <w:jc w:val="left"/>
      </w:pPr>
      <w:r>
        <w:rPr>
          <w:rFonts w:ascii="Times New Roman" w:hAnsi="Times New Roman"/>
          <w:sz w:val="24"/>
        </w:rPr>
        <w:t>10. Daily logbook discipline.</w:t>
      </w:r>
    </w:p>
    <w:p>
      <w:pPr>
        <w:keepNext w:val="0"/>
        <w:keepLines w:val="0"/>
        <w:pageBreakBefore w:val="0"/>
        <w:spacing w:line="259" w:lineRule="auto" w:before="0" w:after="60"/>
        <w:ind w:left="504" w:hanging="360"/>
        <w:jc w:val="left"/>
      </w:pPr>
      <w:r>
        <w:rPr>
          <w:rFonts w:ascii="Times New Roman" w:hAnsi="Times New Roman"/>
          <w:sz w:val="24"/>
        </w:rPr>
        <w:t>11. Receiving correction from workplace supervisors.</w:t>
      </w:r>
    </w:p>
    <w:p>
      <w:pPr>
        <w:keepNext w:val="0"/>
        <w:keepLines w:val="0"/>
        <w:pageBreakBefore w:val="0"/>
        <w:spacing w:line="259" w:lineRule="auto" w:before="0" w:after="60"/>
        <w:ind w:left="504" w:hanging="360"/>
        <w:jc w:val="left"/>
      </w:pPr>
      <w:r>
        <w:rPr>
          <w:rFonts w:ascii="Times New Roman" w:hAnsi="Times New Roman"/>
          <w:sz w:val="24"/>
        </w:rPr>
        <w:t>12. Building respectful relationships with colleagues.</w:t>
      </w:r>
    </w:p>
    <w:p>
      <w:pPr>
        <w:keepNext w:val="0"/>
        <w:keepLines w:val="0"/>
        <w:pageBreakBefore w:val="0"/>
        <w:spacing w:line="259" w:lineRule="auto" w:before="0" w:after="60"/>
        <w:ind w:left="504" w:hanging="360"/>
        <w:jc w:val="left"/>
      </w:pPr>
      <w:r>
        <w:rPr>
          <w:rFonts w:ascii="Times New Roman" w:hAnsi="Times New Roman"/>
          <w:sz w:val="24"/>
        </w:rPr>
        <w:t>13. Asking for feedback and improving daily.</w:t>
      </w:r>
    </w:p>
    <w:p>
      <w:pPr>
        <w:keepNext w:val="0"/>
        <w:keepLines w:val="0"/>
        <w:pageBreakBefore w:val="0"/>
        <w:spacing w:line="259" w:lineRule="auto" w:before="0" w:after="60"/>
        <w:ind w:left="504" w:hanging="360"/>
        <w:jc w:val="left"/>
      </w:pPr>
      <w:r>
        <w:rPr>
          <w:rFonts w:ascii="Times New Roman" w:hAnsi="Times New Roman"/>
          <w:sz w:val="24"/>
        </w:rPr>
        <w:t>14. Supervised workplace tasks.</w:t>
      </w:r>
    </w:p>
    <w:p>
      <w:pPr>
        <w:keepNext w:val="0"/>
        <w:keepLines w:val="0"/>
        <w:pageBreakBefore w:val="0"/>
        <w:spacing w:line="259" w:lineRule="auto" w:before="0" w:after="60"/>
        <w:ind w:left="504" w:hanging="360"/>
        <w:jc w:val="left"/>
      </w:pPr>
      <w:r>
        <w:rPr>
          <w:rFonts w:ascii="Times New Roman" w:hAnsi="Times New Roman"/>
          <w:sz w:val="24"/>
        </w:rPr>
        <w:t>15. Teamwork in the workplace.</w:t>
      </w:r>
    </w:p>
    <w:p>
      <w:pPr>
        <w:keepNext w:val="0"/>
        <w:keepLines w:val="0"/>
        <w:pageBreakBefore w:val="0"/>
        <w:spacing w:line="259" w:lineRule="auto" w:before="0" w:after="60"/>
        <w:ind w:left="504" w:hanging="360"/>
        <w:jc w:val="left"/>
      </w:pPr>
      <w:r>
        <w:rPr>
          <w:rFonts w:ascii="Times New Roman" w:hAnsi="Times New Roman"/>
          <w:sz w:val="24"/>
        </w:rPr>
        <w:t>16. Problem-solving in real workplace situations.</w:t>
      </w:r>
    </w:p>
    <w:p>
      <w:pPr>
        <w:keepNext w:val="0"/>
        <w:keepLines w:val="0"/>
        <w:pageBreakBefore w:val="0"/>
        <w:spacing w:line="259" w:lineRule="auto" w:before="0" w:after="60"/>
        <w:ind w:left="504" w:hanging="360"/>
        <w:jc w:val="left"/>
      </w:pPr>
      <w:r>
        <w:rPr>
          <w:rFonts w:ascii="Times New Roman" w:hAnsi="Times New Roman"/>
          <w:sz w:val="24"/>
        </w:rPr>
        <w:t>17. Customer or public interaction.</w:t>
      </w:r>
    </w:p>
    <w:p>
      <w:pPr>
        <w:keepNext w:val="0"/>
        <w:keepLines w:val="0"/>
        <w:pageBreakBefore w:val="0"/>
        <w:spacing w:line="259" w:lineRule="auto" w:before="0" w:after="60"/>
        <w:ind w:left="504" w:hanging="360"/>
        <w:jc w:val="left"/>
      </w:pPr>
      <w:r>
        <w:rPr>
          <w:rFonts w:ascii="Times New Roman" w:hAnsi="Times New Roman"/>
          <w:sz w:val="24"/>
        </w:rPr>
        <w:t>18. Managing small responsibilities faithfully.</w:t>
      </w:r>
    </w:p>
    <w:p>
      <w:pPr>
        <w:keepNext w:val="0"/>
        <w:keepLines w:val="0"/>
        <w:pageBreakBefore w:val="0"/>
        <w:spacing w:line="259" w:lineRule="auto" w:before="0" w:after="60"/>
        <w:ind w:left="504" w:hanging="360"/>
        <w:jc w:val="left"/>
      </w:pPr>
      <w:r>
        <w:rPr>
          <w:rFonts w:ascii="Times New Roman" w:hAnsi="Times New Roman"/>
          <w:sz w:val="24"/>
        </w:rPr>
        <w:t>19. Spiritual and moral discipline during attachment.</w:t>
      </w:r>
    </w:p>
    <w:p>
      <w:pPr>
        <w:keepNext w:val="0"/>
        <w:keepLines w:val="0"/>
        <w:pageBreakBefore w:val="0"/>
        <w:spacing w:line="259" w:lineRule="auto" w:before="0" w:after="60"/>
        <w:ind w:left="504" w:hanging="360"/>
        <w:jc w:val="left"/>
      </w:pPr>
      <w:r>
        <w:rPr>
          <w:rFonts w:ascii="Times New Roman" w:hAnsi="Times New Roman"/>
          <w:sz w:val="24"/>
        </w:rPr>
        <w:t>20. First monthly attachment review.</w:t>
      </w:r>
    </w:p>
    <w:p>
      <w:pPr>
        <w:keepNext w:val="0"/>
        <w:keepLines w:val="0"/>
        <w:pageBreakBefore w:val="0"/>
        <w:spacing w:line="259" w:lineRule="auto" w:before="0" w:after="60"/>
        <w:ind w:left="504" w:hanging="360"/>
        <w:jc w:val="left"/>
      </w:pPr>
      <w:r>
        <w:rPr>
          <w:rFonts w:ascii="Times New Roman" w:hAnsi="Times New Roman"/>
          <w:sz w:val="24"/>
        </w:rPr>
        <w:t>21. Preparing for supervisor’s monthly evaluation.</w:t>
      </w:r>
    </w:p>
    <w:p>
      <w:pPr>
        <w:keepNext w:val="0"/>
        <w:keepLines w:val="0"/>
        <w:pageBreakBefore w:val="0"/>
        <w:spacing w:line="259" w:lineRule="auto" w:before="0" w:after="60"/>
        <w:ind w:left="504" w:hanging="360"/>
        <w:jc w:val="left"/>
      </w:pPr>
      <w:r>
        <w:rPr>
          <w:rFonts w:ascii="Times New Roman" w:hAnsi="Times New Roman"/>
          <w:sz w:val="24"/>
        </w:rPr>
        <w:t>22. Reviewing daily logs and weekly reports.</w:t>
      </w:r>
    </w:p>
    <w:p>
      <w:pPr>
        <w:keepNext w:val="0"/>
        <w:keepLines w:val="0"/>
        <w:pageBreakBefore w:val="0"/>
        <w:spacing w:line="259" w:lineRule="auto" w:before="0" w:after="60"/>
        <w:ind w:left="504" w:hanging="360"/>
        <w:jc w:val="left"/>
      </w:pPr>
      <w:r>
        <w:rPr>
          <w:rFonts w:ascii="Times New Roman" w:hAnsi="Times New Roman"/>
          <w:sz w:val="24"/>
        </w:rPr>
        <w:t>23. Identifying skill gaps and learning needs.</w:t>
      </w:r>
    </w:p>
    <w:p>
      <w:pPr>
        <w:keepNext w:val="0"/>
        <w:keepLines w:val="0"/>
        <w:pageBreakBefore w:val="0"/>
        <w:spacing w:line="259" w:lineRule="auto" w:before="0" w:after="60"/>
        <w:ind w:left="504" w:hanging="360"/>
        <w:jc w:val="left"/>
      </w:pPr>
      <w:r>
        <w:rPr>
          <w:rFonts w:ascii="Times New Roman" w:hAnsi="Times New Roman"/>
          <w:sz w:val="24"/>
        </w:rPr>
        <w:t>24. Building confidence without pride.</w:t>
      </w:r>
    </w:p>
    <w:p>
      <w:pPr>
        <w:keepNext w:val="0"/>
        <w:keepLines w:val="0"/>
        <w:pageBreakBefore w:val="0"/>
        <w:spacing w:line="259" w:lineRule="auto" w:before="0" w:after="60"/>
        <w:ind w:left="504" w:hanging="360"/>
        <w:jc w:val="left"/>
      </w:pPr>
      <w:r>
        <w:rPr>
          <w:rFonts w:ascii="Times New Roman" w:hAnsi="Times New Roman"/>
          <w:sz w:val="24"/>
        </w:rPr>
        <w:t>25. Planning for the second month of attachment.</w:t>
      </w:r>
    </w:p>
    <w:p>
      <w:pPr>
        <w:keepNext w:val="0"/>
        <w:keepLines w:val="0"/>
        <w:pageBreakBefore w:val="0"/>
        <w:spacing w:line="259" w:lineRule="auto" w:before="0" w:after="60"/>
        <w:ind w:left="504" w:hanging="360"/>
        <w:jc w:val="left"/>
      </w:pPr>
      <w:r>
        <w:rPr>
          <w:rFonts w:ascii="Times New Roman" w:hAnsi="Times New Roman"/>
          <w:sz w:val="24"/>
        </w:rPr>
        <w:t>26. Thanksgiving and recommitment to workplace learning.</w:t>
      </w:r>
    </w:p>
    <w:p>
      <w:pPr>
        <w:pStyle w:val="Heading2"/>
        <w:keepNext w:val="0"/>
        <w:keepLines w:val="0"/>
        <w:pageBreakBefore w:val="0"/>
        <w:spacing w:line="259" w:lineRule="auto" w:before="200" w:after="80"/>
        <w:jc w:val="left"/>
      </w:pPr>
      <w:r>
        <w:rPr>
          <w:rFonts w:ascii="Times New Roman" w:hAnsi="Times New Roman"/>
          <w:b/>
          <w:sz w:val="28"/>
        </w:rPr>
        <w:t>Main Character Goals for Month 8</w:t>
      </w:r>
    </w:p>
    <w:p>
      <w:pPr>
        <w:keepNext w:val="0"/>
        <w:keepLines w:val="0"/>
        <w:pageBreakBefore w:val="0"/>
        <w:spacing w:line="259" w:lineRule="auto" w:before="0" w:after="60"/>
        <w:ind w:left="504" w:hanging="360"/>
        <w:jc w:val="left"/>
      </w:pPr>
      <w:r>
        <w:rPr>
          <w:rFonts w:ascii="Times New Roman" w:hAnsi="Times New Roman"/>
          <w:sz w:val="24"/>
        </w:rPr>
        <w:t>1. Order and respect.</w:t>
      </w:r>
    </w:p>
    <w:p>
      <w:pPr>
        <w:keepNext w:val="0"/>
        <w:keepLines w:val="0"/>
        <w:pageBreakBefore w:val="0"/>
        <w:spacing w:line="259" w:lineRule="auto" w:before="0" w:after="60"/>
        <w:ind w:left="504" w:hanging="360"/>
        <w:jc w:val="left"/>
      </w:pPr>
      <w:r>
        <w:rPr>
          <w:rFonts w:ascii="Times New Roman" w:hAnsi="Times New Roman"/>
          <w:sz w:val="24"/>
        </w:rPr>
        <w:t>2. Attentiveness.</w:t>
      </w:r>
    </w:p>
    <w:p>
      <w:pPr>
        <w:keepNext w:val="0"/>
        <w:keepLines w:val="0"/>
        <w:pageBreakBefore w:val="0"/>
        <w:spacing w:line="259" w:lineRule="auto" w:before="0" w:after="60"/>
        <w:ind w:left="504" w:hanging="360"/>
        <w:jc w:val="left"/>
      </w:pPr>
      <w:r>
        <w:rPr>
          <w:rFonts w:ascii="Times New Roman" w:hAnsi="Times New Roman"/>
          <w:sz w:val="24"/>
        </w:rPr>
        <w:t>3. Orderliness.</w:t>
      </w:r>
    </w:p>
    <w:p>
      <w:pPr>
        <w:keepNext w:val="0"/>
        <w:keepLines w:val="0"/>
        <w:pageBreakBefore w:val="0"/>
        <w:spacing w:line="259" w:lineRule="auto" w:before="0" w:after="60"/>
        <w:ind w:left="504" w:hanging="360"/>
        <w:jc w:val="left"/>
      </w:pPr>
      <w:r>
        <w:rPr>
          <w:rFonts w:ascii="Times New Roman" w:hAnsi="Times New Roman"/>
          <w:sz w:val="24"/>
        </w:rPr>
        <w:t>4. Humble learning.</w:t>
      </w:r>
    </w:p>
    <w:p>
      <w:pPr>
        <w:keepNext w:val="0"/>
        <w:keepLines w:val="0"/>
        <w:pageBreakBefore w:val="0"/>
        <w:spacing w:line="259" w:lineRule="auto" w:before="0" w:after="60"/>
        <w:ind w:left="504" w:hanging="360"/>
        <w:jc w:val="left"/>
      </w:pPr>
      <w:r>
        <w:rPr>
          <w:rFonts w:ascii="Times New Roman" w:hAnsi="Times New Roman"/>
          <w:sz w:val="24"/>
        </w:rPr>
        <w:t>5. Time discipline.</w:t>
      </w:r>
    </w:p>
    <w:p>
      <w:pPr>
        <w:keepNext w:val="0"/>
        <w:keepLines w:val="0"/>
        <w:pageBreakBefore w:val="0"/>
        <w:spacing w:line="259" w:lineRule="auto" w:before="0" w:after="60"/>
        <w:ind w:left="504" w:hanging="360"/>
        <w:jc w:val="left"/>
      </w:pPr>
      <w:r>
        <w:rPr>
          <w:rFonts w:ascii="Times New Roman" w:hAnsi="Times New Roman"/>
          <w:sz w:val="24"/>
        </w:rPr>
        <w:t>6. Neatness.</w:t>
      </w:r>
    </w:p>
    <w:p>
      <w:pPr>
        <w:keepNext w:val="0"/>
        <w:keepLines w:val="0"/>
        <w:pageBreakBefore w:val="0"/>
        <w:spacing w:line="259" w:lineRule="auto" w:before="0" w:after="60"/>
        <w:ind w:left="504" w:hanging="360"/>
        <w:jc w:val="left"/>
      </w:pPr>
      <w:r>
        <w:rPr>
          <w:rFonts w:ascii="Times New Roman" w:hAnsi="Times New Roman"/>
          <w:sz w:val="24"/>
        </w:rPr>
        <w:t>7. Adjustment.</w:t>
      </w:r>
    </w:p>
    <w:p>
      <w:pPr>
        <w:keepNext w:val="0"/>
        <w:keepLines w:val="0"/>
        <w:pageBreakBefore w:val="0"/>
        <w:spacing w:line="259" w:lineRule="auto" w:before="0" w:after="60"/>
        <w:ind w:left="504" w:hanging="360"/>
        <w:jc w:val="left"/>
      </w:pPr>
      <w:r>
        <w:rPr>
          <w:rFonts w:ascii="Times New Roman" w:hAnsi="Times New Roman"/>
          <w:sz w:val="24"/>
        </w:rPr>
        <w:t>8. Obedience.</w:t>
      </w:r>
    </w:p>
    <w:p>
      <w:pPr>
        <w:keepNext w:val="0"/>
        <w:keepLines w:val="0"/>
        <w:pageBreakBefore w:val="0"/>
        <w:spacing w:line="259" w:lineRule="auto" w:before="0" w:after="60"/>
        <w:ind w:left="504" w:hanging="360"/>
        <w:jc w:val="left"/>
      </w:pPr>
      <w:r>
        <w:rPr>
          <w:rFonts w:ascii="Times New Roman" w:hAnsi="Times New Roman"/>
          <w:sz w:val="24"/>
        </w:rPr>
        <w:t>9. Safety responsibility.</w:t>
      </w:r>
    </w:p>
    <w:p>
      <w:pPr>
        <w:keepNext w:val="0"/>
        <w:keepLines w:val="0"/>
        <w:pageBreakBefore w:val="0"/>
        <w:spacing w:line="259" w:lineRule="auto" w:before="0" w:after="60"/>
        <w:ind w:left="504" w:hanging="360"/>
        <w:jc w:val="left"/>
      </w:pPr>
      <w:r>
        <w:rPr>
          <w:rFonts w:ascii="Times New Roman" w:hAnsi="Times New Roman"/>
          <w:sz w:val="24"/>
        </w:rPr>
        <w:t>10. Consistency and truthfulness.</w:t>
      </w:r>
    </w:p>
    <w:p>
      <w:pPr>
        <w:keepNext w:val="0"/>
        <w:keepLines w:val="0"/>
        <w:pageBreakBefore w:val="0"/>
        <w:spacing w:line="259" w:lineRule="auto" w:before="0" w:after="60"/>
        <w:ind w:left="504" w:hanging="360"/>
        <w:jc w:val="left"/>
      </w:pPr>
      <w:r>
        <w:rPr>
          <w:rFonts w:ascii="Times New Roman" w:hAnsi="Times New Roman"/>
          <w:sz w:val="24"/>
        </w:rPr>
        <w:t>11. Teachability.</w:t>
      </w:r>
    </w:p>
    <w:p>
      <w:pPr>
        <w:keepNext w:val="0"/>
        <w:keepLines w:val="0"/>
        <w:pageBreakBefore w:val="0"/>
        <w:spacing w:line="259" w:lineRule="auto" w:before="0" w:after="60"/>
        <w:ind w:left="504" w:hanging="360"/>
        <w:jc w:val="left"/>
      </w:pPr>
      <w:r>
        <w:rPr>
          <w:rFonts w:ascii="Times New Roman" w:hAnsi="Times New Roman"/>
          <w:sz w:val="24"/>
        </w:rPr>
        <w:t>12. Respect and boundaries.</w:t>
      </w:r>
    </w:p>
    <w:p>
      <w:pPr>
        <w:keepNext w:val="0"/>
        <w:keepLines w:val="0"/>
        <w:pageBreakBefore w:val="0"/>
        <w:spacing w:line="259" w:lineRule="auto" w:before="0" w:after="60"/>
        <w:ind w:left="504" w:hanging="360"/>
        <w:jc w:val="left"/>
      </w:pPr>
      <w:r>
        <w:rPr>
          <w:rFonts w:ascii="Times New Roman" w:hAnsi="Times New Roman"/>
          <w:sz w:val="24"/>
        </w:rPr>
        <w:t>13. Continuous improvement.</w:t>
      </w:r>
    </w:p>
    <w:p>
      <w:pPr>
        <w:keepNext w:val="0"/>
        <w:keepLines w:val="0"/>
        <w:pageBreakBefore w:val="0"/>
        <w:spacing w:line="259" w:lineRule="auto" w:before="0" w:after="60"/>
        <w:ind w:left="504" w:hanging="360"/>
        <w:jc w:val="left"/>
      </w:pPr>
      <w:r>
        <w:rPr>
          <w:rFonts w:ascii="Times New Roman" w:hAnsi="Times New Roman"/>
          <w:sz w:val="24"/>
        </w:rPr>
        <w:t>14. Honest review.</w:t>
      </w:r>
    </w:p>
    <w:p>
      <w:pPr>
        <w:keepNext w:val="0"/>
        <w:keepLines w:val="0"/>
        <w:pageBreakBefore w:val="0"/>
        <w:spacing w:line="259" w:lineRule="auto" w:before="0" w:after="60"/>
        <w:ind w:left="504" w:hanging="360"/>
        <w:jc w:val="left"/>
      </w:pPr>
      <w:r>
        <w:rPr>
          <w:rFonts w:ascii="Times New Roman" w:hAnsi="Times New Roman"/>
          <w:sz w:val="24"/>
        </w:rPr>
        <w:t>15. Humility in learning.</w:t>
      </w:r>
    </w:p>
    <w:p>
      <w:pPr>
        <w:keepNext w:val="0"/>
        <w:keepLines w:val="0"/>
        <w:pageBreakBefore w:val="0"/>
        <w:spacing w:line="259" w:lineRule="auto" w:before="0" w:after="60"/>
        <w:ind w:left="504" w:hanging="360"/>
        <w:jc w:val="left"/>
      </w:pPr>
      <w:r>
        <w:rPr>
          <w:rFonts w:ascii="Times New Roman" w:hAnsi="Times New Roman"/>
          <w:sz w:val="24"/>
        </w:rPr>
        <w:t>16. Cooperation.</w:t>
      </w:r>
    </w:p>
    <w:p>
      <w:pPr>
        <w:keepNext w:val="0"/>
        <w:keepLines w:val="0"/>
        <w:pageBreakBefore w:val="0"/>
        <w:spacing w:line="259" w:lineRule="auto" w:before="0" w:after="60"/>
        <w:ind w:left="504" w:hanging="360"/>
        <w:jc w:val="left"/>
      </w:pPr>
      <w:r>
        <w:rPr>
          <w:rFonts w:ascii="Times New Roman" w:hAnsi="Times New Roman"/>
          <w:sz w:val="24"/>
        </w:rPr>
        <w:t>17. Solution mindset.</w:t>
      </w:r>
    </w:p>
    <w:p>
      <w:pPr>
        <w:keepNext w:val="0"/>
        <w:keepLines w:val="0"/>
        <w:pageBreakBefore w:val="0"/>
        <w:spacing w:line="259" w:lineRule="auto" w:before="0" w:after="60"/>
        <w:ind w:left="504" w:hanging="360"/>
        <w:jc w:val="left"/>
      </w:pPr>
      <w:r>
        <w:rPr>
          <w:rFonts w:ascii="Times New Roman" w:hAnsi="Times New Roman"/>
          <w:sz w:val="24"/>
        </w:rPr>
        <w:t>18. Courtesy.</w:t>
      </w:r>
    </w:p>
    <w:p>
      <w:pPr>
        <w:keepNext w:val="0"/>
        <w:keepLines w:val="0"/>
        <w:pageBreakBefore w:val="0"/>
        <w:spacing w:line="259" w:lineRule="auto" w:before="0" w:after="60"/>
        <w:ind w:left="504" w:hanging="360"/>
        <w:jc w:val="left"/>
      </w:pPr>
      <w:r>
        <w:rPr>
          <w:rFonts w:ascii="Times New Roman" w:hAnsi="Times New Roman"/>
          <w:sz w:val="24"/>
        </w:rPr>
        <w:t>19. Faithfulness.</w:t>
      </w:r>
    </w:p>
    <w:p>
      <w:pPr>
        <w:keepNext w:val="0"/>
        <w:keepLines w:val="0"/>
        <w:pageBreakBefore w:val="0"/>
        <w:spacing w:line="259" w:lineRule="auto" w:before="0" w:after="60"/>
        <w:ind w:left="504" w:hanging="360"/>
        <w:jc w:val="left"/>
      </w:pPr>
      <w:r>
        <w:rPr>
          <w:rFonts w:ascii="Times New Roman" w:hAnsi="Times New Roman"/>
          <w:sz w:val="24"/>
        </w:rPr>
        <w:t>20. Spiritual consistency.</w:t>
      </w:r>
    </w:p>
    <w:p>
      <w:pPr>
        <w:keepNext w:val="0"/>
        <w:keepLines w:val="0"/>
        <w:pageBreakBefore w:val="0"/>
        <w:spacing w:line="259" w:lineRule="auto" w:before="0" w:after="60"/>
        <w:ind w:left="504" w:hanging="360"/>
        <w:jc w:val="left"/>
      </w:pPr>
      <w:r>
        <w:rPr>
          <w:rFonts w:ascii="Times New Roman" w:hAnsi="Times New Roman"/>
          <w:sz w:val="24"/>
        </w:rPr>
        <w:t>21. Growing responsibility.</w:t>
      </w:r>
    </w:p>
    <w:p>
      <w:pPr>
        <w:keepNext w:val="0"/>
        <w:keepLines w:val="0"/>
        <w:pageBreakBefore w:val="0"/>
        <w:spacing w:line="259" w:lineRule="auto" w:before="0" w:after="60"/>
        <w:ind w:left="504" w:hanging="360"/>
        <w:jc w:val="left"/>
      </w:pPr>
      <w:r>
        <w:rPr>
          <w:rFonts w:ascii="Times New Roman" w:hAnsi="Times New Roman"/>
          <w:sz w:val="24"/>
        </w:rPr>
        <w:t>22. Honest reflection.</w:t>
      </w:r>
    </w:p>
    <w:p>
      <w:pPr>
        <w:keepNext w:val="0"/>
        <w:keepLines w:val="0"/>
        <w:pageBreakBefore w:val="0"/>
        <w:spacing w:line="259" w:lineRule="auto" w:before="0" w:after="60"/>
        <w:ind w:left="504" w:hanging="360"/>
        <w:jc w:val="left"/>
      </w:pPr>
      <w:r>
        <w:rPr>
          <w:rFonts w:ascii="Times New Roman" w:hAnsi="Times New Roman"/>
          <w:sz w:val="24"/>
        </w:rPr>
        <w:t>23. Humility in feedback.</w:t>
      </w:r>
    </w:p>
    <w:p>
      <w:pPr>
        <w:keepNext w:val="0"/>
        <w:keepLines w:val="0"/>
        <w:pageBreakBefore w:val="0"/>
        <w:spacing w:line="259" w:lineRule="auto" w:before="0" w:after="60"/>
        <w:ind w:left="504" w:hanging="360"/>
        <w:jc w:val="left"/>
      </w:pPr>
      <w:r>
        <w:rPr>
          <w:rFonts w:ascii="Times New Roman" w:hAnsi="Times New Roman"/>
          <w:sz w:val="24"/>
        </w:rPr>
        <w:t>24. Accuracy and order.</w:t>
      </w:r>
    </w:p>
    <w:p>
      <w:pPr>
        <w:keepNext w:val="0"/>
        <w:keepLines w:val="0"/>
        <w:pageBreakBefore w:val="0"/>
        <w:spacing w:line="259" w:lineRule="auto" w:before="0" w:after="60"/>
        <w:ind w:left="504" w:hanging="360"/>
        <w:jc w:val="left"/>
      </w:pPr>
      <w:r>
        <w:rPr>
          <w:rFonts w:ascii="Times New Roman" w:hAnsi="Times New Roman"/>
          <w:sz w:val="24"/>
        </w:rPr>
        <w:t>25. Teachability.</w:t>
      </w:r>
    </w:p>
    <w:p>
      <w:pPr>
        <w:keepNext w:val="0"/>
        <w:keepLines w:val="0"/>
        <w:pageBreakBefore w:val="0"/>
        <w:spacing w:line="259" w:lineRule="auto" w:before="0" w:after="60"/>
        <w:ind w:left="504" w:hanging="360"/>
        <w:jc w:val="left"/>
      </w:pPr>
      <w:r>
        <w:rPr>
          <w:rFonts w:ascii="Times New Roman" w:hAnsi="Times New Roman"/>
          <w:sz w:val="24"/>
        </w:rPr>
        <w:t>26. Humble confidence.</w:t>
      </w:r>
    </w:p>
    <w:p>
      <w:pPr>
        <w:keepNext w:val="0"/>
        <w:keepLines w:val="0"/>
        <w:pageBreakBefore w:val="0"/>
        <w:spacing w:line="259" w:lineRule="auto" w:before="0" w:after="60"/>
        <w:ind w:left="504" w:hanging="360"/>
        <w:jc w:val="left"/>
      </w:pPr>
      <w:r>
        <w:rPr>
          <w:rFonts w:ascii="Times New Roman" w:hAnsi="Times New Roman"/>
          <w:sz w:val="24"/>
        </w:rPr>
        <w:t>27. Intentional growth.</w:t>
      </w:r>
    </w:p>
    <w:p>
      <w:pPr>
        <w:keepNext w:val="0"/>
        <w:keepLines w:val="0"/>
        <w:pageBreakBefore w:val="0"/>
        <w:spacing w:line="259" w:lineRule="auto" w:before="0" w:after="60"/>
        <w:ind w:left="504" w:hanging="360"/>
        <w:jc w:val="left"/>
      </w:pPr>
      <w:r>
        <w:rPr>
          <w:rFonts w:ascii="Times New Roman" w:hAnsi="Times New Roman"/>
          <w:sz w:val="24"/>
        </w:rPr>
        <w:t>28. Recommitment to learning.</w:t>
      </w:r>
    </w:p>
    <w:p>
      <w:pPr>
        <w:pStyle w:val="Heading2"/>
        <w:keepNext w:val="0"/>
        <w:keepLines w:val="0"/>
        <w:pageBreakBefore w:val="0"/>
        <w:spacing w:line="259" w:lineRule="auto" w:before="200" w:after="80"/>
        <w:jc w:val="left"/>
      </w:pPr>
      <w:r>
        <w:rPr>
          <w:rFonts w:ascii="Times New Roman" w:hAnsi="Times New Roman"/>
          <w:b/>
          <w:sz w:val="28"/>
        </w:rPr>
        <w:t>Month 8 Assessment Activities</w:t>
      </w:r>
    </w:p>
    <w:p>
      <w:pPr>
        <w:keepNext w:val="0"/>
        <w:keepLines w:val="0"/>
        <w:pageBreakBefore w:val="0"/>
        <w:spacing w:line="259" w:lineRule="auto" w:before="0" w:after="100"/>
        <w:jc w:val="left"/>
      </w:pPr>
      <w:r>
        <w:rPr>
          <w:rFonts w:ascii="Times New Roman" w:hAnsi="Times New Roman"/>
          <w:sz w:val="24"/>
        </w:rPr>
        <w:t>At the end of Month 8, Academy mentors and workplace supervisors should assess:</w:t>
      </w:r>
    </w:p>
    <w:p>
      <w:pPr>
        <w:keepNext w:val="0"/>
        <w:keepLines w:val="0"/>
        <w:pageBreakBefore w:val="0"/>
        <w:spacing w:line="259" w:lineRule="auto" w:before="0" w:after="60"/>
        <w:ind w:left="504" w:hanging="360"/>
        <w:jc w:val="left"/>
      </w:pPr>
      <w:r>
        <w:rPr>
          <w:rFonts w:ascii="Times New Roman" w:hAnsi="Times New Roman"/>
          <w:sz w:val="24"/>
        </w:rPr>
        <w:t>1. Reporting to host organisation.</w:t>
      </w:r>
    </w:p>
    <w:p>
      <w:pPr>
        <w:keepNext w:val="0"/>
        <w:keepLines w:val="0"/>
        <w:pageBreakBefore w:val="0"/>
        <w:spacing w:line="259" w:lineRule="auto" w:before="0" w:after="60"/>
        <w:ind w:left="504" w:hanging="360"/>
        <w:jc w:val="left"/>
      </w:pPr>
      <w:r>
        <w:rPr>
          <w:rFonts w:ascii="Times New Roman" w:hAnsi="Times New Roman"/>
          <w:sz w:val="24"/>
        </w:rPr>
        <w:t>2. Attendance.</w:t>
      </w:r>
    </w:p>
    <w:p>
      <w:pPr>
        <w:keepNext w:val="0"/>
        <w:keepLines w:val="0"/>
        <w:pageBreakBefore w:val="0"/>
        <w:spacing w:line="259" w:lineRule="auto" w:before="0" w:after="60"/>
        <w:ind w:left="504" w:hanging="360"/>
        <w:jc w:val="left"/>
      </w:pPr>
      <w:r>
        <w:rPr>
          <w:rFonts w:ascii="Times New Roman" w:hAnsi="Times New Roman"/>
          <w:sz w:val="24"/>
        </w:rPr>
        <w:t>3. Punctuality.</w:t>
      </w:r>
    </w:p>
    <w:p>
      <w:pPr>
        <w:keepNext w:val="0"/>
        <w:keepLines w:val="0"/>
        <w:pageBreakBefore w:val="0"/>
        <w:spacing w:line="259" w:lineRule="auto" w:before="0" w:after="60"/>
        <w:ind w:left="504" w:hanging="360"/>
        <w:jc w:val="left"/>
      </w:pPr>
      <w:r>
        <w:rPr>
          <w:rFonts w:ascii="Times New Roman" w:hAnsi="Times New Roman"/>
          <w:sz w:val="24"/>
        </w:rPr>
        <w:t>4. Professional appearance.</w:t>
      </w:r>
    </w:p>
    <w:p>
      <w:pPr>
        <w:keepNext w:val="0"/>
        <w:keepLines w:val="0"/>
        <w:pageBreakBefore w:val="0"/>
        <w:spacing w:line="259" w:lineRule="auto" w:before="0" w:after="60"/>
        <w:ind w:left="504" w:hanging="360"/>
        <w:jc w:val="left"/>
      </w:pPr>
      <w:r>
        <w:rPr>
          <w:rFonts w:ascii="Times New Roman" w:hAnsi="Times New Roman"/>
          <w:sz w:val="24"/>
        </w:rPr>
        <w:t>5. Understanding of workplace rules.</w:t>
      </w:r>
    </w:p>
    <w:p>
      <w:pPr>
        <w:keepNext w:val="0"/>
        <w:keepLines w:val="0"/>
        <w:pageBreakBefore w:val="0"/>
        <w:spacing w:line="259" w:lineRule="auto" w:before="0" w:after="60"/>
        <w:ind w:left="504" w:hanging="360"/>
        <w:jc w:val="left"/>
      </w:pPr>
      <w:r>
        <w:rPr>
          <w:rFonts w:ascii="Times New Roman" w:hAnsi="Times New Roman"/>
          <w:sz w:val="24"/>
        </w:rPr>
        <w:t>6. Respect for supervisors.</w:t>
      </w:r>
    </w:p>
    <w:p>
      <w:pPr>
        <w:keepNext w:val="0"/>
        <w:keepLines w:val="0"/>
        <w:pageBreakBefore w:val="0"/>
        <w:spacing w:line="259" w:lineRule="auto" w:before="0" w:after="60"/>
        <w:ind w:left="504" w:hanging="360"/>
        <w:jc w:val="left"/>
      </w:pPr>
      <w:r>
        <w:rPr>
          <w:rFonts w:ascii="Times New Roman" w:hAnsi="Times New Roman"/>
          <w:sz w:val="24"/>
        </w:rPr>
        <w:t>7. Relationship with colleagues.</w:t>
      </w:r>
    </w:p>
    <w:p>
      <w:pPr>
        <w:keepNext w:val="0"/>
        <w:keepLines w:val="0"/>
        <w:pageBreakBefore w:val="0"/>
        <w:spacing w:line="259" w:lineRule="auto" w:before="0" w:after="60"/>
        <w:ind w:left="504" w:hanging="360"/>
        <w:jc w:val="left"/>
      </w:pPr>
      <w:r>
        <w:rPr>
          <w:rFonts w:ascii="Times New Roman" w:hAnsi="Times New Roman"/>
          <w:sz w:val="24"/>
        </w:rPr>
        <w:t>8. Safety behaviour.</w:t>
      </w:r>
    </w:p>
    <w:p>
      <w:pPr>
        <w:keepNext w:val="0"/>
        <w:keepLines w:val="0"/>
        <w:pageBreakBefore w:val="0"/>
        <w:spacing w:line="259" w:lineRule="auto" w:before="0" w:after="60"/>
        <w:ind w:left="504" w:hanging="360"/>
        <w:jc w:val="left"/>
      </w:pPr>
      <w:r>
        <w:rPr>
          <w:rFonts w:ascii="Times New Roman" w:hAnsi="Times New Roman"/>
          <w:sz w:val="24"/>
        </w:rPr>
        <w:t>9. Daily logbook completion.</w:t>
      </w:r>
    </w:p>
    <w:p>
      <w:pPr>
        <w:keepNext w:val="0"/>
        <w:keepLines w:val="0"/>
        <w:pageBreakBefore w:val="0"/>
        <w:spacing w:line="259" w:lineRule="auto" w:before="0" w:after="60"/>
        <w:ind w:left="504" w:hanging="360"/>
        <w:jc w:val="left"/>
      </w:pPr>
      <w:r>
        <w:rPr>
          <w:rFonts w:ascii="Times New Roman" w:hAnsi="Times New Roman"/>
          <w:sz w:val="24"/>
        </w:rPr>
        <w:t>10. Weekly report submission.</w:t>
      </w:r>
    </w:p>
    <w:p>
      <w:pPr>
        <w:keepNext w:val="0"/>
        <w:keepLines w:val="0"/>
        <w:pageBreakBefore w:val="0"/>
        <w:spacing w:line="259" w:lineRule="auto" w:before="0" w:after="60"/>
        <w:ind w:left="504" w:hanging="360"/>
        <w:jc w:val="left"/>
      </w:pPr>
      <w:r>
        <w:rPr>
          <w:rFonts w:ascii="Times New Roman" w:hAnsi="Times New Roman"/>
          <w:sz w:val="24"/>
        </w:rPr>
        <w:t>11. Observation skills.</w:t>
      </w:r>
    </w:p>
    <w:p>
      <w:pPr>
        <w:keepNext w:val="0"/>
        <w:keepLines w:val="0"/>
        <w:pageBreakBefore w:val="0"/>
        <w:spacing w:line="259" w:lineRule="auto" w:before="0" w:after="60"/>
        <w:ind w:left="504" w:hanging="360"/>
        <w:jc w:val="left"/>
      </w:pPr>
      <w:r>
        <w:rPr>
          <w:rFonts w:ascii="Times New Roman" w:hAnsi="Times New Roman"/>
          <w:sz w:val="24"/>
        </w:rPr>
        <w:t>12. Participation in supervised tasks.</w:t>
      </w:r>
    </w:p>
    <w:p>
      <w:pPr>
        <w:keepNext w:val="0"/>
        <w:keepLines w:val="0"/>
        <w:pageBreakBefore w:val="0"/>
        <w:spacing w:line="259" w:lineRule="auto" w:before="0" w:after="60"/>
        <w:ind w:left="504" w:hanging="360"/>
        <w:jc w:val="left"/>
      </w:pPr>
      <w:r>
        <w:rPr>
          <w:rFonts w:ascii="Times New Roman" w:hAnsi="Times New Roman"/>
          <w:sz w:val="24"/>
        </w:rPr>
        <w:t>13. Response to correction.</w:t>
      </w:r>
    </w:p>
    <w:p>
      <w:pPr>
        <w:keepNext w:val="0"/>
        <w:keepLines w:val="0"/>
        <w:pageBreakBefore w:val="0"/>
        <w:spacing w:line="259" w:lineRule="auto" w:before="0" w:after="60"/>
        <w:ind w:left="504" w:hanging="360"/>
        <w:jc w:val="left"/>
      </w:pPr>
      <w:r>
        <w:rPr>
          <w:rFonts w:ascii="Times New Roman" w:hAnsi="Times New Roman"/>
          <w:sz w:val="24"/>
        </w:rPr>
        <w:t>14. Customer or public interaction.</w:t>
      </w:r>
    </w:p>
    <w:p>
      <w:pPr>
        <w:keepNext w:val="0"/>
        <w:keepLines w:val="0"/>
        <w:pageBreakBefore w:val="0"/>
        <w:spacing w:line="259" w:lineRule="auto" w:before="0" w:after="60"/>
        <w:ind w:left="504" w:hanging="360"/>
        <w:jc w:val="left"/>
      </w:pPr>
      <w:r>
        <w:rPr>
          <w:rFonts w:ascii="Times New Roman" w:hAnsi="Times New Roman"/>
          <w:sz w:val="24"/>
        </w:rPr>
        <w:t>15. Teamwork.</w:t>
      </w:r>
    </w:p>
    <w:p>
      <w:pPr>
        <w:keepNext w:val="0"/>
        <w:keepLines w:val="0"/>
        <w:pageBreakBefore w:val="0"/>
        <w:spacing w:line="259" w:lineRule="auto" w:before="0" w:after="60"/>
        <w:ind w:left="504" w:hanging="360"/>
        <w:jc w:val="left"/>
      </w:pPr>
      <w:r>
        <w:rPr>
          <w:rFonts w:ascii="Times New Roman" w:hAnsi="Times New Roman"/>
          <w:sz w:val="24"/>
        </w:rPr>
        <w:t>16. Problem-solving attitude.</w:t>
      </w:r>
    </w:p>
    <w:p>
      <w:pPr>
        <w:keepNext w:val="0"/>
        <w:keepLines w:val="0"/>
        <w:pageBreakBefore w:val="0"/>
        <w:spacing w:line="259" w:lineRule="auto" w:before="0" w:after="60"/>
        <w:ind w:left="504" w:hanging="360"/>
        <w:jc w:val="left"/>
      </w:pPr>
      <w:r>
        <w:rPr>
          <w:rFonts w:ascii="Times New Roman" w:hAnsi="Times New Roman"/>
          <w:sz w:val="24"/>
        </w:rPr>
        <w:t>17. Spiritual discipline.</w:t>
      </w:r>
    </w:p>
    <w:p>
      <w:pPr>
        <w:keepNext w:val="0"/>
        <w:keepLines w:val="0"/>
        <w:pageBreakBefore w:val="0"/>
        <w:spacing w:line="259" w:lineRule="auto" w:before="0" w:after="60"/>
        <w:ind w:left="504" w:hanging="360"/>
        <w:jc w:val="left"/>
      </w:pPr>
      <w:r>
        <w:rPr>
          <w:rFonts w:ascii="Times New Roman" w:hAnsi="Times New Roman"/>
          <w:sz w:val="24"/>
        </w:rPr>
        <w:t>18. Skill gaps identified.</w:t>
      </w:r>
    </w:p>
    <w:p>
      <w:pPr>
        <w:keepNext w:val="0"/>
        <w:keepLines w:val="0"/>
        <w:pageBreakBefore w:val="0"/>
        <w:spacing w:line="259" w:lineRule="auto" w:before="0" w:after="60"/>
        <w:ind w:left="504" w:hanging="360"/>
        <w:jc w:val="left"/>
      </w:pPr>
      <w:r>
        <w:rPr>
          <w:rFonts w:ascii="Times New Roman" w:hAnsi="Times New Roman"/>
          <w:sz w:val="24"/>
        </w:rPr>
        <w:t>19. Supervisor monthly comment.</w:t>
      </w:r>
    </w:p>
    <w:p>
      <w:pPr>
        <w:keepNext w:val="0"/>
        <w:keepLines w:val="0"/>
        <w:pageBreakBefore w:val="0"/>
        <w:spacing w:line="259" w:lineRule="auto" w:before="0" w:after="60"/>
        <w:ind w:left="504" w:hanging="360"/>
        <w:jc w:val="left"/>
      </w:pPr>
      <w:r>
        <w:rPr>
          <w:rFonts w:ascii="Times New Roman" w:hAnsi="Times New Roman"/>
          <w:sz w:val="24"/>
        </w:rPr>
        <w:t>20. Readiness for deeper workplace practice in Month 9.</w:t>
      </w:r>
    </w:p>
    <w:p>
      <w:pPr>
        <w:pStyle w:val="Heading2"/>
        <w:keepNext w:val="0"/>
        <w:keepLines w:val="0"/>
        <w:pageBreakBefore w:val="0"/>
        <w:spacing w:line="259" w:lineRule="auto" w:before="200" w:after="80"/>
        <w:jc w:val="left"/>
      </w:pPr>
      <w:r>
        <w:rPr>
          <w:rFonts w:ascii="Times New Roman" w:hAnsi="Times New Roman"/>
          <w:b/>
          <w:sz w:val="28"/>
        </w:rPr>
        <w:t>Month 8 Trainer or Mentor Report</w:t>
      </w:r>
    </w:p>
    <w:p>
      <w:pPr>
        <w:keepNext w:val="0"/>
        <w:keepLines w:val="0"/>
        <w:pageBreakBefore w:val="0"/>
        <w:spacing w:line="259" w:lineRule="auto" w:before="0" w:after="100"/>
        <w:jc w:val="left"/>
      </w:pPr>
      <w:r>
        <w:rPr>
          <w:rFonts w:ascii="Times New Roman" w:hAnsi="Times New Roman"/>
          <w:sz w:val="24"/>
        </w:rPr>
        <w:t>The Academy mentor should submit a monthly attachment report covering:</w:t>
      </w:r>
    </w:p>
    <w:p>
      <w:pPr>
        <w:keepNext w:val="0"/>
        <w:keepLines w:val="0"/>
        <w:pageBreakBefore w:val="0"/>
        <w:spacing w:line="259" w:lineRule="auto" w:before="0" w:after="60"/>
        <w:ind w:left="504" w:hanging="360"/>
        <w:jc w:val="left"/>
      </w:pPr>
      <w:r>
        <w:rPr>
          <w:rFonts w:ascii="Times New Roman" w:hAnsi="Times New Roman"/>
          <w:sz w:val="24"/>
        </w:rPr>
        <w:t>1. Trainee placement status.</w:t>
      </w:r>
    </w:p>
    <w:p>
      <w:pPr>
        <w:keepNext w:val="0"/>
        <w:keepLines w:val="0"/>
        <w:pageBreakBefore w:val="0"/>
        <w:spacing w:line="259" w:lineRule="auto" w:before="0" w:after="60"/>
        <w:ind w:left="504" w:hanging="360"/>
        <w:jc w:val="left"/>
      </w:pPr>
      <w:r>
        <w:rPr>
          <w:rFonts w:ascii="Times New Roman" w:hAnsi="Times New Roman"/>
          <w:sz w:val="24"/>
        </w:rPr>
        <w:t>2. Attendance and punctuality.</w:t>
      </w:r>
    </w:p>
    <w:p>
      <w:pPr>
        <w:keepNext w:val="0"/>
        <w:keepLines w:val="0"/>
        <w:pageBreakBefore w:val="0"/>
        <w:spacing w:line="259" w:lineRule="auto" w:before="0" w:after="60"/>
        <w:ind w:left="504" w:hanging="360"/>
        <w:jc w:val="left"/>
      </w:pPr>
      <w:r>
        <w:rPr>
          <w:rFonts w:ascii="Times New Roman" w:hAnsi="Times New Roman"/>
          <w:sz w:val="24"/>
        </w:rPr>
        <w:t>3. Supervisor feedback.</w:t>
      </w:r>
    </w:p>
    <w:p>
      <w:pPr>
        <w:keepNext w:val="0"/>
        <w:keepLines w:val="0"/>
        <w:pageBreakBefore w:val="0"/>
        <w:spacing w:line="259" w:lineRule="auto" w:before="0" w:after="60"/>
        <w:ind w:left="504" w:hanging="360"/>
        <w:jc w:val="left"/>
      </w:pPr>
      <w:r>
        <w:rPr>
          <w:rFonts w:ascii="Times New Roman" w:hAnsi="Times New Roman"/>
          <w:sz w:val="24"/>
        </w:rPr>
        <w:t>4. Logbook quality.</w:t>
      </w:r>
    </w:p>
    <w:p>
      <w:pPr>
        <w:keepNext w:val="0"/>
        <w:keepLines w:val="0"/>
        <w:pageBreakBefore w:val="0"/>
        <w:spacing w:line="259" w:lineRule="auto" w:before="0" w:after="60"/>
        <w:ind w:left="504" w:hanging="360"/>
        <w:jc w:val="left"/>
      </w:pPr>
      <w:r>
        <w:rPr>
          <w:rFonts w:ascii="Times New Roman" w:hAnsi="Times New Roman"/>
          <w:sz w:val="24"/>
        </w:rPr>
        <w:t>5. Weekly report submission.</w:t>
      </w:r>
    </w:p>
    <w:p>
      <w:pPr>
        <w:keepNext w:val="0"/>
        <w:keepLines w:val="0"/>
        <w:pageBreakBefore w:val="0"/>
        <w:spacing w:line="259" w:lineRule="auto" w:before="0" w:after="60"/>
        <w:ind w:left="504" w:hanging="360"/>
        <w:jc w:val="left"/>
      </w:pPr>
      <w:r>
        <w:rPr>
          <w:rFonts w:ascii="Times New Roman" w:hAnsi="Times New Roman"/>
          <w:sz w:val="24"/>
        </w:rPr>
        <w:t>6. Workplace conduct.</w:t>
      </w:r>
    </w:p>
    <w:p>
      <w:pPr>
        <w:keepNext w:val="0"/>
        <w:keepLines w:val="0"/>
        <w:pageBreakBefore w:val="0"/>
        <w:spacing w:line="259" w:lineRule="auto" w:before="0" w:after="60"/>
        <w:ind w:left="504" w:hanging="360"/>
        <w:jc w:val="left"/>
      </w:pPr>
      <w:r>
        <w:rPr>
          <w:rFonts w:ascii="Times New Roman" w:hAnsi="Times New Roman"/>
          <w:sz w:val="24"/>
        </w:rPr>
        <w:t>7. Safety compliance.</w:t>
      </w:r>
    </w:p>
    <w:p>
      <w:pPr>
        <w:keepNext w:val="0"/>
        <w:keepLines w:val="0"/>
        <w:pageBreakBefore w:val="0"/>
        <w:spacing w:line="259" w:lineRule="auto" w:before="0" w:after="60"/>
        <w:ind w:left="504" w:hanging="360"/>
        <w:jc w:val="left"/>
      </w:pPr>
      <w:r>
        <w:rPr>
          <w:rFonts w:ascii="Times New Roman" w:hAnsi="Times New Roman"/>
          <w:sz w:val="24"/>
        </w:rPr>
        <w:t>8. Skill exposure.</w:t>
      </w:r>
    </w:p>
    <w:p>
      <w:pPr>
        <w:keepNext w:val="0"/>
        <w:keepLines w:val="0"/>
        <w:pageBreakBefore w:val="0"/>
        <w:spacing w:line="259" w:lineRule="auto" w:before="0" w:after="60"/>
        <w:ind w:left="504" w:hanging="360"/>
        <w:jc w:val="left"/>
      </w:pPr>
      <w:r>
        <w:rPr>
          <w:rFonts w:ascii="Times New Roman" w:hAnsi="Times New Roman"/>
          <w:sz w:val="24"/>
        </w:rPr>
        <w:t>9. Challenges faced.</w:t>
      </w:r>
    </w:p>
    <w:p>
      <w:pPr>
        <w:keepNext w:val="0"/>
        <w:keepLines w:val="0"/>
        <w:pageBreakBefore w:val="0"/>
        <w:spacing w:line="259" w:lineRule="auto" w:before="0" w:after="60"/>
        <w:ind w:left="504" w:hanging="360"/>
        <w:jc w:val="left"/>
      </w:pPr>
      <w:r>
        <w:rPr>
          <w:rFonts w:ascii="Times New Roman" w:hAnsi="Times New Roman"/>
          <w:sz w:val="24"/>
        </w:rPr>
        <w:t>10. Welfare concerns.</w:t>
      </w:r>
    </w:p>
    <w:p>
      <w:pPr>
        <w:keepNext w:val="0"/>
        <w:keepLines w:val="0"/>
        <w:pageBreakBefore w:val="0"/>
        <w:spacing w:line="259" w:lineRule="auto" w:before="0" w:after="60"/>
        <w:ind w:left="504" w:hanging="360"/>
        <w:jc w:val="left"/>
      </w:pPr>
      <w:r>
        <w:rPr>
          <w:rFonts w:ascii="Times New Roman" w:hAnsi="Times New Roman"/>
          <w:sz w:val="24"/>
        </w:rPr>
        <w:t>11. Character strengths observed.</w:t>
      </w:r>
    </w:p>
    <w:p>
      <w:pPr>
        <w:keepNext w:val="0"/>
        <w:keepLines w:val="0"/>
        <w:pageBreakBefore w:val="0"/>
        <w:spacing w:line="259" w:lineRule="auto" w:before="0" w:after="60"/>
        <w:ind w:left="504" w:hanging="360"/>
        <w:jc w:val="left"/>
      </w:pPr>
      <w:r>
        <w:rPr>
          <w:rFonts w:ascii="Times New Roman" w:hAnsi="Times New Roman"/>
          <w:sz w:val="24"/>
        </w:rPr>
        <w:t>12. Character weaknesses requiring correction.</w:t>
      </w:r>
    </w:p>
    <w:p>
      <w:pPr>
        <w:keepNext w:val="0"/>
        <w:keepLines w:val="0"/>
        <w:pageBreakBefore w:val="0"/>
        <w:spacing w:line="259" w:lineRule="auto" w:before="0" w:after="60"/>
        <w:ind w:left="504" w:hanging="360"/>
        <w:jc w:val="left"/>
      </w:pPr>
      <w:r>
        <w:rPr>
          <w:rFonts w:ascii="Times New Roman" w:hAnsi="Times New Roman"/>
          <w:sz w:val="24"/>
        </w:rPr>
        <w:t>13. Recommendations for Month 9.</w:t>
      </w:r>
    </w:p>
    <w:p>
      <w:pPr>
        <w:keepNext w:val="0"/>
        <w:keepLines w:val="0"/>
        <w:pageBreakBefore w:val="0"/>
        <w:spacing w:line="259" w:lineRule="auto" w:before="0" w:after="60"/>
        <w:ind w:left="504" w:hanging="360"/>
        <w:jc w:val="left"/>
      </w:pPr>
      <w:r>
        <w:rPr>
          <w:rFonts w:ascii="Times New Roman" w:hAnsi="Times New Roman"/>
          <w:sz w:val="24"/>
        </w:rPr>
        <w:t>14. Trainees needing urgent follow-up.</w:t>
      </w:r>
    </w:p>
    <w:p>
      <w:pPr>
        <w:pStyle w:val="Heading2"/>
        <w:keepNext w:val="0"/>
        <w:keepLines w:val="0"/>
        <w:pageBreakBefore w:val="0"/>
        <w:spacing w:line="259" w:lineRule="auto" w:before="200" w:after="80"/>
        <w:jc w:val="left"/>
      </w:pPr>
      <w:r>
        <w:rPr>
          <w:rFonts w:ascii="Times New Roman" w:hAnsi="Times New Roman"/>
          <w:b/>
          <w:sz w:val="28"/>
        </w:rPr>
        <w:t>Closing Charge for Month 8</w:t>
      </w:r>
    </w:p>
    <w:p>
      <w:pPr>
        <w:keepNext w:val="0"/>
        <w:keepLines w:val="0"/>
        <w:pageBreakBefore w:val="0"/>
        <w:spacing w:line="259" w:lineRule="auto" w:before="0" w:after="100"/>
        <w:jc w:val="left"/>
      </w:pPr>
      <w:r>
        <w:rPr>
          <w:rFonts w:ascii="Times New Roman" w:hAnsi="Times New Roman"/>
          <w:sz w:val="24"/>
        </w:rPr>
        <w:t>Month 8 has opened the door into real workplace learning. Trainees are no longer only learning in classrooms; they are now learning in the field, workplace, farm, workshop, office, site, business or institution.</w:t>
      </w:r>
    </w:p>
    <w:p>
      <w:pPr>
        <w:keepNext w:val="0"/>
        <w:keepLines w:val="0"/>
        <w:pageBreakBefore w:val="0"/>
        <w:spacing w:line="259" w:lineRule="auto" w:before="0" w:after="100"/>
        <w:jc w:val="left"/>
      </w:pPr>
      <w:r>
        <w:rPr>
          <w:rFonts w:ascii="Times New Roman" w:hAnsi="Times New Roman"/>
          <w:sz w:val="24"/>
        </w:rPr>
        <w:t>This first month of attachment is about humility, observation, punctuality, safety, reporting and integration. Trainees must not rush to show off. They must learn, serve, ask questions, keep records and represent the Academy with honour.</w:t>
      </w:r>
    </w:p>
    <w:p>
      <w:pPr>
        <w:keepNext w:val="0"/>
        <w:keepLines w:val="0"/>
        <w:pageBreakBefore w:val="0"/>
        <w:spacing w:line="259" w:lineRule="auto" w:before="0" w:after="100"/>
        <w:jc w:val="left"/>
      </w:pPr>
      <w:r>
        <w:rPr>
          <w:rFonts w:ascii="Times New Roman" w:hAnsi="Times New Roman"/>
          <w:sz w:val="24"/>
        </w:rPr>
        <w:t>The host organisation must see discipline.</w:t>
        <w:br/>
        <w:t>The supervisor must see teachability.</w:t>
        <w:br/>
        <w:t>The workplace must see respect.</w:t>
        <w:br/>
        <w:t>The records must show truthfulness.</w:t>
        <w:br/>
        <w:t>The daily conduct must show Kingdom character.</w:t>
        <w:br/>
        <w:t>The trainee must grow through humility and consistency.</w:t>
      </w:r>
    </w:p>
    <w:p>
      <w:pPr>
        <w:keepNext w:val="0"/>
        <w:keepLines w:val="0"/>
        <w:pageBreakBefore w:val="0"/>
        <w:spacing w:line="259" w:lineRule="auto" w:before="0" w:after="100"/>
        <w:jc w:val="left"/>
      </w:pPr>
      <w:r>
        <w:rPr>
          <w:rFonts w:ascii="Times New Roman" w:hAnsi="Times New Roman"/>
          <w:sz w:val="24"/>
        </w:rPr>
        <w:t>Attachment is not a holiday.</w:t>
        <w:br/>
        <w:t>Attachment is supervised formation.</w:t>
        <w:br/>
        <w:t>Attachment is practical learning.</w:t>
        <w:br/>
        <w:t>Attachment is character testing.</w:t>
        <w:br/>
        <w:t>Attachment is workplace preparation.</w:t>
        <w:br/>
        <w:t>Attachment is Kingdom representation.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