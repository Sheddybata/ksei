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val="0"/>
        <w:spacing w:line="259" w:lineRule="auto" w:before="200" w:after="80"/>
        <w:jc w:val="left"/>
      </w:pPr>
      <w:r>
        <w:rPr>
          <w:rFonts w:ascii="Times New Roman" w:hAnsi="Times New Roman"/>
          <w:b/>
          <w:sz w:val="32"/>
        </w:rPr>
        <w:t>EBOMI KINGDOM LEADERSHIP ACADEMY</w:t>
      </w:r>
    </w:p>
    <w:p>
      <w:pPr>
        <w:pStyle w:val="Heading2"/>
        <w:keepNext w:val="0"/>
        <w:keepLines w:val="0"/>
        <w:pageBreakBefore w:val="0"/>
        <w:spacing w:line="259" w:lineRule="auto" w:before="200" w:after="80"/>
        <w:jc w:val="left"/>
      </w:pPr>
      <w:r>
        <w:rPr>
          <w:rFonts w:ascii="Times New Roman" w:hAnsi="Times New Roman"/>
          <w:b/>
          <w:sz w:val="28"/>
        </w:rPr>
        <w:t>365-Day Trainer’s Manual</w:t>
      </w:r>
    </w:p>
    <w:p>
      <w:pPr>
        <w:pStyle w:val="Heading2"/>
        <w:keepNext w:val="0"/>
        <w:keepLines w:val="0"/>
        <w:pageBreakBefore w:val="0"/>
        <w:spacing w:line="259" w:lineRule="auto" w:before="200" w:after="80"/>
        <w:jc w:val="left"/>
      </w:pPr>
      <w:r>
        <w:rPr>
          <w:rFonts w:ascii="Times New Roman" w:hAnsi="Times New Roman"/>
          <w:b/>
          <w:sz w:val="28"/>
        </w:rPr>
        <w:t>Month 11</w:t>
      </w:r>
    </w:p>
    <w:p>
      <w:pPr>
        <w:pStyle w:val="Heading3"/>
        <w:keepNext w:val="0"/>
        <w:keepLines w:val="0"/>
        <w:pageBreakBefore w:val="0"/>
        <w:spacing w:line="259" w:lineRule="auto" w:before="120" w:after="80"/>
        <w:jc w:val="left"/>
      </w:pPr>
      <w:r>
        <w:rPr>
          <w:rFonts w:ascii="Times New Roman" w:hAnsi="Times New Roman"/>
          <w:b/>
          <w:sz w:val="24"/>
        </w:rPr>
        <w:t>Monthly Theme: Leadership Practice, Employability and Enterprise Development</w:t>
      </w:r>
    </w:p>
    <w:p>
      <w:pPr>
        <w:pStyle w:val="Heading1"/>
        <w:keepNext w:val="0"/>
        <w:keepLines w:val="0"/>
        <w:pageBreakBefore w:val="0"/>
        <w:spacing w:line="259" w:lineRule="auto" w:before="200" w:after="80"/>
        <w:jc w:val="left"/>
      </w:pPr>
      <w:r>
        <w:rPr>
          <w:rFonts w:ascii="Times New Roman" w:hAnsi="Times New Roman"/>
          <w:b/>
          <w:sz w:val="32"/>
        </w:rPr>
        <w:t>MONTH 11 OVERVIEW</w:t>
      </w:r>
    </w:p>
    <w:p>
      <w:pPr>
        <w:pStyle w:val="Heading2"/>
        <w:keepNext w:val="0"/>
        <w:keepLines w:val="0"/>
        <w:pageBreakBefore w:val="0"/>
        <w:spacing w:line="259" w:lineRule="auto" w:before="200" w:after="80"/>
        <w:jc w:val="left"/>
      </w:pPr>
      <w:r>
        <w:rPr>
          <w:rFonts w:ascii="Times New Roman" w:hAnsi="Times New Roman"/>
          <w:b/>
          <w:sz w:val="28"/>
        </w:rPr>
        <w:t>Purpose of Month 11</w:t>
      </w:r>
    </w:p>
    <w:p>
      <w:pPr>
        <w:keepNext w:val="0"/>
        <w:keepLines w:val="0"/>
        <w:pageBreakBefore w:val="0"/>
        <w:spacing w:line="259" w:lineRule="auto" w:before="0" w:after="100"/>
        <w:jc w:val="left"/>
      </w:pPr>
      <w:r>
        <w:rPr>
          <w:rFonts w:ascii="Times New Roman" w:hAnsi="Times New Roman"/>
          <w:sz w:val="24"/>
        </w:rPr>
        <w:t>Month 11 continues the industrial attachment phase with a stronger focus on leadership practice, employability and enterprise development. By this stage, trainees should have settled into their workplaces, improved their skills, accepted correction, taken responsibility and contributed to productivity.</w:t>
      </w:r>
    </w:p>
    <w:p>
      <w:pPr>
        <w:keepNext w:val="0"/>
        <w:keepLines w:val="0"/>
        <w:pageBreakBefore w:val="0"/>
        <w:spacing w:line="259" w:lineRule="auto" w:before="0" w:after="100"/>
        <w:jc w:val="left"/>
      </w:pPr>
      <w:r>
        <w:rPr>
          <w:rFonts w:ascii="Times New Roman" w:hAnsi="Times New Roman"/>
          <w:sz w:val="24"/>
        </w:rPr>
        <w:t>Month 11 helps trainees move from being only learners to becoming responsible contributors who can lead by example, communicate well, work with others, solve problems, prepare for employment and begin thinking about enterprise opportunities.</w:t>
      </w:r>
    </w:p>
    <w:p>
      <w:pPr>
        <w:keepNext w:val="0"/>
        <w:keepLines w:val="0"/>
        <w:pageBreakBefore w:val="0"/>
        <w:spacing w:line="259" w:lineRule="auto" w:before="0" w:after="100"/>
        <w:jc w:val="left"/>
      </w:pPr>
      <w:r>
        <w:rPr>
          <w:rFonts w:ascii="Times New Roman" w:hAnsi="Times New Roman"/>
          <w:sz w:val="24"/>
        </w:rPr>
        <w:t>This month does not mean trainees should become proud or take over their host organisations. It means they should practise leadership through humility, service, responsibility, excellence, communication and initiative.</w:t>
      </w:r>
    </w:p>
    <w:p>
      <w:pPr>
        <w:pStyle w:val="Heading2"/>
        <w:keepNext w:val="0"/>
        <w:keepLines w:val="0"/>
        <w:pageBreakBefore w:val="0"/>
        <w:spacing w:line="259" w:lineRule="auto" w:before="200" w:after="80"/>
        <w:jc w:val="left"/>
      </w:pPr>
      <w:r>
        <w:rPr>
          <w:rFonts w:ascii="Times New Roman" w:hAnsi="Times New Roman"/>
          <w:b/>
          <w:sz w:val="28"/>
        </w:rPr>
        <w:t>Main Outcomes for Month 11</w:t>
      </w:r>
    </w:p>
    <w:p>
      <w:pPr>
        <w:keepNext w:val="0"/>
        <w:keepLines w:val="0"/>
        <w:pageBreakBefore w:val="0"/>
        <w:spacing w:line="259" w:lineRule="auto" w:before="0" w:after="100"/>
        <w:jc w:val="left"/>
      </w:pPr>
      <w:r>
        <w:rPr>
          <w:rFonts w:ascii="Times New Roman" w:hAnsi="Times New Roman"/>
          <w:sz w:val="24"/>
        </w:rPr>
        <w:t>By the end of Month 11, trainees should be able to:</w:t>
      </w:r>
    </w:p>
    <w:p>
      <w:pPr>
        <w:keepNext w:val="0"/>
        <w:keepLines w:val="0"/>
        <w:pageBreakBefore w:val="0"/>
        <w:spacing w:line="259" w:lineRule="auto" w:before="0" w:after="60"/>
        <w:ind w:left="504" w:hanging="360"/>
        <w:jc w:val="left"/>
      </w:pPr>
      <w:r>
        <w:rPr>
          <w:rFonts w:ascii="Times New Roman" w:hAnsi="Times New Roman"/>
          <w:sz w:val="24"/>
        </w:rPr>
        <w:t>1. Practise leadership through service and example.</w:t>
      </w:r>
    </w:p>
    <w:p>
      <w:pPr>
        <w:keepNext w:val="0"/>
        <w:keepLines w:val="0"/>
        <w:pageBreakBefore w:val="0"/>
        <w:spacing w:line="259" w:lineRule="auto" w:before="0" w:after="60"/>
        <w:ind w:left="504" w:hanging="360"/>
        <w:jc w:val="left"/>
      </w:pPr>
      <w:r>
        <w:rPr>
          <w:rFonts w:ascii="Times New Roman" w:hAnsi="Times New Roman"/>
          <w:sz w:val="24"/>
        </w:rPr>
        <w:t>2. Demonstrate stronger employability behaviour.</w:t>
      </w:r>
    </w:p>
    <w:p>
      <w:pPr>
        <w:keepNext w:val="0"/>
        <w:keepLines w:val="0"/>
        <w:pageBreakBefore w:val="0"/>
        <w:spacing w:line="259" w:lineRule="auto" w:before="0" w:after="60"/>
        <w:ind w:left="504" w:hanging="360"/>
        <w:jc w:val="left"/>
      </w:pPr>
      <w:r>
        <w:rPr>
          <w:rFonts w:ascii="Times New Roman" w:hAnsi="Times New Roman"/>
          <w:sz w:val="24"/>
        </w:rPr>
        <w:t>3. Prepare for job search, interview and workplace transition.</w:t>
      </w:r>
    </w:p>
    <w:p>
      <w:pPr>
        <w:keepNext w:val="0"/>
        <w:keepLines w:val="0"/>
        <w:pageBreakBefore w:val="0"/>
        <w:spacing w:line="259" w:lineRule="auto" w:before="0" w:after="60"/>
        <w:ind w:left="504" w:hanging="360"/>
        <w:jc w:val="left"/>
      </w:pPr>
      <w:r>
        <w:rPr>
          <w:rFonts w:ascii="Times New Roman" w:hAnsi="Times New Roman"/>
          <w:sz w:val="24"/>
        </w:rPr>
        <w:t>4. Improve communication with supervisors, colleagues and customers.</w:t>
      </w:r>
    </w:p>
    <w:p>
      <w:pPr>
        <w:keepNext w:val="0"/>
        <w:keepLines w:val="0"/>
        <w:pageBreakBefore w:val="0"/>
        <w:spacing w:line="259" w:lineRule="auto" w:before="0" w:after="60"/>
        <w:ind w:left="504" w:hanging="360"/>
        <w:jc w:val="left"/>
      </w:pPr>
      <w:r>
        <w:rPr>
          <w:rFonts w:ascii="Times New Roman" w:hAnsi="Times New Roman"/>
          <w:sz w:val="24"/>
        </w:rPr>
        <w:t>5. Identify enterprise opportunities from attachment experience.</w:t>
      </w:r>
    </w:p>
    <w:p>
      <w:pPr>
        <w:keepNext w:val="0"/>
        <w:keepLines w:val="0"/>
        <w:pageBreakBefore w:val="0"/>
        <w:spacing w:line="259" w:lineRule="auto" w:before="0" w:after="60"/>
        <w:ind w:left="504" w:hanging="360"/>
        <w:jc w:val="left"/>
      </w:pPr>
      <w:r>
        <w:rPr>
          <w:rFonts w:ascii="Times New Roman" w:hAnsi="Times New Roman"/>
          <w:sz w:val="24"/>
        </w:rPr>
        <w:t>6. Understand how workplace learning can become business insight.</w:t>
      </w:r>
    </w:p>
    <w:p>
      <w:pPr>
        <w:keepNext w:val="0"/>
        <w:keepLines w:val="0"/>
        <w:pageBreakBefore w:val="0"/>
        <w:spacing w:line="259" w:lineRule="auto" w:before="0" w:after="60"/>
        <w:ind w:left="504" w:hanging="360"/>
        <w:jc w:val="left"/>
      </w:pPr>
      <w:r>
        <w:rPr>
          <w:rFonts w:ascii="Times New Roman" w:hAnsi="Times New Roman"/>
          <w:sz w:val="24"/>
        </w:rPr>
        <w:t>7. Prepare a simple career or enterprise development plan.</w:t>
      </w:r>
    </w:p>
    <w:p>
      <w:pPr>
        <w:keepNext w:val="0"/>
        <w:keepLines w:val="0"/>
        <w:pageBreakBefore w:val="0"/>
        <w:spacing w:line="259" w:lineRule="auto" w:before="0" w:after="60"/>
        <w:ind w:left="504" w:hanging="360"/>
        <w:jc w:val="left"/>
      </w:pPr>
      <w:r>
        <w:rPr>
          <w:rFonts w:ascii="Times New Roman" w:hAnsi="Times New Roman"/>
          <w:sz w:val="24"/>
        </w:rPr>
        <w:t>8. Demonstrate ethical leadership in real workplace situations.</w:t>
      </w:r>
    </w:p>
    <w:p>
      <w:pPr>
        <w:keepNext w:val="0"/>
        <w:keepLines w:val="0"/>
        <w:pageBreakBefore w:val="0"/>
        <w:spacing w:line="259" w:lineRule="auto" w:before="0" w:after="60"/>
        <w:ind w:left="504" w:hanging="360"/>
        <w:jc w:val="left"/>
      </w:pPr>
      <w:r>
        <w:rPr>
          <w:rFonts w:ascii="Times New Roman" w:hAnsi="Times New Roman"/>
          <w:sz w:val="24"/>
        </w:rPr>
        <w:t>9. Strengthen their attachment portfolio.</w:t>
      </w:r>
    </w:p>
    <w:p>
      <w:pPr>
        <w:keepNext w:val="0"/>
        <w:keepLines w:val="0"/>
        <w:pageBreakBefore w:val="0"/>
        <w:spacing w:line="259" w:lineRule="auto" w:before="0" w:after="60"/>
        <w:ind w:left="504" w:hanging="360"/>
        <w:jc w:val="left"/>
      </w:pPr>
      <w:r>
        <w:rPr>
          <w:rFonts w:ascii="Times New Roman" w:hAnsi="Times New Roman"/>
          <w:sz w:val="24"/>
        </w:rPr>
        <w:t>10. Receive supervisor feedback on leadership and employability.</w:t>
      </w:r>
    </w:p>
    <w:p>
      <w:pPr>
        <w:keepNext w:val="0"/>
        <w:keepLines w:val="0"/>
        <w:pageBreakBefore w:val="0"/>
        <w:spacing w:line="259" w:lineRule="auto" w:before="0" w:after="60"/>
        <w:ind w:left="504" w:hanging="360"/>
        <w:jc w:val="left"/>
      </w:pPr>
      <w:r>
        <w:rPr>
          <w:rFonts w:ascii="Times New Roman" w:hAnsi="Times New Roman"/>
          <w:sz w:val="24"/>
        </w:rPr>
        <w:t>11. Prepare for final attachment evaluation in Month 12.</w:t>
      </w:r>
    </w:p>
    <w:p>
      <w:pPr>
        <w:keepNext w:val="0"/>
        <w:keepLines w:val="0"/>
        <w:pageBreakBefore w:val="0"/>
        <w:spacing w:line="259" w:lineRule="auto" w:before="0" w:after="60"/>
        <w:ind w:left="504" w:hanging="360"/>
        <w:jc w:val="left"/>
      </w:pPr>
      <w:r>
        <w:rPr>
          <w:rFonts w:ascii="Times New Roman" w:hAnsi="Times New Roman"/>
          <w:sz w:val="24"/>
        </w:rPr>
        <w:t>12. Recommit to servant leadership, excellence and Kingdom integrity.</w:t>
      </w:r>
    </w:p>
    <w:p>
      <w:pPr>
        <w:pStyle w:val="Heading1"/>
        <w:keepNext w:val="0"/>
        <w:keepLines w:val="0"/>
        <w:pageBreakBefore w:val="0"/>
        <w:spacing w:line="259" w:lineRule="auto" w:before="200" w:after="80"/>
        <w:jc w:val="left"/>
      </w:pPr>
      <w:r>
        <w:rPr>
          <w:rFonts w:ascii="Times New Roman" w:hAnsi="Times New Roman"/>
          <w:b/>
          <w:sz w:val="32"/>
        </w:rPr>
        <w:t>WEEK 41</w:t>
      </w:r>
    </w:p>
    <w:p>
      <w:pPr>
        <w:pStyle w:val="Heading2"/>
        <w:keepNext w:val="0"/>
        <w:keepLines w:val="0"/>
        <w:pageBreakBefore w:val="0"/>
        <w:spacing w:line="259" w:lineRule="auto" w:before="200" w:after="80"/>
        <w:jc w:val="left"/>
      </w:pPr>
      <w:r>
        <w:rPr>
          <w:rFonts w:ascii="Times New Roman" w:hAnsi="Times New Roman"/>
          <w:b/>
          <w:sz w:val="28"/>
        </w:rPr>
        <w:t>Weekly Focus: Leadership Practice Through Service and Example</w:t>
      </w:r>
    </w:p>
    <w:p>
      <w:pPr>
        <w:pStyle w:val="Heading2"/>
        <w:keepNext w:val="0"/>
        <w:keepLines w:val="0"/>
        <w:pageBreakBefore w:val="0"/>
        <w:spacing w:line="259" w:lineRule="auto" w:before="200" w:after="80"/>
        <w:jc w:val="left"/>
      </w:pPr>
      <w:r>
        <w:rPr>
          <w:rFonts w:ascii="Times New Roman" w:hAnsi="Times New Roman"/>
          <w:b/>
          <w:sz w:val="28"/>
        </w:rPr>
        <w:t>DAY 281</w:t>
      </w:r>
    </w:p>
    <w:p>
      <w:pPr>
        <w:pStyle w:val="Heading3"/>
        <w:keepNext w:val="0"/>
        <w:keepLines w:val="0"/>
        <w:pageBreakBefore w:val="0"/>
        <w:spacing w:line="259" w:lineRule="auto" w:before="120" w:after="80"/>
        <w:jc w:val="left"/>
      </w:pPr>
      <w:r>
        <w:rPr>
          <w:rFonts w:ascii="Times New Roman" w:hAnsi="Times New Roman"/>
          <w:b/>
          <w:sz w:val="24"/>
        </w:rPr>
        <w:t>Topic: Practising Leadership Without a Title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that leadership does not always require a title.</w:t>
      </w:r>
    </w:p>
    <w:p>
      <w:pPr>
        <w:keepNext w:val="0"/>
        <w:keepLines w:val="0"/>
        <w:pageBreakBefore w:val="0"/>
        <w:spacing w:line="259" w:lineRule="auto" w:before="0" w:after="60"/>
        <w:ind w:left="504" w:hanging="360"/>
        <w:jc w:val="left"/>
      </w:pPr>
      <w:r>
        <w:rPr>
          <w:rFonts w:ascii="Times New Roman" w:hAnsi="Times New Roman"/>
          <w:sz w:val="24"/>
        </w:rPr>
        <w:t>2. Identify simple leadership opportunities during attachment.</w:t>
      </w:r>
    </w:p>
    <w:p>
      <w:pPr>
        <w:keepNext w:val="0"/>
        <w:keepLines w:val="0"/>
        <w:pageBreakBefore w:val="0"/>
        <w:spacing w:line="259" w:lineRule="auto" w:before="0" w:after="60"/>
        <w:ind w:left="504" w:hanging="360"/>
        <w:jc w:val="left"/>
      </w:pPr>
      <w:r>
        <w:rPr>
          <w:rFonts w:ascii="Times New Roman" w:hAnsi="Times New Roman"/>
          <w:sz w:val="24"/>
        </w:rPr>
        <w:t>3. Practise leadership through service.</w:t>
      </w:r>
    </w:p>
    <w:p>
      <w:pPr>
        <w:keepNext w:val="0"/>
        <w:keepLines w:val="0"/>
        <w:pageBreakBefore w:val="0"/>
        <w:spacing w:line="259" w:lineRule="auto" w:before="0" w:after="60"/>
        <w:ind w:left="504" w:hanging="360"/>
        <w:jc w:val="left"/>
      </w:pPr>
      <w:r>
        <w:rPr>
          <w:rFonts w:ascii="Times New Roman" w:hAnsi="Times New Roman"/>
          <w:sz w:val="24"/>
        </w:rPr>
        <w:t>4. Avoid pride and control.</w:t>
      </w:r>
    </w:p>
    <w:p>
      <w:pPr>
        <w:keepNext w:val="0"/>
        <w:keepLines w:val="0"/>
        <w:pageBreakBefore w:val="0"/>
        <w:spacing w:line="259" w:lineRule="auto" w:before="0" w:after="60"/>
        <w:ind w:left="504" w:hanging="360"/>
        <w:jc w:val="left"/>
      </w:pPr>
      <w:r>
        <w:rPr>
          <w:rFonts w:ascii="Times New Roman" w:hAnsi="Times New Roman"/>
          <w:sz w:val="24"/>
        </w:rPr>
        <w:t>5. Lead by example in daily workplace behaviour.</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Matthew 23:11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Timothy 4:12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Leadership is not only a position. A person can lead through example, service, humility, responsibility and influence. During attachment, trainees may not have official titles, but they can still practise leadership.</w:t>
      </w:r>
    </w:p>
    <w:p>
      <w:pPr>
        <w:keepNext w:val="0"/>
        <w:keepLines w:val="0"/>
        <w:pageBreakBefore w:val="0"/>
        <w:spacing w:line="259" w:lineRule="auto" w:before="0" w:after="100"/>
        <w:jc w:val="left"/>
      </w:pPr>
      <w:r>
        <w:rPr>
          <w:rFonts w:ascii="Times New Roman" w:hAnsi="Times New Roman"/>
          <w:sz w:val="24"/>
        </w:rPr>
        <w:t>A trainee practises leadership by:</w:t>
      </w:r>
    </w:p>
    <w:p>
      <w:pPr>
        <w:keepNext w:val="0"/>
        <w:keepLines w:val="0"/>
        <w:pageBreakBefore w:val="0"/>
        <w:spacing w:line="259" w:lineRule="auto" w:before="0" w:after="60"/>
        <w:ind w:left="504" w:hanging="360"/>
        <w:jc w:val="left"/>
      </w:pPr>
      <w:r>
        <w:rPr>
          <w:rFonts w:ascii="Times New Roman" w:hAnsi="Times New Roman"/>
          <w:sz w:val="24"/>
        </w:rPr>
        <w:t>1. Arriving early.</w:t>
      </w:r>
    </w:p>
    <w:p>
      <w:pPr>
        <w:keepNext w:val="0"/>
        <w:keepLines w:val="0"/>
        <w:pageBreakBefore w:val="0"/>
        <w:spacing w:line="259" w:lineRule="auto" w:before="0" w:after="60"/>
        <w:ind w:left="504" w:hanging="360"/>
        <w:jc w:val="left"/>
      </w:pPr>
      <w:r>
        <w:rPr>
          <w:rFonts w:ascii="Times New Roman" w:hAnsi="Times New Roman"/>
          <w:sz w:val="24"/>
        </w:rPr>
        <w:t>2. Completing tasks faithfully.</w:t>
      </w:r>
    </w:p>
    <w:p>
      <w:pPr>
        <w:keepNext w:val="0"/>
        <w:keepLines w:val="0"/>
        <w:pageBreakBefore w:val="0"/>
        <w:spacing w:line="259" w:lineRule="auto" w:before="0" w:after="60"/>
        <w:ind w:left="504" w:hanging="360"/>
        <w:jc w:val="left"/>
      </w:pPr>
      <w:r>
        <w:rPr>
          <w:rFonts w:ascii="Times New Roman" w:hAnsi="Times New Roman"/>
          <w:sz w:val="24"/>
        </w:rPr>
        <w:t>3. Helping others.</w:t>
      </w:r>
    </w:p>
    <w:p>
      <w:pPr>
        <w:keepNext w:val="0"/>
        <w:keepLines w:val="0"/>
        <w:pageBreakBefore w:val="0"/>
        <w:spacing w:line="259" w:lineRule="auto" w:before="0" w:after="60"/>
        <w:ind w:left="504" w:hanging="360"/>
        <w:jc w:val="left"/>
      </w:pPr>
      <w:r>
        <w:rPr>
          <w:rFonts w:ascii="Times New Roman" w:hAnsi="Times New Roman"/>
          <w:sz w:val="24"/>
        </w:rPr>
        <w:t>4. Speaking respectfully.</w:t>
      </w:r>
    </w:p>
    <w:p>
      <w:pPr>
        <w:keepNext w:val="0"/>
        <w:keepLines w:val="0"/>
        <w:pageBreakBefore w:val="0"/>
        <w:spacing w:line="259" w:lineRule="auto" w:before="0" w:after="60"/>
        <w:ind w:left="504" w:hanging="360"/>
        <w:jc w:val="left"/>
      </w:pPr>
      <w:r>
        <w:rPr>
          <w:rFonts w:ascii="Times New Roman" w:hAnsi="Times New Roman"/>
          <w:sz w:val="24"/>
        </w:rPr>
        <w:t>5. Keeping the workspace clean.</w:t>
      </w:r>
    </w:p>
    <w:p>
      <w:pPr>
        <w:keepNext w:val="0"/>
        <w:keepLines w:val="0"/>
        <w:pageBreakBefore w:val="0"/>
        <w:spacing w:line="259" w:lineRule="auto" w:before="0" w:after="60"/>
        <w:ind w:left="504" w:hanging="360"/>
        <w:jc w:val="left"/>
      </w:pPr>
      <w:r>
        <w:rPr>
          <w:rFonts w:ascii="Times New Roman" w:hAnsi="Times New Roman"/>
          <w:sz w:val="24"/>
        </w:rPr>
        <w:t>6. Reporting problems early.</w:t>
      </w:r>
    </w:p>
    <w:p>
      <w:pPr>
        <w:keepNext w:val="0"/>
        <w:keepLines w:val="0"/>
        <w:pageBreakBefore w:val="0"/>
        <w:spacing w:line="259" w:lineRule="auto" w:before="0" w:after="60"/>
        <w:ind w:left="504" w:hanging="360"/>
        <w:jc w:val="left"/>
      </w:pPr>
      <w:r>
        <w:rPr>
          <w:rFonts w:ascii="Times New Roman" w:hAnsi="Times New Roman"/>
          <w:sz w:val="24"/>
        </w:rPr>
        <w:t>7. Encouraging teamwork.</w:t>
      </w:r>
    </w:p>
    <w:p>
      <w:pPr>
        <w:keepNext w:val="0"/>
        <w:keepLines w:val="0"/>
        <w:pageBreakBefore w:val="0"/>
        <w:spacing w:line="259" w:lineRule="auto" w:before="0" w:after="60"/>
        <w:ind w:left="504" w:hanging="360"/>
        <w:jc w:val="left"/>
      </w:pPr>
      <w:r>
        <w:rPr>
          <w:rFonts w:ascii="Times New Roman" w:hAnsi="Times New Roman"/>
          <w:sz w:val="24"/>
        </w:rPr>
        <w:t>8. Accepting correction.</w:t>
      </w:r>
    </w:p>
    <w:p>
      <w:pPr>
        <w:keepNext w:val="0"/>
        <w:keepLines w:val="0"/>
        <w:pageBreakBefore w:val="0"/>
        <w:spacing w:line="259" w:lineRule="auto" w:before="0" w:after="60"/>
        <w:ind w:left="504" w:hanging="360"/>
        <w:jc w:val="left"/>
      </w:pPr>
      <w:r>
        <w:rPr>
          <w:rFonts w:ascii="Times New Roman" w:hAnsi="Times New Roman"/>
          <w:sz w:val="24"/>
        </w:rPr>
        <w:t>9. Doing small tasks well.</w:t>
      </w:r>
    </w:p>
    <w:p>
      <w:pPr>
        <w:keepNext w:val="0"/>
        <w:keepLines w:val="0"/>
        <w:pageBreakBefore w:val="0"/>
        <w:spacing w:line="259" w:lineRule="auto" w:before="0" w:after="60"/>
        <w:ind w:left="504" w:hanging="360"/>
        <w:jc w:val="left"/>
      </w:pPr>
      <w:r>
        <w:rPr>
          <w:rFonts w:ascii="Times New Roman" w:hAnsi="Times New Roman"/>
          <w:sz w:val="24"/>
        </w:rPr>
        <w:t>10. Protecting the name of the Academy.</w:t>
      </w:r>
    </w:p>
    <w:p>
      <w:pPr>
        <w:keepNext w:val="0"/>
        <w:keepLines w:val="0"/>
        <w:pageBreakBefore w:val="0"/>
        <w:spacing w:line="259" w:lineRule="auto" w:before="0" w:after="60"/>
        <w:ind w:left="504" w:hanging="360"/>
        <w:jc w:val="left"/>
      </w:pPr>
      <w:r>
        <w:rPr>
          <w:rFonts w:ascii="Times New Roman" w:hAnsi="Times New Roman"/>
          <w:sz w:val="24"/>
        </w:rPr>
        <w:t>11. Leadership without a title is powerful because it shows true character. If a trainee cannot serve without a title, he or she may misuse a title later.</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three ways to lead by example in the workplace without demanding any title.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a trainee lead without being appointed as a leader?</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had no official position, but everyone respected him because he was punctual, humble, helpful and consistent. His example influenced other trainees positively.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reflection, supervisor feedback and mentor observation.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can practise leadership without a title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True leadership begins with example, not position.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Servant Leadership</w:t>
      </w:r>
    </w:p>
    <w:p>
      <w:pPr>
        <w:keepNext w:val="0"/>
        <w:keepLines w:val="0"/>
        <w:pageBreakBefore w:val="0"/>
        <w:spacing w:line="259" w:lineRule="auto" w:before="0" w:after="100"/>
        <w:jc w:val="left"/>
      </w:pPr>
      <w:r>
        <w:rPr>
          <w:rFonts w:ascii="Times New Roman" w:hAnsi="Times New Roman"/>
          <w:sz w:val="24"/>
        </w:rPr>
        <w:t>Trainees should lead by serving faithfully and humbly.</w:t>
      </w:r>
    </w:p>
    <w:p>
      <w:pPr>
        <w:pStyle w:val="Heading2"/>
        <w:keepNext w:val="0"/>
        <w:keepLines w:val="0"/>
        <w:pageBreakBefore w:val="0"/>
        <w:spacing w:line="259" w:lineRule="auto" w:before="200" w:after="80"/>
        <w:jc w:val="left"/>
      </w:pPr>
      <w:r>
        <w:rPr>
          <w:rFonts w:ascii="Times New Roman" w:hAnsi="Times New Roman"/>
          <w:b/>
          <w:sz w:val="28"/>
        </w:rPr>
        <w:t>DAY 282</w:t>
      </w:r>
    </w:p>
    <w:p>
      <w:pPr>
        <w:pStyle w:val="Heading3"/>
        <w:keepNext w:val="0"/>
        <w:keepLines w:val="0"/>
        <w:pageBreakBefore w:val="0"/>
        <w:spacing w:line="259" w:lineRule="auto" w:before="120" w:after="80"/>
        <w:jc w:val="left"/>
      </w:pPr>
      <w:r>
        <w:rPr>
          <w:rFonts w:ascii="Times New Roman" w:hAnsi="Times New Roman"/>
          <w:b/>
          <w:sz w:val="24"/>
        </w:rPr>
        <w:t>Topic: Leading by Example in Workplace Conduct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what it means to lead by example.</w:t>
      </w:r>
    </w:p>
    <w:p>
      <w:pPr>
        <w:keepNext w:val="0"/>
        <w:keepLines w:val="0"/>
        <w:pageBreakBefore w:val="0"/>
        <w:spacing w:line="259" w:lineRule="auto" w:before="0" w:after="60"/>
        <w:ind w:left="504" w:hanging="360"/>
        <w:jc w:val="left"/>
      </w:pPr>
      <w:r>
        <w:rPr>
          <w:rFonts w:ascii="Times New Roman" w:hAnsi="Times New Roman"/>
          <w:sz w:val="24"/>
        </w:rPr>
        <w:t>2. Identify workplace behaviours others can copy.</w:t>
      </w:r>
    </w:p>
    <w:p>
      <w:pPr>
        <w:keepNext w:val="0"/>
        <w:keepLines w:val="0"/>
        <w:pageBreakBefore w:val="0"/>
        <w:spacing w:line="259" w:lineRule="auto" w:before="0" w:after="60"/>
        <w:ind w:left="504" w:hanging="360"/>
        <w:jc w:val="left"/>
      </w:pPr>
      <w:r>
        <w:rPr>
          <w:rFonts w:ascii="Times New Roman" w:hAnsi="Times New Roman"/>
          <w:sz w:val="24"/>
        </w:rPr>
        <w:t>3. Recognise the danger of double standards.</w:t>
      </w:r>
    </w:p>
    <w:p>
      <w:pPr>
        <w:keepNext w:val="0"/>
        <w:keepLines w:val="0"/>
        <w:pageBreakBefore w:val="0"/>
        <w:spacing w:line="259" w:lineRule="auto" w:before="0" w:after="60"/>
        <w:ind w:left="504" w:hanging="360"/>
        <w:jc w:val="left"/>
      </w:pPr>
      <w:r>
        <w:rPr>
          <w:rFonts w:ascii="Times New Roman" w:hAnsi="Times New Roman"/>
          <w:sz w:val="24"/>
        </w:rPr>
        <w:t>4. Practise consistency in conduct.</w:t>
      </w:r>
    </w:p>
    <w:p>
      <w:pPr>
        <w:keepNext w:val="0"/>
        <w:keepLines w:val="0"/>
        <w:pageBreakBefore w:val="0"/>
        <w:spacing w:line="259" w:lineRule="auto" w:before="0" w:after="60"/>
        <w:ind w:left="504" w:hanging="360"/>
        <w:jc w:val="left"/>
      </w:pPr>
      <w:r>
        <w:rPr>
          <w:rFonts w:ascii="Times New Roman" w:hAnsi="Times New Roman"/>
          <w:sz w:val="24"/>
        </w:rPr>
        <w:t>5. Commit to being a model trainee.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Titus 2:7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Matthew 5:16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Leading by example means living in a way that others can safely follow. A trainee’s conduct should show discipline, respect, honesty and diligence.</w:t>
      </w:r>
    </w:p>
    <w:p>
      <w:pPr>
        <w:keepNext w:val="0"/>
        <w:keepLines w:val="0"/>
        <w:pageBreakBefore w:val="0"/>
        <w:spacing w:line="259" w:lineRule="auto" w:before="0" w:after="100"/>
        <w:jc w:val="left"/>
      </w:pPr>
      <w:r>
        <w:rPr>
          <w:rFonts w:ascii="Times New Roman" w:hAnsi="Times New Roman"/>
          <w:sz w:val="24"/>
        </w:rPr>
        <w:t>A trainee can lead by example through:</w:t>
      </w:r>
    </w:p>
    <w:p>
      <w:pPr>
        <w:keepNext w:val="0"/>
        <w:keepLines w:val="0"/>
        <w:pageBreakBefore w:val="0"/>
        <w:spacing w:line="259" w:lineRule="auto" w:before="0" w:after="60"/>
        <w:ind w:left="504" w:hanging="360"/>
        <w:jc w:val="left"/>
      </w:pPr>
      <w:r>
        <w:rPr>
          <w:rFonts w:ascii="Times New Roman" w:hAnsi="Times New Roman"/>
          <w:sz w:val="24"/>
        </w:rPr>
        <w:t>1. Punctuality.</w:t>
      </w:r>
    </w:p>
    <w:p>
      <w:pPr>
        <w:keepNext w:val="0"/>
        <w:keepLines w:val="0"/>
        <w:pageBreakBefore w:val="0"/>
        <w:spacing w:line="259" w:lineRule="auto" w:before="0" w:after="60"/>
        <w:ind w:left="504" w:hanging="360"/>
        <w:jc w:val="left"/>
      </w:pPr>
      <w:r>
        <w:rPr>
          <w:rFonts w:ascii="Times New Roman" w:hAnsi="Times New Roman"/>
          <w:sz w:val="24"/>
        </w:rPr>
        <w:t>2. Clean appearance.</w:t>
      </w:r>
    </w:p>
    <w:p>
      <w:pPr>
        <w:keepNext w:val="0"/>
        <w:keepLines w:val="0"/>
        <w:pageBreakBefore w:val="0"/>
        <w:spacing w:line="259" w:lineRule="auto" w:before="0" w:after="60"/>
        <w:ind w:left="504" w:hanging="360"/>
        <w:jc w:val="left"/>
      </w:pPr>
      <w:r>
        <w:rPr>
          <w:rFonts w:ascii="Times New Roman" w:hAnsi="Times New Roman"/>
          <w:sz w:val="24"/>
        </w:rPr>
        <w:t>3. Respectful speech.</w:t>
      </w:r>
    </w:p>
    <w:p>
      <w:pPr>
        <w:keepNext w:val="0"/>
        <w:keepLines w:val="0"/>
        <w:pageBreakBefore w:val="0"/>
        <w:spacing w:line="259" w:lineRule="auto" w:before="0" w:after="60"/>
        <w:ind w:left="504" w:hanging="360"/>
        <w:jc w:val="left"/>
      </w:pPr>
      <w:r>
        <w:rPr>
          <w:rFonts w:ascii="Times New Roman" w:hAnsi="Times New Roman"/>
          <w:sz w:val="24"/>
        </w:rPr>
        <w:t>4. Careful work.</w:t>
      </w:r>
    </w:p>
    <w:p>
      <w:pPr>
        <w:keepNext w:val="0"/>
        <w:keepLines w:val="0"/>
        <w:pageBreakBefore w:val="0"/>
        <w:spacing w:line="259" w:lineRule="auto" w:before="0" w:after="60"/>
        <w:ind w:left="504" w:hanging="360"/>
        <w:jc w:val="left"/>
      </w:pPr>
      <w:r>
        <w:rPr>
          <w:rFonts w:ascii="Times New Roman" w:hAnsi="Times New Roman"/>
          <w:sz w:val="24"/>
        </w:rPr>
        <w:t>5. Honest reporting.</w:t>
      </w:r>
    </w:p>
    <w:p>
      <w:pPr>
        <w:keepNext w:val="0"/>
        <w:keepLines w:val="0"/>
        <w:pageBreakBefore w:val="0"/>
        <w:spacing w:line="259" w:lineRule="auto" w:before="0" w:after="60"/>
        <w:ind w:left="504" w:hanging="360"/>
        <w:jc w:val="left"/>
      </w:pPr>
      <w:r>
        <w:rPr>
          <w:rFonts w:ascii="Times New Roman" w:hAnsi="Times New Roman"/>
          <w:sz w:val="24"/>
        </w:rPr>
        <w:t>6. Proper use of tools.</w:t>
      </w:r>
    </w:p>
    <w:p>
      <w:pPr>
        <w:keepNext w:val="0"/>
        <w:keepLines w:val="0"/>
        <w:pageBreakBefore w:val="0"/>
        <w:spacing w:line="259" w:lineRule="auto" w:before="0" w:after="60"/>
        <w:ind w:left="504" w:hanging="360"/>
        <w:jc w:val="left"/>
      </w:pPr>
      <w:r>
        <w:rPr>
          <w:rFonts w:ascii="Times New Roman" w:hAnsi="Times New Roman"/>
          <w:sz w:val="24"/>
        </w:rPr>
        <w:t>7. Accurate records.</w:t>
      </w:r>
    </w:p>
    <w:p>
      <w:pPr>
        <w:keepNext w:val="0"/>
        <w:keepLines w:val="0"/>
        <w:pageBreakBefore w:val="0"/>
        <w:spacing w:line="259" w:lineRule="auto" w:before="0" w:after="60"/>
        <w:ind w:left="504" w:hanging="360"/>
        <w:jc w:val="left"/>
      </w:pPr>
      <w:r>
        <w:rPr>
          <w:rFonts w:ascii="Times New Roman" w:hAnsi="Times New Roman"/>
          <w:sz w:val="24"/>
        </w:rPr>
        <w:t>8. Good customer service.</w:t>
      </w:r>
    </w:p>
    <w:p>
      <w:pPr>
        <w:keepNext w:val="0"/>
        <w:keepLines w:val="0"/>
        <w:pageBreakBefore w:val="0"/>
        <w:spacing w:line="259" w:lineRule="auto" w:before="0" w:after="60"/>
        <w:ind w:left="504" w:hanging="360"/>
        <w:jc w:val="left"/>
      </w:pPr>
      <w:r>
        <w:rPr>
          <w:rFonts w:ascii="Times New Roman" w:hAnsi="Times New Roman"/>
          <w:sz w:val="24"/>
        </w:rPr>
        <w:t>9. Safety compliance.</w:t>
      </w:r>
    </w:p>
    <w:p>
      <w:pPr>
        <w:keepNext w:val="0"/>
        <w:keepLines w:val="0"/>
        <w:pageBreakBefore w:val="0"/>
        <w:spacing w:line="259" w:lineRule="auto" w:before="0" w:after="60"/>
        <w:ind w:left="504" w:hanging="360"/>
        <w:jc w:val="left"/>
      </w:pPr>
      <w:r>
        <w:rPr>
          <w:rFonts w:ascii="Times New Roman" w:hAnsi="Times New Roman"/>
          <w:sz w:val="24"/>
        </w:rPr>
        <w:t>10. Willingness to learn.</w:t>
      </w:r>
    </w:p>
    <w:p>
      <w:pPr>
        <w:keepNext w:val="0"/>
        <w:keepLines w:val="0"/>
        <w:pageBreakBefore w:val="0"/>
        <w:spacing w:line="259" w:lineRule="auto" w:before="0" w:after="60"/>
        <w:ind w:left="504" w:hanging="360"/>
        <w:jc w:val="left"/>
      </w:pPr>
      <w:r>
        <w:rPr>
          <w:rFonts w:ascii="Times New Roman" w:hAnsi="Times New Roman"/>
          <w:sz w:val="24"/>
        </w:rPr>
        <w:t>11. Double standards destroy leadership. A trainee who tells others to work hard but avoids work is not leading well.</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choose one behaviour to model intentionally throughout the week and record how it affects others.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people lose respect for leaders who do not practise what they teach?</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reminded others to submit logs but did not submit his own. His advice carried no weight because his example was poor.</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conduct reflection, logbook consistency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behaviours that make a trainee a good example in the workplace.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Leadership becomes stronger when words and behaviour agree.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Consistency</w:t>
      </w:r>
    </w:p>
    <w:p>
      <w:pPr>
        <w:keepNext w:val="0"/>
        <w:keepLines w:val="0"/>
        <w:pageBreakBefore w:val="0"/>
        <w:spacing w:line="259" w:lineRule="auto" w:before="0" w:after="100"/>
        <w:jc w:val="left"/>
      </w:pPr>
      <w:r>
        <w:rPr>
          <w:rFonts w:ascii="Times New Roman" w:hAnsi="Times New Roman"/>
          <w:sz w:val="24"/>
        </w:rPr>
        <w:t>Trainees should practise what they expect from others.</w:t>
      </w:r>
    </w:p>
    <w:p>
      <w:pPr>
        <w:pStyle w:val="Heading2"/>
        <w:keepNext w:val="0"/>
        <w:keepLines w:val="0"/>
        <w:pageBreakBefore w:val="0"/>
        <w:spacing w:line="259" w:lineRule="auto" w:before="200" w:after="80"/>
        <w:jc w:val="left"/>
      </w:pPr>
      <w:r>
        <w:rPr>
          <w:rFonts w:ascii="Times New Roman" w:hAnsi="Times New Roman"/>
          <w:b/>
          <w:sz w:val="28"/>
        </w:rPr>
        <w:t>DAY 283</w:t>
      </w:r>
    </w:p>
    <w:p>
      <w:pPr>
        <w:pStyle w:val="Heading3"/>
        <w:keepNext w:val="0"/>
        <w:keepLines w:val="0"/>
        <w:pageBreakBefore w:val="0"/>
        <w:spacing w:line="259" w:lineRule="auto" w:before="120" w:after="80"/>
        <w:jc w:val="left"/>
      </w:pPr>
      <w:r>
        <w:rPr>
          <w:rFonts w:ascii="Times New Roman" w:hAnsi="Times New Roman"/>
          <w:b/>
          <w:sz w:val="24"/>
        </w:rPr>
        <w:t>Topic: Supporting Other Trainees and Colleagues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importance of supporting others.</w:t>
      </w:r>
    </w:p>
    <w:p>
      <w:pPr>
        <w:keepNext w:val="0"/>
        <w:keepLines w:val="0"/>
        <w:pageBreakBefore w:val="0"/>
        <w:spacing w:line="259" w:lineRule="auto" w:before="0" w:after="60"/>
        <w:ind w:left="504" w:hanging="360"/>
        <w:jc w:val="left"/>
      </w:pPr>
      <w:r>
        <w:rPr>
          <w:rFonts w:ascii="Times New Roman" w:hAnsi="Times New Roman"/>
          <w:sz w:val="24"/>
        </w:rPr>
        <w:t>2. Identify ways to help weaker trainees or colleagues.</w:t>
      </w:r>
    </w:p>
    <w:p>
      <w:pPr>
        <w:keepNext w:val="0"/>
        <w:keepLines w:val="0"/>
        <w:pageBreakBefore w:val="0"/>
        <w:spacing w:line="259" w:lineRule="auto" w:before="0" w:after="60"/>
        <w:ind w:left="504" w:hanging="360"/>
        <w:jc w:val="left"/>
      </w:pPr>
      <w:r>
        <w:rPr>
          <w:rFonts w:ascii="Times New Roman" w:hAnsi="Times New Roman"/>
          <w:sz w:val="24"/>
        </w:rPr>
        <w:t>3. Avoid mockery and superiority.</w:t>
      </w:r>
    </w:p>
    <w:p>
      <w:pPr>
        <w:keepNext w:val="0"/>
        <w:keepLines w:val="0"/>
        <w:pageBreakBefore w:val="0"/>
        <w:spacing w:line="259" w:lineRule="auto" w:before="0" w:after="60"/>
        <w:ind w:left="504" w:hanging="360"/>
        <w:jc w:val="left"/>
      </w:pPr>
      <w:r>
        <w:rPr>
          <w:rFonts w:ascii="Times New Roman" w:hAnsi="Times New Roman"/>
          <w:sz w:val="24"/>
        </w:rPr>
        <w:t>4. Practise encouragement.</w:t>
      </w:r>
    </w:p>
    <w:p>
      <w:pPr>
        <w:keepNext w:val="0"/>
        <w:keepLines w:val="0"/>
        <w:pageBreakBefore w:val="0"/>
        <w:spacing w:line="259" w:lineRule="auto" w:before="0" w:after="60"/>
        <w:ind w:left="504" w:hanging="360"/>
        <w:jc w:val="left"/>
      </w:pPr>
      <w:r>
        <w:rPr>
          <w:rFonts w:ascii="Times New Roman" w:hAnsi="Times New Roman"/>
          <w:sz w:val="24"/>
        </w:rPr>
        <w:t>5. Build teamwork through service.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Galatians 6:2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Thessalonians 5:11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leader does not rise alone. A Kingdom leader helps others grow. During attachment, trainees should not mock those who struggle. They should encourage, assist where appropriate and report serious concerns to mentors.</w:t>
      </w:r>
    </w:p>
    <w:p>
      <w:pPr>
        <w:keepNext w:val="0"/>
        <w:keepLines w:val="0"/>
        <w:pageBreakBefore w:val="0"/>
        <w:spacing w:line="259" w:lineRule="auto" w:before="0" w:after="100"/>
        <w:jc w:val="left"/>
      </w:pPr>
      <w:r>
        <w:rPr>
          <w:rFonts w:ascii="Times New Roman" w:hAnsi="Times New Roman"/>
          <w:sz w:val="24"/>
        </w:rPr>
        <w:t>Ways to support others include:</w:t>
      </w:r>
    </w:p>
    <w:p>
      <w:pPr>
        <w:keepNext w:val="0"/>
        <w:keepLines w:val="0"/>
        <w:pageBreakBefore w:val="0"/>
        <w:spacing w:line="259" w:lineRule="auto" w:before="0" w:after="60"/>
        <w:ind w:left="504" w:hanging="360"/>
        <w:jc w:val="left"/>
      </w:pPr>
      <w:r>
        <w:rPr>
          <w:rFonts w:ascii="Times New Roman" w:hAnsi="Times New Roman"/>
          <w:sz w:val="24"/>
        </w:rPr>
        <w:t>1. Sharing learning points.</w:t>
      </w:r>
    </w:p>
    <w:p>
      <w:pPr>
        <w:keepNext w:val="0"/>
        <w:keepLines w:val="0"/>
        <w:pageBreakBefore w:val="0"/>
        <w:spacing w:line="259" w:lineRule="auto" w:before="0" w:after="60"/>
        <w:ind w:left="504" w:hanging="360"/>
        <w:jc w:val="left"/>
      </w:pPr>
      <w:r>
        <w:rPr>
          <w:rFonts w:ascii="Times New Roman" w:hAnsi="Times New Roman"/>
          <w:sz w:val="24"/>
        </w:rPr>
        <w:t>2. Explaining instructions after permission.</w:t>
      </w:r>
    </w:p>
    <w:p>
      <w:pPr>
        <w:keepNext w:val="0"/>
        <w:keepLines w:val="0"/>
        <w:pageBreakBefore w:val="0"/>
        <w:spacing w:line="259" w:lineRule="auto" w:before="0" w:after="60"/>
        <w:ind w:left="504" w:hanging="360"/>
        <w:jc w:val="left"/>
      </w:pPr>
      <w:r>
        <w:rPr>
          <w:rFonts w:ascii="Times New Roman" w:hAnsi="Times New Roman"/>
          <w:sz w:val="24"/>
        </w:rPr>
        <w:t>3. Encouraging a discouraged trainee.</w:t>
      </w:r>
    </w:p>
    <w:p>
      <w:pPr>
        <w:keepNext w:val="0"/>
        <w:keepLines w:val="0"/>
        <w:pageBreakBefore w:val="0"/>
        <w:spacing w:line="259" w:lineRule="auto" w:before="0" w:after="60"/>
        <w:ind w:left="504" w:hanging="360"/>
        <w:jc w:val="left"/>
      </w:pPr>
      <w:r>
        <w:rPr>
          <w:rFonts w:ascii="Times New Roman" w:hAnsi="Times New Roman"/>
          <w:sz w:val="24"/>
        </w:rPr>
        <w:t>4. Helping with logbook discipline.</w:t>
      </w:r>
    </w:p>
    <w:p>
      <w:pPr>
        <w:keepNext w:val="0"/>
        <w:keepLines w:val="0"/>
        <w:pageBreakBefore w:val="0"/>
        <w:spacing w:line="259" w:lineRule="auto" w:before="0" w:after="60"/>
        <w:ind w:left="504" w:hanging="360"/>
        <w:jc w:val="left"/>
      </w:pPr>
      <w:r>
        <w:rPr>
          <w:rFonts w:ascii="Times New Roman" w:hAnsi="Times New Roman"/>
          <w:sz w:val="24"/>
        </w:rPr>
        <w:t>5. Reminding others of safety rules.</w:t>
      </w:r>
    </w:p>
    <w:p>
      <w:pPr>
        <w:keepNext w:val="0"/>
        <w:keepLines w:val="0"/>
        <w:pageBreakBefore w:val="0"/>
        <w:spacing w:line="259" w:lineRule="auto" w:before="0" w:after="60"/>
        <w:ind w:left="504" w:hanging="360"/>
        <w:jc w:val="left"/>
      </w:pPr>
      <w:r>
        <w:rPr>
          <w:rFonts w:ascii="Times New Roman" w:hAnsi="Times New Roman"/>
          <w:sz w:val="24"/>
        </w:rPr>
        <w:t>6. Praying with others.</w:t>
      </w:r>
    </w:p>
    <w:p>
      <w:pPr>
        <w:keepNext w:val="0"/>
        <w:keepLines w:val="0"/>
        <w:pageBreakBefore w:val="0"/>
        <w:spacing w:line="259" w:lineRule="auto" w:before="0" w:after="60"/>
        <w:ind w:left="504" w:hanging="360"/>
        <w:jc w:val="left"/>
      </w:pPr>
      <w:r>
        <w:rPr>
          <w:rFonts w:ascii="Times New Roman" w:hAnsi="Times New Roman"/>
          <w:sz w:val="24"/>
        </w:rPr>
        <w:t>7. Avoiding gossip.</w:t>
      </w:r>
    </w:p>
    <w:p>
      <w:pPr>
        <w:keepNext w:val="0"/>
        <w:keepLines w:val="0"/>
        <w:pageBreakBefore w:val="0"/>
        <w:spacing w:line="259" w:lineRule="auto" w:before="0" w:after="60"/>
        <w:ind w:left="504" w:hanging="360"/>
        <w:jc w:val="left"/>
      </w:pPr>
      <w:r>
        <w:rPr>
          <w:rFonts w:ascii="Times New Roman" w:hAnsi="Times New Roman"/>
          <w:sz w:val="24"/>
        </w:rPr>
        <w:t>8. Helping colleagues complete team duties.</w:t>
      </w:r>
    </w:p>
    <w:p>
      <w:pPr>
        <w:keepNext w:val="0"/>
        <w:keepLines w:val="0"/>
        <w:pageBreakBefore w:val="0"/>
        <w:spacing w:line="259" w:lineRule="auto" w:before="0" w:after="60"/>
        <w:ind w:left="504" w:hanging="360"/>
        <w:jc w:val="left"/>
      </w:pPr>
      <w:r>
        <w:rPr>
          <w:rFonts w:ascii="Times New Roman" w:hAnsi="Times New Roman"/>
          <w:sz w:val="24"/>
        </w:rPr>
        <w:t>9. Referring serious problems to mentors.</w:t>
      </w:r>
    </w:p>
    <w:p>
      <w:pPr>
        <w:keepNext w:val="0"/>
        <w:keepLines w:val="0"/>
        <w:pageBreakBefore w:val="0"/>
        <w:spacing w:line="259" w:lineRule="auto" w:before="0" w:after="60"/>
        <w:ind w:left="504" w:hanging="360"/>
        <w:jc w:val="left"/>
      </w:pPr>
      <w:r>
        <w:rPr>
          <w:rFonts w:ascii="Times New Roman" w:hAnsi="Times New Roman"/>
          <w:sz w:val="24"/>
        </w:rPr>
        <w:t>10. Celebrating improvement.</w:t>
      </w:r>
    </w:p>
    <w:p>
      <w:pPr>
        <w:keepNext w:val="0"/>
        <w:keepLines w:val="0"/>
        <w:pageBreakBefore w:val="0"/>
        <w:spacing w:line="259" w:lineRule="auto" w:before="0" w:after="60"/>
        <w:ind w:left="504" w:hanging="360"/>
        <w:jc w:val="left"/>
      </w:pPr>
      <w:r>
        <w:rPr>
          <w:rFonts w:ascii="Times New Roman" w:hAnsi="Times New Roman"/>
          <w:sz w:val="24"/>
        </w:rPr>
        <w:t>11. Support must be done with humility. A trainee should not use help as a way to control or embarrass others.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person to encourage or support responsibly during the week.</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strong trainees help weaker trainees without pride?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struggled with report writing. Another trainee helped him understand the format without mocking him. Over time, the struggling trainee improved.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reflection, peer feedback and mentor observation.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supporting others can strengthen leadership and teamwork.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build people, not only themselves.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Encouragement</w:t>
      </w:r>
    </w:p>
    <w:p>
      <w:pPr>
        <w:keepNext w:val="0"/>
        <w:keepLines w:val="0"/>
        <w:pageBreakBefore w:val="0"/>
        <w:spacing w:line="259" w:lineRule="auto" w:before="0" w:after="100"/>
        <w:jc w:val="left"/>
      </w:pPr>
      <w:r>
        <w:rPr>
          <w:rFonts w:ascii="Times New Roman" w:hAnsi="Times New Roman"/>
          <w:sz w:val="24"/>
        </w:rPr>
        <w:t>Trainees should strengthen others with patience and kindness.</w:t>
      </w:r>
    </w:p>
    <w:p>
      <w:pPr>
        <w:pStyle w:val="Heading2"/>
        <w:keepNext w:val="0"/>
        <w:keepLines w:val="0"/>
        <w:pageBreakBefore w:val="0"/>
        <w:spacing w:line="259" w:lineRule="auto" w:before="200" w:after="80"/>
        <w:jc w:val="left"/>
      </w:pPr>
      <w:r>
        <w:rPr>
          <w:rFonts w:ascii="Times New Roman" w:hAnsi="Times New Roman"/>
          <w:b/>
          <w:sz w:val="28"/>
        </w:rPr>
        <w:t>DAY 284</w:t>
      </w:r>
    </w:p>
    <w:p>
      <w:pPr>
        <w:pStyle w:val="Heading3"/>
        <w:keepNext w:val="0"/>
        <w:keepLines w:val="0"/>
        <w:pageBreakBefore w:val="0"/>
        <w:spacing w:line="259" w:lineRule="auto" w:before="120" w:after="80"/>
        <w:jc w:val="left"/>
      </w:pPr>
      <w:r>
        <w:rPr>
          <w:rFonts w:ascii="Times New Roman" w:hAnsi="Times New Roman"/>
          <w:b/>
          <w:sz w:val="24"/>
        </w:rPr>
        <w:t>Topic: Responsible Influence and Avoiding Negative Peer Pressure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influence.</w:t>
      </w:r>
    </w:p>
    <w:p>
      <w:pPr>
        <w:keepNext w:val="0"/>
        <w:keepLines w:val="0"/>
        <w:pageBreakBefore w:val="0"/>
        <w:spacing w:line="259" w:lineRule="auto" w:before="0" w:after="60"/>
        <w:ind w:left="504" w:hanging="360"/>
        <w:jc w:val="left"/>
      </w:pPr>
      <w:r>
        <w:rPr>
          <w:rFonts w:ascii="Times New Roman" w:hAnsi="Times New Roman"/>
          <w:sz w:val="24"/>
        </w:rPr>
        <w:t>2. Identify positive and negative influence.</w:t>
      </w:r>
    </w:p>
    <w:p>
      <w:pPr>
        <w:keepNext w:val="0"/>
        <w:keepLines w:val="0"/>
        <w:pageBreakBefore w:val="0"/>
        <w:spacing w:line="259" w:lineRule="auto" w:before="0" w:after="60"/>
        <w:ind w:left="504" w:hanging="360"/>
        <w:jc w:val="left"/>
      </w:pPr>
      <w:r>
        <w:rPr>
          <w:rFonts w:ascii="Times New Roman" w:hAnsi="Times New Roman"/>
          <w:sz w:val="24"/>
        </w:rPr>
        <w:t>3. Avoid peer pressure during attachment.</w:t>
      </w:r>
    </w:p>
    <w:p>
      <w:pPr>
        <w:keepNext w:val="0"/>
        <w:keepLines w:val="0"/>
        <w:pageBreakBefore w:val="0"/>
        <w:spacing w:line="259" w:lineRule="auto" w:before="0" w:after="60"/>
        <w:ind w:left="504" w:hanging="360"/>
        <w:jc w:val="left"/>
      </w:pPr>
      <w:r>
        <w:rPr>
          <w:rFonts w:ascii="Times New Roman" w:hAnsi="Times New Roman"/>
          <w:sz w:val="24"/>
        </w:rPr>
        <w:t>4. Use influence responsibly.</w:t>
      </w:r>
    </w:p>
    <w:p>
      <w:pPr>
        <w:keepNext w:val="0"/>
        <w:keepLines w:val="0"/>
        <w:pageBreakBefore w:val="0"/>
        <w:spacing w:line="259" w:lineRule="auto" w:before="0" w:after="60"/>
        <w:ind w:left="504" w:hanging="360"/>
        <w:jc w:val="left"/>
      </w:pPr>
      <w:r>
        <w:rPr>
          <w:rFonts w:ascii="Times New Roman" w:hAnsi="Times New Roman"/>
          <w:sz w:val="24"/>
        </w:rPr>
        <w:t>5. Protect their character and calling.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Corinthians 15:33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13:20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Influence is the ability to affect people’s thoughts, choices or behaviour. Every trainee influences others either positively or negatively.</w:t>
      </w:r>
    </w:p>
    <w:p>
      <w:pPr>
        <w:keepNext w:val="0"/>
        <w:keepLines w:val="0"/>
        <w:pageBreakBefore w:val="0"/>
        <w:spacing w:line="259" w:lineRule="auto" w:before="0" w:after="100"/>
        <w:jc w:val="left"/>
      </w:pPr>
      <w:r>
        <w:rPr>
          <w:rFonts w:ascii="Times New Roman" w:hAnsi="Times New Roman"/>
          <w:sz w:val="24"/>
        </w:rPr>
        <w:t>Positive influence includes:</w:t>
      </w:r>
    </w:p>
    <w:p>
      <w:pPr>
        <w:keepNext w:val="0"/>
        <w:keepLines w:val="0"/>
        <w:pageBreakBefore w:val="0"/>
        <w:spacing w:line="259" w:lineRule="auto" w:before="0" w:after="60"/>
        <w:ind w:left="504" w:hanging="360"/>
        <w:jc w:val="left"/>
      </w:pPr>
      <w:r>
        <w:rPr>
          <w:rFonts w:ascii="Times New Roman" w:hAnsi="Times New Roman"/>
          <w:sz w:val="24"/>
        </w:rPr>
        <w:t>1. Encouraging punctuality.</w:t>
      </w:r>
    </w:p>
    <w:p>
      <w:pPr>
        <w:keepNext w:val="0"/>
        <w:keepLines w:val="0"/>
        <w:pageBreakBefore w:val="0"/>
        <w:spacing w:line="259" w:lineRule="auto" w:before="0" w:after="60"/>
        <w:ind w:left="504" w:hanging="360"/>
        <w:jc w:val="left"/>
      </w:pPr>
      <w:r>
        <w:rPr>
          <w:rFonts w:ascii="Times New Roman" w:hAnsi="Times New Roman"/>
          <w:sz w:val="24"/>
        </w:rPr>
        <w:t>2. Promoting safety.</w:t>
      </w:r>
    </w:p>
    <w:p>
      <w:pPr>
        <w:keepNext w:val="0"/>
        <w:keepLines w:val="0"/>
        <w:pageBreakBefore w:val="0"/>
        <w:spacing w:line="259" w:lineRule="auto" w:before="0" w:after="60"/>
        <w:ind w:left="504" w:hanging="360"/>
        <w:jc w:val="left"/>
      </w:pPr>
      <w:r>
        <w:rPr>
          <w:rFonts w:ascii="Times New Roman" w:hAnsi="Times New Roman"/>
          <w:sz w:val="24"/>
        </w:rPr>
        <w:t>3. Speaking respectfully.</w:t>
      </w:r>
    </w:p>
    <w:p>
      <w:pPr>
        <w:keepNext w:val="0"/>
        <w:keepLines w:val="0"/>
        <w:pageBreakBefore w:val="0"/>
        <w:spacing w:line="259" w:lineRule="auto" w:before="0" w:after="60"/>
        <w:ind w:left="504" w:hanging="360"/>
        <w:jc w:val="left"/>
      </w:pPr>
      <w:r>
        <w:rPr>
          <w:rFonts w:ascii="Times New Roman" w:hAnsi="Times New Roman"/>
          <w:sz w:val="24"/>
        </w:rPr>
        <w:t>4. Completing tasks.</w:t>
      </w:r>
    </w:p>
    <w:p>
      <w:pPr>
        <w:keepNext w:val="0"/>
        <w:keepLines w:val="0"/>
        <w:pageBreakBefore w:val="0"/>
        <w:spacing w:line="259" w:lineRule="auto" w:before="0" w:after="60"/>
        <w:ind w:left="504" w:hanging="360"/>
        <w:jc w:val="left"/>
      </w:pPr>
      <w:r>
        <w:rPr>
          <w:rFonts w:ascii="Times New Roman" w:hAnsi="Times New Roman"/>
          <w:sz w:val="24"/>
        </w:rPr>
        <w:t>5. Rejecting gossip.</w:t>
      </w:r>
    </w:p>
    <w:p>
      <w:pPr>
        <w:keepNext w:val="0"/>
        <w:keepLines w:val="0"/>
        <w:pageBreakBefore w:val="0"/>
        <w:spacing w:line="259" w:lineRule="auto" w:before="0" w:after="60"/>
        <w:ind w:left="504" w:hanging="360"/>
        <w:jc w:val="left"/>
      </w:pPr>
      <w:r>
        <w:rPr>
          <w:rFonts w:ascii="Times New Roman" w:hAnsi="Times New Roman"/>
          <w:sz w:val="24"/>
        </w:rPr>
        <w:t>6. Maintaining spiritual discipline.</w:t>
      </w:r>
    </w:p>
    <w:p>
      <w:pPr>
        <w:keepNext w:val="0"/>
        <w:keepLines w:val="0"/>
        <w:pageBreakBefore w:val="0"/>
        <w:spacing w:line="259" w:lineRule="auto" w:before="0" w:after="60"/>
        <w:ind w:left="504" w:hanging="360"/>
        <w:jc w:val="left"/>
      </w:pPr>
      <w:r>
        <w:rPr>
          <w:rFonts w:ascii="Times New Roman" w:hAnsi="Times New Roman"/>
          <w:sz w:val="24"/>
        </w:rPr>
        <w:t>7. Reporting truthfully.</w:t>
      </w:r>
    </w:p>
    <w:p>
      <w:pPr>
        <w:keepNext w:val="0"/>
        <w:keepLines w:val="0"/>
        <w:pageBreakBefore w:val="0"/>
        <w:spacing w:line="259" w:lineRule="auto" w:before="0" w:after="60"/>
        <w:ind w:left="504" w:hanging="360"/>
        <w:jc w:val="left"/>
      </w:pPr>
      <w:r>
        <w:rPr>
          <w:rFonts w:ascii="Times New Roman" w:hAnsi="Times New Roman"/>
          <w:sz w:val="24"/>
        </w:rPr>
        <w:t>8. Serving with humility.</w:t>
      </w:r>
    </w:p>
    <w:p>
      <w:pPr>
        <w:keepNext w:val="0"/>
        <w:keepLines w:val="0"/>
        <w:pageBreakBefore w:val="0"/>
        <w:spacing w:line="259" w:lineRule="auto" w:before="0" w:after="60"/>
        <w:ind w:left="504" w:hanging="360"/>
        <w:jc w:val="left"/>
      </w:pPr>
      <w:r>
        <w:rPr>
          <w:rFonts w:ascii="Times New Roman" w:hAnsi="Times New Roman"/>
          <w:sz w:val="24"/>
        </w:rPr>
        <w:t>9. Negative influence includes:</w:t>
      </w:r>
    </w:p>
    <w:p>
      <w:pPr>
        <w:keepNext w:val="0"/>
        <w:keepLines w:val="0"/>
        <w:pageBreakBefore w:val="0"/>
        <w:spacing w:line="259" w:lineRule="auto" w:before="0" w:after="60"/>
        <w:ind w:left="504" w:hanging="360"/>
        <w:jc w:val="left"/>
      </w:pPr>
      <w:r>
        <w:rPr>
          <w:rFonts w:ascii="Times New Roman" w:hAnsi="Times New Roman"/>
          <w:sz w:val="24"/>
        </w:rPr>
        <w:t>10. Encouraging lateness.</w:t>
      </w:r>
    </w:p>
    <w:p>
      <w:pPr>
        <w:keepNext w:val="0"/>
        <w:keepLines w:val="0"/>
        <w:pageBreakBefore w:val="0"/>
        <w:spacing w:line="259" w:lineRule="auto" w:before="0" w:after="60"/>
        <w:ind w:left="504" w:hanging="360"/>
        <w:jc w:val="left"/>
      </w:pPr>
      <w:r>
        <w:rPr>
          <w:rFonts w:ascii="Times New Roman" w:hAnsi="Times New Roman"/>
          <w:sz w:val="24"/>
        </w:rPr>
        <w:t>11. Mocking supervisors.</w:t>
      </w:r>
    </w:p>
    <w:p>
      <w:pPr>
        <w:keepNext w:val="0"/>
        <w:keepLines w:val="0"/>
        <w:pageBreakBefore w:val="0"/>
        <w:spacing w:line="259" w:lineRule="auto" w:before="0" w:after="60"/>
        <w:ind w:left="504" w:hanging="360"/>
        <w:jc w:val="left"/>
      </w:pPr>
      <w:r>
        <w:rPr>
          <w:rFonts w:ascii="Times New Roman" w:hAnsi="Times New Roman"/>
          <w:sz w:val="24"/>
        </w:rPr>
        <w:t>12. Gossiping.</w:t>
      </w:r>
    </w:p>
    <w:p>
      <w:pPr>
        <w:keepNext w:val="0"/>
        <w:keepLines w:val="0"/>
        <w:pageBreakBefore w:val="0"/>
        <w:spacing w:line="259" w:lineRule="auto" w:before="0" w:after="60"/>
        <w:ind w:left="504" w:hanging="360"/>
        <w:jc w:val="left"/>
      </w:pPr>
      <w:r>
        <w:rPr>
          <w:rFonts w:ascii="Times New Roman" w:hAnsi="Times New Roman"/>
          <w:sz w:val="24"/>
        </w:rPr>
        <w:t>13. Avoiding work.</w:t>
      </w:r>
    </w:p>
    <w:p>
      <w:pPr>
        <w:keepNext w:val="0"/>
        <w:keepLines w:val="0"/>
        <w:pageBreakBefore w:val="0"/>
        <w:spacing w:line="259" w:lineRule="auto" w:before="0" w:after="60"/>
        <w:ind w:left="504" w:hanging="360"/>
        <w:jc w:val="left"/>
      </w:pPr>
      <w:r>
        <w:rPr>
          <w:rFonts w:ascii="Times New Roman" w:hAnsi="Times New Roman"/>
          <w:sz w:val="24"/>
        </w:rPr>
        <w:t>14. Lying in reports.</w:t>
      </w:r>
    </w:p>
    <w:p>
      <w:pPr>
        <w:keepNext w:val="0"/>
        <w:keepLines w:val="0"/>
        <w:pageBreakBefore w:val="0"/>
        <w:spacing w:line="259" w:lineRule="auto" w:before="0" w:after="60"/>
        <w:ind w:left="504" w:hanging="360"/>
        <w:jc w:val="left"/>
      </w:pPr>
      <w:r>
        <w:rPr>
          <w:rFonts w:ascii="Times New Roman" w:hAnsi="Times New Roman"/>
          <w:sz w:val="24"/>
        </w:rPr>
        <w:t>15. Disobeying safety rules.</w:t>
      </w:r>
    </w:p>
    <w:p>
      <w:pPr>
        <w:keepNext w:val="0"/>
        <w:keepLines w:val="0"/>
        <w:pageBreakBefore w:val="0"/>
        <w:spacing w:line="259" w:lineRule="auto" w:before="0" w:after="60"/>
        <w:ind w:left="504" w:hanging="360"/>
        <w:jc w:val="left"/>
      </w:pPr>
      <w:r>
        <w:rPr>
          <w:rFonts w:ascii="Times New Roman" w:hAnsi="Times New Roman"/>
          <w:sz w:val="24"/>
        </w:rPr>
        <w:t>16. Following immoral conduct.</w:t>
      </w:r>
    </w:p>
    <w:p>
      <w:pPr>
        <w:keepNext w:val="0"/>
        <w:keepLines w:val="0"/>
        <w:pageBreakBefore w:val="0"/>
        <w:spacing w:line="259" w:lineRule="auto" w:before="0" w:after="60"/>
        <w:ind w:left="504" w:hanging="360"/>
        <w:jc w:val="left"/>
      </w:pPr>
      <w:r>
        <w:rPr>
          <w:rFonts w:ascii="Times New Roman" w:hAnsi="Times New Roman"/>
          <w:sz w:val="24"/>
        </w:rPr>
        <w:t>17. Complaining constantly.</w:t>
      </w:r>
    </w:p>
    <w:p>
      <w:pPr>
        <w:keepNext w:val="0"/>
        <w:keepLines w:val="0"/>
        <w:pageBreakBefore w:val="0"/>
        <w:spacing w:line="259" w:lineRule="auto" w:before="0" w:after="60"/>
        <w:ind w:left="504" w:hanging="360"/>
        <w:jc w:val="left"/>
      </w:pPr>
      <w:r>
        <w:rPr>
          <w:rFonts w:ascii="Times New Roman" w:hAnsi="Times New Roman"/>
          <w:sz w:val="24"/>
        </w:rPr>
        <w:t>18. Trainees must choose their company wisely. A trainee who follows wrong influence may damage his or her testimony.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two columns:</w:t>
      </w:r>
    </w:p>
    <w:p>
      <w:pPr>
        <w:keepNext w:val="0"/>
        <w:keepLines w:val="0"/>
        <w:pageBreakBefore w:val="0"/>
        <w:spacing w:line="259" w:lineRule="auto" w:before="0" w:after="60"/>
        <w:ind w:left="504" w:hanging="360"/>
        <w:jc w:val="left"/>
      </w:pPr>
      <w:r>
        <w:rPr>
          <w:rFonts w:ascii="Times New Roman" w:hAnsi="Times New Roman"/>
          <w:sz w:val="24"/>
        </w:rPr>
        <w:t>1. Positive influence I should carry.</w:t>
      </w:r>
    </w:p>
    <w:p>
      <w:pPr>
        <w:keepNext w:val="0"/>
        <w:keepLines w:val="0"/>
        <w:pageBreakBefore w:val="0"/>
        <w:spacing w:line="259" w:lineRule="auto" w:before="0" w:after="60"/>
        <w:ind w:left="504" w:hanging="360"/>
        <w:jc w:val="left"/>
      </w:pPr>
      <w:r>
        <w:rPr>
          <w:rFonts w:ascii="Times New Roman" w:hAnsi="Times New Roman"/>
          <w:sz w:val="24"/>
        </w:rPr>
        <w:t>2. Negative influence I must avoid.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peer pressure affect trainees during industrial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began following colleagues who came late and mocked supervisors. Soon his own punctuality and attitude became poor.</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reflection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protect myself from negative influence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influence others positively and refuse corrupt influence.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Positive Influence</w:t>
      </w:r>
    </w:p>
    <w:p>
      <w:pPr>
        <w:keepNext w:val="0"/>
        <w:keepLines w:val="0"/>
        <w:pageBreakBefore w:val="0"/>
        <w:spacing w:line="259" w:lineRule="auto" w:before="0" w:after="100"/>
        <w:jc w:val="left"/>
      </w:pPr>
      <w:r>
        <w:rPr>
          <w:rFonts w:ascii="Times New Roman" w:hAnsi="Times New Roman"/>
          <w:sz w:val="24"/>
        </w:rPr>
        <w:t>Trainees should influence others towards discipline, respect and excellence.</w:t>
      </w:r>
    </w:p>
    <w:p>
      <w:pPr>
        <w:pStyle w:val="Heading2"/>
        <w:keepNext w:val="0"/>
        <w:keepLines w:val="0"/>
        <w:pageBreakBefore w:val="0"/>
        <w:spacing w:line="259" w:lineRule="auto" w:before="200" w:after="80"/>
        <w:jc w:val="left"/>
      </w:pPr>
      <w:r>
        <w:rPr>
          <w:rFonts w:ascii="Times New Roman" w:hAnsi="Times New Roman"/>
          <w:b/>
          <w:sz w:val="28"/>
        </w:rPr>
        <w:t>DAY 285</w:t>
      </w:r>
    </w:p>
    <w:p>
      <w:pPr>
        <w:pStyle w:val="Heading3"/>
        <w:keepNext w:val="0"/>
        <w:keepLines w:val="0"/>
        <w:pageBreakBefore w:val="0"/>
        <w:spacing w:line="259" w:lineRule="auto" w:before="120" w:after="80"/>
        <w:jc w:val="left"/>
      </w:pPr>
      <w:r>
        <w:rPr>
          <w:rFonts w:ascii="Times New Roman" w:hAnsi="Times New Roman"/>
          <w:b/>
          <w:sz w:val="24"/>
        </w:rPr>
        <w:t>Topic: Ethical Leadership in Daily Workplace Choices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ethical leadership.</w:t>
      </w:r>
    </w:p>
    <w:p>
      <w:pPr>
        <w:keepNext w:val="0"/>
        <w:keepLines w:val="0"/>
        <w:pageBreakBefore w:val="0"/>
        <w:spacing w:line="259" w:lineRule="auto" w:before="0" w:after="60"/>
        <w:ind w:left="504" w:hanging="360"/>
        <w:jc w:val="left"/>
      </w:pPr>
      <w:r>
        <w:rPr>
          <w:rFonts w:ascii="Times New Roman" w:hAnsi="Times New Roman"/>
          <w:sz w:val="24"/>
        </w:rPr>
        <w:t>2. Identify ethical choices in daily work.</w:t>
      </w:r>
    </w:p>
    <w:p>
      <w:pPr>
        <w:keepNext w:val="0"/>
        <w:keepLines w:val="0"/>
        <w:pageBreakBefore w:val="0"/>
        <w:spacing w:line="259" w:lineRule="auto" w:before="0" w:after="60"/>
        <w:ind w:left="504" w:hanging="360"/>
        <w:jc w:val="left"/>
      </w:pPr>
      <w:r>
        <w:rPr>
          <w:rFonts w:ascii="Times New Roman" w:hAnsi="Times New Roman"/>
          <w:sz w:val="24"/>
        </w:rPr>
        <w:t>3. Refuse dishonest shortcuts.</w:t>
      </w:r>
    </w:p>
    <w:p>
      <w:pPr>
        <w:keepNext w:val="0"/>
        <w:keepLines w:val="0"/>
        <w:pageBreakBefore w:val="0"/>
        <w:spacing w:line="259" w:lineRule="auto" w:before="0" w:after="60"/>
        <w:ind w:left="504" w:hanging="360"/>
        <w:jc w:val="left"/>
      </w:pPr>
      <w:r>
        <w:rPr>
          <w:rFonts w:ascii="Times New Roman" w:hAnsi="Times New Roman"/>
          <w:sz w:val="24"/>
        </w:rPr>
        <w:t>4. Practise integrity in small decisions.</w:t>
      </w:r>
    </w:p>
    <w:p>
      <w:pPr>
        <w:keepNext w:val="0"/>
        <w:keepLines w:val="0"/>
        <w:pageBreakBefore w:val="0"/>
        <w:spacing w:line="259" w:lineRule="auto" w:before="0" w:after="60"/>
        <w:ind w:left="504" w:hanging="360"/>
        <w:jc w:val="left"/>
      </w:pPr>
      <w:r>
        <w:rPr>
          <w:rFonts w:ascii="Times New Roman" w:hAnsi="Times New Roman"/>
          <w:sz w:val="24"/>
        </w:rPr>
        <w:t>5. Commit to doing what is right.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Micah 6:8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11:3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Ethical leadership means doing what is right, honest and fair, even when it is difficult. During attachment, trainees may face small ethical choices every day.</w:t>
      </w:r>
    </w:p>
    <w:p>
      <w:pPr>
        <w:keepNext w:val="0"/>
        <w:keepLines w:val="0"/>
        <w:pageBreakBefore w:val="0"/>
        <w:spacing w:line="259" w:lineRule="auto" w:before="0" w:after="100"/>
        <w:jc w:val="left"/>
      </w:pPr>
      <w:r>
        <w:rPr>
          <w:rFonts w:ascii="Times New Roman" w:hAnsi="Times New Roman"/>
          <w:sz w:val="24"/>
        </w:rPr>
        <w:t>Examples include:</w:t>
      </w:r>
    </w:p>
    <w:p>
      <w:pPr>
        <w:keepNext w:val="0"/>
        <w:keepLines w:val="0"/>
        <w:pageBreakBefore w:val="0"/>
        <w:spacing w:line="259" w:lineRule="auto" w:before="0" w:after="60"/>
        <w:ind w:left="504" w:hanging="360"/>
        <w:jc w:val="left"/>
      </w:pPr>
      <w:r>
        <w:rPr>
          <w:rFonts w:ascii="Times New Roman" w:hAnsi="Times New Roman"/>
          <w:sz w:val="24"/>
        </w:rPr>
        <w:t>1. Reporting true attendance.</w:t>
      </w:r>
    </w:p>
    <w:p>
      <w:pPr>
        <w:keepNext w:val="0"/>
        <w:keepLines w:val="0"/>
        <w:pageBreakBefore w:val="0"/>
        <w:spacing w:line="259" w:lineRule="auto" w:before="0" w:after="60"/>
        <w:ind w:left="504" w:hanging="360"/>
        <w:jc w:val="left"/>
      </w:pPr>
      <w:r>
        <w:rPr>
          <w:rFonts w:ascii="Times New Roman" w:hAnsi="Times New Roman"/>
          <w:sz w:val="24"/>
        </w:rPr>
        <w:t>2. Refusing to steal materials.</w:t>
      </w:r>
    </w:p>
    <w:p>
      <w:pPr>
        <w:keepNext w:val="0"/>
        <w:keepLines w:val="0"/>
        <w:pageBreakBefore w:val="0"/>
        <w:spacing w:line="259" w:lineRule="auto" w:before="0" w:after="60"/>
        <w:ind w:left="504" w:hanging="360"/>
        <w:jc w:val="left"/>
      </w:pPr>
      <w:r>
        <w:rPr>
          <w:rFonts w:ascii="Times New Roman" w:hAnsi="Times New Roman"/>
          <w:sz w:val="24"/>
        </w:rPr>
        <w:t>3. Keeping confidential information.</w:t>
      </w:r>
    </w:p>
    <w:p>
      <w:pPr>
        <w:keepNext w:val="0"/>
        <w:keepLines w:val="0"/>
        <w:pageBreakBefore w:val="0"/>
        <w:spacing w:line="259" w:lineRule="auto" w:before="0" w:after="60"/>
        <w:ind w:left="504" w:hanging="360"/>
        <w:jc w:val="left"/>
      </w:pPr>
      <w:r>
        <w:rPr>
          <w:rFonts w:ascii="Times New Roman" w:hAnsi="Times New Roman"/>
          <w:sz w:val="24"/>
        </w:rPr>
        <w:t>4. Avoiding false logbook entries.</w:t>
      </w:r>
    </w:p>
    <w:p>
      <w:pPr>
        <w:keepNext w:val="0"/>
        <w:keepLines w:val="0"/>
        <w:pageBreakBefore w:val="0"/>
        <w:spacing w:line="259" w:lineRule="auto" w:before="0" w:after="60"/>
        <w:ind w:left="504" w:hanging="360"/>
        <w:jc w:val="left"/>
      </w:pPr>
      <w:r>
        <w:rPr>
          <w:rFonts w:ascii="Times New Roman" w:hAnsi="Times New Roman"/>
          <w:sz w:val="24"/>
        </w:rPr>
        <w:t>5. Returning tools.</w:t>
      </w:r>
    </w:p>
    <w:p>
      <w:pPr>
        <w:keepNext w:val="0"/>
        <w:keepLines w:val="0"/>
        <w:pageBreakBefore w:val="0"/>
        <w:spacing w:line="259" w:lineRule="auto" w:before="0" w:after="60"/>
        <w:ind w:left="504" w:hanging="360"/>
        <w:jc w:val="left"/>
      </w:pPr>
      <w:r>
        <w:rPr>
          <w:rFonts w:ascii="Times New Roman" w:hAnsi="Times New Roman"/>
          <w:sz w:val="24"/>
        </w:rPr>
        <w:t>6. Reporting mistakes.</w:t>
      </w:r>
    </w:p>
    <w:p>
      <w:pPr>
        <w:keepNext w:val="0"/>
        <w:keepLines w:val="0"/>
        <w:pageBreakBefore w:val="0"/>
        <w:spacing w:line="259" w:lineRule="auto" w:before="0" w:after="60"/>
        <w:ind w:left="504" w:hanging="360"/>
        <w:jc w:val="left"/>
      </w:pPr>
      <w:r>
        <w:rPr>
          <w:rFonts w:ascii="Times New Roman" w:hAnsi="Times New Roman"/>
          <w:sz w:val="24"/>
        </w:rPr>
        <w:t>7. Refusing bribes.</w:t>
      </w:r>
    </w:p>
    <w:p>
      <w:pPr>
        <w:keepNext w:val="0"/>
        <w:keepLines w:val="0"/>
        <w:pageBreakBefore w:val="0"/>
        <w:spacing w:line="259" w:lineRule="auto" w:before="0" w:after="60"/>
        <w:ind w:left="504" w:hanging="360"/>
        <w:jc w:val="left"/>
      </w:pPr>
      <w:r>
        <w:rPr>
          <w:rFonts w:ascii="Times New Roman" w:hAnsi="Times New Roman"/>
          <w:sz w:val="24"/>
        </w:rPr>
        <w:t>8. Treating customers fairly.</w:t>
      </w:r>
    </w:p>
    <w:p>
      <w:pPr>
        <w:keepNext w:val="0"/>
        <w:keepLines w:val="0"/>
        <w:pageBreakBefore w:val="0"/>
        <w:spacing w:line="259" w:lineRule="auto" w:before="0" w:after="60"/>
        <w:ind w:left="504" w:hanging="360"/>
        <w:jc w:val="left"/>
      </w:pPr>
      <w:r>
        <w:rPr>
          <w:rFonts w:ascii="Times New Roman" w:hAnsi="Times New Roman"/>
          <w:sz w:val="24"/>
        </w:rPr>
        <w:t>9. Avoiding false claims.</w:t>
      </w:r>
    </w:p>
    <w:p>
      <w:pPr>
        <w:keepNext w:val="0"/>
        <w:keepLines w:val="0"/>
        <w:pageBreakBefore w:val="0"/>
        <w:spacing w:line="259" w:lineRule="auto" w:before="0" w:after="60"/>
        <w:ind w:left="504" w:hanging="360"/>
        <w:jc w:val="left"/>
      </w:pPr>
      <w:r>
        <w:rPr>
          <w:rFonts w:ascii="Times New Roman" w:hAnsi="Times New Roman"/>
          <w:sz w:val="24"/>
        </w:rPr>
        <w:t>10. Speaking truthfully.</w:t>
      </w:r>
    </w:p>
    <w:p>
      <w:pPr>
        <w:keepNext w:val="0"/>
        <w:keepLines w:val="0"/>
        <w:pageBreakBefore w:val="0"/>
        <w:spacing w:line="259" w:lineRule="auto" w:before="0" w:after="60"/>
        <w:ind w:left="504" w:hanging="360"/>
        <w:jc w:val="left"/>
      </w:pPr>
      <w:r>
        <w:rPr>
          <w:rFonts w:ascii="Times New Roman" w:hAnsi="Times New Roman"/>
          <w:sz w:val="24"/>
        </w:rPr>
        <w:t>11. Ethical leadership is tested in small decisions before big decisions. A trainee who compromises in small things may later compromise in greater matters.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Give trainees ethical workplace scenarios and ask them to choose the right response.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integrity important even in small workplace decisions?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asked to sign attendance for a friend who was absent. He refused respectfully because false attendance is dishonesty.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scenario responses and supervisor or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ethical choices you must make correctly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protect trust by choosing integrity daily.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Ethical Integrity</w:t>
      </w:r>
    </w:p>
    <w:p>
      <w:pPr>
        <w:keepNext w:val="0"/>
        <w:keepLines w:val="0"/>
        <w:pageBreakBefore w:val="0"/>
        <w:spacing w:line="259" w:lineRule="auto" w:before="0" w:after="100"/>
        <w:jc w:val="left"/>
      </w:pPr>
      <w:r>
        <w:rPr>
          <w:rFonts w:ascii="Times New Roman" w:hAnsi="Times New Roman"/>
          <w:sz w:val="24"/>
        </w:rPr>
        <w:t>Trainees should do what is right even when no one is watching.</w:t>
      </w:r>
    </w:p>
    <w:p>
      <w:pPr>
        <w:pStyle w:val="Heading2"/>
        <w:keepNext w:val="0"/>
        <w:keepLines w:val="0"/>
        <w:pageBreakBefore w:val="0"/>
        <w:spacing w:line="259" w:lineRule="auto" w:before="200" w:after="80"/>
        <w:jc w:val="left"/>
      </w:pPr>
      <w:r>
        <w:rPr>
          <w:rFonts w:ascii="Times New Roman" w:hAnsi="Times New Roman"/>
          <w:b/>
          <w:sz w:val="28"/>
        </w:rPr>
        <w:t>DAY 286</w:t>
      </w:r>
    </w:p>
    <w:p>
      <w:pPr>
        <w:pStyle w:val="Heading3"/>
        <w:keepNext w:val="0"/>
        <w:keepLines w:val="0"/>
        <w:pageBreakBefore w:val="0"/>
        <w:spacing w:line="259" w:lineRule="auto" w:before="120" w:after="80"/>
        <w:jc w:val="left"/>
      </w:pPr>
      <w:r>
        <w:rPr>
          <w:rFonts w:ascii="Times New Roman" w:hAnsi="Times New Roman"/>
          <w:b/>
          <w:sz w:val="24"/>
        </w:rPr>
        <w:t>Topic: Leading Through Service, Not Control</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servant leadership.</w:t>
      </w:r>
    </w:p>
    <w:p>
      <w:pPr>
        <w:keepNext w:val="0"/>
        <w:keepLines w:val="0"/>
        <w:pageBreakBefore w:val="0"/>
        <w:spacing w:line="259" w:lineRule="auto" w:before="0" w:after="60"/>
        <w:ind w:left="504" w:hanging="360"/>
        <w:jc w:val="left"/>
      </w:pPr>
      <w:r>
        <w:rPr>
          <w:rFonts w:ascii="Times New Roman" w:hAnsi="Times New Roman"/>
          <w:sz w:val="24"/>
        </w:rPr>
        <w:t>2. Identify controlling behaviour.</w:t>
      </w:r>
    </w:p>
    <w:p>
      <w:pPr>
        <w:keepNext w:val="0"/>
        <w:keepLines w:val="0"/>
        <w:pageBreakBefore w:val="0"/>
        <w:spacing w:line="259" w:lineRule="auto" w:before="0" w:after="60"/>
        <w:ind w:left="504" w:hanging="360"/>
        <w:jc w:val="left"/>
      </w:pPr>
      <w:r>
        <w:rPr>
          <w:rFonts w:ascii="Times New Roman" w:hAnsi="Times New Roman"/>
          <w:sz w:val="24"/>
        </w:rPr>
        <w:t>3. Practise service-based leadership.</w:t>
      </w:r>
    </w:p>
    <w:p>
      <w:pPr>
        <w:keepNext w:val="0"/>
        <w:keepLines w:val="0"/>
        <w:pageBreakBefore w:val="0"/>
        <w:spacing w:line="259" w:lineRule="auto" w:before="0" w:after="60"/>
        <w:ind w:left="504" w:hanging="360"/>
        <w:jc w:val="left"/>
      </w:pPr>
      <w:r>
        <w:rPr>
          <w:rFonts w:ascii="Times New Roman" w:hAnsi="Times New Roman"/>
          <w:sz w:val="24"/>
        </w:rPr>
        <w:t>4. Avoid pride when trusted with responsibility.</w:t>
      </w:r>
    </w:p>
    <w:p>
      <w:pPr>
        <w:keepNext w:val="0"/>
        <w:keepLines w:val="0"/>
        <w:pageBreakBefore w:val="0"/>
        <w:spacing w:line="259" w:lineRule="auto" w:before="0" w:after="60"/>
        <w:ind w:left="504" w:hanging="360"/>
        <w:jc w:val="left"/>
      </w:pPr>
      <w:r>
        <w:rPr>
          <w:rFonts w:ascii="Times New Roman" w:hAnsi="Times New Roman"/>
          <w:sz w:val="24"/>
        </w:rPr>
        <w:t>5. Serve people with humility.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Mark 10:45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Philippians 2:3–4</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Leadership must not become control. A trainee who is trusted with small responsibility should not become proud, harsh or bossy.</w:t>
      </w:r>
    </w:p>
    <w:p>
      <w:pPr>
        <w:keepNext w:val="0"/>
        <w:keepLines w:val="0"/>
        <w:pageBreakBefore w:val="0"/>
        <w:spacing w:line="259" w:lineRule="auto" w:before="0" w:after="100"/>
        <w:jc w:val="left"/>
      </w:pPr>
      <w:r>
        <w:rPr>
          <w:rFonts w:ascii="Times New Roman" w:hAnsi="Times New Roman"/>
          <w:sz w:val="24"/>
        </w:rPr>
        <w:t>Servant leadership means:</w:t>
      </w:r>
    </w:p>
    <w:p>
      <w:pPr>
        <w:keepNext w:val="0"/>
        <w:keepLines w:val="0"/>
        <w:pageBreakBefore w:val="0"/>
        <w:spacing w:line="259" w:lineRule="auto" w:before="0" w:after="60"/>
        <w:ind w:left="504" w:hanging="360"/>
        <w:jc w:val="left"/>
      </w:pPr>
      <w:r>
        <w:rPr>
          <w:rFonts w:ascii="Times New Roman" w:hAnsi="Times New Roman"/>
          <w:sz w:val="24"/>
        </w:rPr>
        <w:t>1. Helping others succeed.</w:t>
      </w:r>
    </w:p>
    <w:p>
      <w:pPr>
        <w:keepNext w:val="0"/>
        <w:keepLines w:val="0"/>
        <w:pageBreakBefore w:val="0"/>
        <w:spacing w:line="259" w:lineRule="auto" w:before="0" w:after="60"/>
        <w:ind w:left="504" w:hanging="360"/>
        <w:jc w:val="left"/>
      </w:pPr>
      <w:r>
        <w:rPr>
          <w:rFonts w:ascii="Times New Roman" w:hAnsi="Times New Roman"/>
          <w:sz w:val="24"/>
        </w:rPr>
        <w:t>2. Listening well.</w:t>
      </w:r>
    </w:p>
    <w:p>
      <w:pPr>
        <w:keepNext w:val="0"/>
        <w:keepLines w:val="0"/>
        <w:pageBreakBefore w:val="0"/>
        <w:spacing w:line="259" w:lineRule="auto" w:before="0" w:after="60"/>
        <w:ind w:left="504" w:hanging="360"/>
        <w:jc w:val="left"/>
      </w:pPr>
      <w:r>
        <w:rPr>
          <w:rFonts w:ascii="Times New Roman" w:hAnsi="Times New Roman"/>
          <w:sz w:val="24"/>
        </w:rPr>
        <w:t>3. Serving before commanding.</w:t>
      </w:r>
    </w:p>
    <w:p>
      <w:pPr>
        <w:keepNext w:val="0"/>
        <w:keepLines w:val="0"/>
        <w:pageBreakBefore w:val="0"/>
        <w:spacing w:line="259" w:lineRule="auto" w:before="0" w:after="60"/>
        <w:ind w:left="504" w:hanging="360"/>
        <w:jc w:val="left"/>
      </w:pPr>
      <w:r>
        <w:rPr>
          <w:rFonts w:ascii="Times New Roman" w:hAnsi="Times New Roman"/>
          <w:sz w:val="24"/>
        </w:rPr>
        <w:t>4. Encouraging people.</w:t>
      </w:r>
    </w:p>
    <w:p>
      <w:pPr>
        <w:keepNext w:val="0"/>
        <w:keepLines w:val="0"/>
        <w:pageBreakBefore w:val="0"/>
        <w:spacing w:line="259" w:lineRule="auto" w:before="0" w:after="60"/>
        <w:ind w:left="504" w:hanging="360"/>
        <w:jc w:val="left"/>
      </w:pPr>
      <w:r>
        <w:rPr>
          <w:rFonts w:ascii="Times New Roman" w:hAnsi="Times New Roman"/>
          <w:sz w:val="24"/>
        </w:rPr>
        <w:t>5. Correcting respectfully.</w:t>
      </w:r>
    </w:p>
    <w:p>
      <w:pPr>
        <w:keepNext w:val="0"/>
        <w:keepLines w:val="0"/>
        <w:pageBreakBefore w:val="0"/>
        <w:spacing w:line="259" w:lineRule="auto" w:before="0" w:after="60"/>
        <w:ind w:left="504" w:hanging="360"/>
        <w:jc w:val="left"/>
      </w:pPr>
      <w:r>
        <w:rPr>
          <w:rFonts w:ascii="Times New Roman" w:hAnsi="Times New Roman"/>
          <w:sz w:val="24"/>
        </w:rPr>
        <w:t>6. Doing tasks with the team.</w:t>
      </w:r>
    </w:p>
    <w:p>
      <w:pPr>
        <w:keepNext w:val="0"/>
        <w:keepLines w:val="0"/>
        <w:pageBreakBefore w:val="0"/>
        <w:spacing w:line="259" w:lineRule="auto" w:before="0" w:after="60"/>
        <w:ind w:left="504" w:hanging="360"/>
        <w:jc w:val="left"/>
      </w:pPr>
      <w:r>
        <w:rPr>
          <w:rFonts w:ascii="Times New Roman" w:hAnsi="Times New Roman"/>
          <w:sz w:val="24"/>
        </w:rPr>
        <w:t>7. Protecting dignity.</w:t>
      </w:r>
    </w:p>
    <w:p>
      <w:pPr>
        <w:keepNext w:val="0"/>
        <w:keepLines w:val="0"/>
        <w:pageBreakBefore w:val="0"/>
        <w:spacing w:line="259" w:lineRule="auto" w:before="0" w:after="60"/>
        <w:ind w:left="504" w:hanging="360"/>
        <w:jc w:val="left"/>
      </w:pPr>
      <w:r>
        <w:rPr>
          <w:rFonts w:ascii="Times New Roman" w:hAnsi="Times New Roman"/>
          <w:sz w:val="24"/>
        </w:rPr>
        <w:t>8. Reporting truthfully.</w:t>
      </w:r>
    </w:p>
    <w:p>
      <w:pPr>
        <w:keepNext w:val="0"/>
        <w:keepLines w:val="0"/>
        <w:pageBreakBefore w:val="0"/>
        <w:spacing w:line="259" w:lineRule="auto" w:before="0" w:after="60"/>
        <w:ind w:left="504" w:hanging="360"/>
        <w:jc w:val="left"/>
      </w:pPr>
      <w:r>
        <w:rPr>
          <w:rFonts w:ascii="Times New Roman" w:hAnsi="Times New Roman"/>
          <w:sz w:val="24"/>
        </w:rPr>
        <w:t>9. Taking responsibility.</w:t>
      </w:r>
    </w:p>
    <w:p>
      <w:pPr>
        <w:keepNext w:val="0"/>
        <w:keepLines w:val="0"/>
        <w:pageBreakBefore w:val="0"/>
        <w:spacing w:line="259" w:lineRule="auto" w:before="0" w:after="60"/>
        <w:ind w:left="504" w:hanging="360"/>
        <w:jc w:val="left"/>
      </w:pPr>
      <w:r>
        <w:rPr>
          <w:rFonts w:ascii="Times New Roman" w:hAnsi="Times New Roman"/>
          <w:sz w:val="24"/>
        </w:rPr>
        <w:t>10. Giving honour to others.</w:t>
      </w:r>
    </w:p>
    <w:p>
      <w:pPr>
        <w:keepNext w:val="0"/>
        <w:keepLines w:val="0"/>
        <w:pageBreakBefore w:val="0"/>
        <w:spacing w:line="259" w:lineRule="auto" w:before="0" w:after="60"/>
        <w:ind w:left="504" w:hanging="360"/>
        <w:jc w:val="left"/>
      </w:pPr>
      <w:r>
        <w:rPr>
          <w:rFonts w:ascii="Times New Roman" w:hAnsi="Times New Roman"/>
          <w:sz w:val="24"/>
        </w:rPr>
        <w:t>11. Control says, “I am above you.” Service says, “How can I help us succeed?”</w:t>
      </w:r>
    </w:p>
    <w:p>
      <w:pPr>
        <w:keepNext w:val="0"/>
        <w:keepLines w:val="0"/>
        <w:pageBreakBefore w:val="0"/>
        <w:spacing w:line="259" w:lineRule="auto" w:before="0" w:after="100"/>
        <w:jc w:val="left"/>
      </w:pPr>
      <w:r>
        <w:rPr>
          <w:rFonts w:ascii="Times New Roman" w:hAnsi="Times New Roman"/>
          <w:sz w:val="24"/>
        </w:rPr>
        <w:t>Trainees must never use small opportunities to oppress others.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Role-play two group leaders:</w:t>
      </w:r>
    </w:p>
    <w:p>
      <w:pPr>
        <w:keepNext w:val="0"/>
        <w:keepLines w:val="0"/>
        <w:pageBreakBefore w:val="0"/>
        <w:spacing w:line="259" w:lineRule="auto" w:before="0" w:after="60"/>
        <w:ind w:left="504" w:hanging="360"/>
        <w:jc w:val="left"/>
      </w:pPr>
      <w:r>
        <w:rPr>
          <w:rFonts w:ascii="Times New Roman" w:hAnsi="Times New Roman"/>
          <w:sz w:val="24"/>
        </w:rPr>
        <w:t>1. A controlling leader.</w:t>
      </w:r>
    </w:p>
    <w:p>
      <w:pPr>
        <w:keepNext w:val="0"/>
        <w:keepLines w:val="0"/>
        <w:pageBreakBefore w:val="0"/>
        <w:spacing w:line="259" w:lineRule="auto" w:before="0" w:after="60"/>
        <w:ind w:left="504" w:hanging="360"/>
        <w:jc w:val="left"/>
      </w:pPr>
      <w:r>
        <w:rPr>
          <w:rFonts w:ascii="Times New Roman" w:hAnsi="Times New Roman"/>
          <w:sz w:val="24"/>
        </w:rPr>
        <w:t>2. A servant leader.</w:t>
      </w:r>
    </w:p>
    <w:p>
      <w:pPr>
        <w:keepNext w:val="0"/>
        <w:keepLines w:val="0"/>
        <w:pageBreakBefore w:val="0"/>
        <w:spacing w:line="259" w:lineRule="auto" w:before="0" w:after="60"/>
        <w:ind w:left="504" w:hanging="360"/>
        <w:jc w:val="left"/>
      </w:pPr>
      <w:r>
        <w:rPr>
          <w:rFonts w:ascii="Times New Roman" w:hAnsi="Times New Roman"/>
          <w:sz w:val="24"/>
        </w:rPr>
        <w:t>3. The class should identify the difference.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does control destroy teamwork?</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asked to coordinate a small task. He began shouting at others. The supervisor corrected him and taught him to lead by helping, not by intimidating.</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role-play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lead through service, not control.</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Kingdom leadership is measured by service, not domination.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Humility</w:t>
      </w:r>
    </w:p>
    <w:p>
      <w:pPr>
        <w:keepNext w:val="0"/>
        <w:keepLines w:val="0"/>
        <w:pageBreakBefore w:val="0"/>
        <w:spacing w:line="259" w:lineRule="auto" w:before="0" w:after="100"/>
        <w:jc w:val="left"/>
      </w:pPr>
      <w:r>
        <w:rPr>
          <w:rFonts w:ascii="Times New Roman" w:hAnsi="Times New Roman"/>
          <w:sz w:val="24"/>
        </w:rPr>
        <w:t>Trainees should serve others instead of controlling them.</w:t>
      </w:r>
    </w:p>
    <w:p>
      <w:pPr>
        <w:pStyle w:val="Heading2"/>
        <w:keepNext w:val="0"/>
        <w:keepLines w:val="0"/>
        <w:pageBreakBefore w:val="0"/>
        <w:spacing w:line="259" w:lineRule="auto" w:before="200" w:after="80"/>
        <w:jc w:val="left"/>
      </w:pPr>
      <w:r>
        <w:rPr>
          <w:rFonts w:ascii="Times New Roman" w:hAnsi="Times New Roman"/>
          <w:b/>
          <w:sz w:val="28"/>
        </w:rPr>
        <w:t>DAY 287</w:t>
      </w:r>
    </w:p>
    <w:p>
      <w:pPr>
        <w:pStyle w:val="Heading3"/>
        <w:keepNext w:val="0"/>
        <w:keepLines w:val="0"/>
        <w:pageBreakBefore w:val="0"/>
        <w:spacing w:line="259" w:lineRule="auto" w:before="120" w:after="80"/>
        <w:jc w:val="left"/>
      </w:pPr>
      <w:r>
        <w:rPr>
          <w:rFonts w:ascii="Times New Roman" w:hAnsi="Times New Roman"/>
          <w:b/>
          <w:sz w:val="24"/>
        </w:rPr>
        <w:t>Topic: Weekly Review: Leadership Through Example and Service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41 lessons.</w:t>
      </w:r>
    </w:p>
    <w:p>
      <w:pPr>
        <w:keepNext w:val="0"/>
        <w:keepLines w:val="0"/>
        <w:pageBreakBefore w:val="0"/>
        <w:spacing w:line="259" w:lineRule="auto" w:before="0" w:after="60"/>
        <w:ind w:left="504" w:hanging="360"/>
        <w:jc w:val="left"/>
      </w:pPr>
      <w:r>
        <w:rPr>
          <w:rFonts w:ascii="Times New Roman" w:hAnsi="Times New Roman"/>
          <w:sz w:val="24"/>
        </w:rPr>
        <w:t>2. Reflect on leadership practice.</w:t>
      </w:r>
    </w:p>
    <w:p>
      <w:pPr>
        <w:keepNext w:val="0"/>
        <w:keepLines w:val="0"/>
        <w:pageBreakBefore w:val="0"/>
        <w:spacing w:line="259" w:lineRule="auto" w:before="0" w:after="60"/>
        <w:ind w:left="504" w:hanging="360"/>
        <w:jc w:val="left"/>
      </w:pPr>
      <w:r>
        <w:rPr>
          <w:rFonts w:ascii="Times New Roman" w:hAnsi="Times New Roman"/>
          <w:sz w:val="24"/>
        </w:rPr>
        <w:t>3. Identify positive influence.</w:t>
      </w:r>
    </w:p>
    <w:p>
      <w:pPr>
        <w:keepNext w:val="0"/>
        <w:keepLines w:val="0"/>
        <w:pageBreakBefore w:val="0"/>
        <w:spacing w:line="259" w:lineRule="auto" w:before="0" w:after="60"/>
        <w:ind w:left="504" w:hanging="360"/>
        <w:jc w:val="left"/>
      </w:pPr>
      <w:r>
        <w:rPr>
          <w:rFonts w:ascii="Times New Roman" w:hAnsi="Times New Roman"/>
          <w:sz w:val="24"/>
        </w:rPr>
        <w:t>4. Assess servant leadership behaviour.</w:t>
      </w:r>
    </w:p>
    <w:p>
      <w:pPr>
        <w:keepNext w:val="0"/>
        <w:keepLines w:val="0"/>
        <w:pageBreakBefore w:val="0"/>
        <w:spacing w:line="259" w:lineRule="auto" w:before="0" w:after="60"/>
        <w:ind w:left="504" w:hanging="360"/>
        <w:jc w:val="left"/>
      </w:pPr>
      <w:r>
        <w:rPr>
          <w:rFonts w:ascii="Times New Roman" w:hAnsi="Times New Roman"/>
          <w:sz w:val="24"/>
        </w:rPr>
        <w:t>5. Set employability goals for Week 42.</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139:23–24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Matthew 5:16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41 focused on leadership without title, leading by example, supporting others, responsible influence, ethical leadership and servant leadership.</w:t>
      </w:r>
    </w:p>
    <w:p>
      <w:pPr>
        <w:keepNext w:val="0"/>
        <w:keepLines w:val="0"/>
        <w:pageBreakBefore w:val="0"/>
        <w:spacing w:line="259" w:lineRule="auto" w:before="0" w:after="100"/>
        <w:jc w:val="left"/>
      </w:pPr>
      <w:r>
        <w:rPr>
          <w:rFonts w:ascii="Times New Roman" w:hAnsi="Times New Roman"/>
          <w:sz w:val="24"/>
        </w:rPr>
        <w:t>Trainees should ask:</w:t>
      </w:r>
    </w:p>
    <w:p>
      <w:pPr>
        <w:keepNext w:val="0"/>
        <w:keepLines w:val="0"/>
        <w:pageBreakBefore w:val="0"/>
        <w:spacing w:line="259" w:lineRule="auto" w:before="0" w:after="60"/>
        <w:ind w:left="504" w:hanging="360"/>
        <w:jc w:val="left"/>
      </w:pPr>
      <w:r>
        <w:rPr>
          <w:rFonts w:ascii="Times New Roman" w:hAnsi="Times New Roman"/>
          <w:sz w:val="24"/>
        </w:rPr>
        <w:t>1. Did I lead by example?</w:t>
      </w:r>
    </w:p>
    <w:p>
      <w:pPr>
        <w:keepNext w:val="0"/>
        <w:keepLines w:val="0"/>
        <w:pageBreakBefore w:val="0"/>
        <w:spacing w:line="259" w:lineRule="auto" w:before="0" w:after="60"/>
        <w:ind w:left="504" w:hanging="360"/>
        <w:jc w:val="left"/>
      </w:pPr>
      <w:r>
        <w:rPr>
          <w:rFonts w:ascii="Times New Roman" w:hAnsi="Times New Roman"/>
          <w:sz w:val="24"/>
        </w:rPr>
        <w:t>2. Did I support anyone?</w:t>
      </w:r>
    </w:p>
    <w:p>
      <w:pPr>
        <w:keepNext w:val="0"/>
        <w:keepLines w:val="0"/>
        <w:pageBreakBefore w:val="0"/>
        <w:spacing w:line="259" w:lineRule="auto" w:before="0" w:after="60"/>
        <w:ind w:left="504" w:hanging="360"/>
        <w:jc w:val="left"/>
      </w:pPr>
      <w:r>
        <w:rPr>
          <w:rFonts w:ascii="Times New Roman" w:hAnsi="Times New Roman"/>
          <w:sz w:val="24"/>
        </w:rPr>
        <w:t>3. Did I avoid negative influence?</w:t>
      </w:r>
    </w:p>
    <w:p>
      <w:pPr>
        <w:keepNext w:val="0"/>
        <w:keepLines w:val="0"/>
        <w:pageBreakBefore w:val="0"/>
        <w:spacing w:line="259" w:lineRule="auto" w:before="0" w:after="60"/>
        <w:ind w:left="504" w:hanging="360"/>
        <w:jc w:val="left"/>
      </w:pPr>
      <w:r>
        <w:rPr>
          <w:rFonts w:ascii="Times New Roman" w:hAnsi="Times New Roman"/>
          <w:sz w:val="24"/>
        </w:rPr>
        <w:t>4. Did I make ethical choices?</w:t>
      </w:r>
    </w:p>
    <w:p>
      <w:pPr>
        <w:keepNext w:val="0"/>
        <w:keepLines w:val="0"/>
        <w:pageBreakBefore w:val="0"/>
        <w:spacing w:line="259" w:lineRule="auto" w:before="0" w:after="60"/>
        <w:ind w:left="504" w:hanging="360"/>
        <w:jc w:val="left"/>
      </w:pPr>
      <w:r>
        <w:rPr>
          <w:rFonts w:ascii="Times New Roman" w:hAnsi="Times New Roman"/>
          <w:sz w:val="24"/>
        </w:rPr>
        <w:t>5. Did I serve without pride?</w:t>
      </w:r>
    </w:p>
    <w:p>
      <w:pPr>
        <w:keepNext w:val="0"/>
        <w:keepLines w:val="0"/>
        <w:pageBreakBefore w:val="0"/>
        <w:spacing w:line="259" w:lineRule="auto" w:before="0" w:after="60"/>
        <w:ind w:left="504" w:hanging="360"/>
        <w:jc w:val="left"/>
      </w:pPr>
      <w:r>
        <w:rPr>
          <w:rFonts w:ascii="Times New Roman" w:hAnsi="Times New Roman"/>
          <w:sz w:val="24"/>
        </w:rPr>
        <w:t>6. What leadership habit must I improve?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41 leadership practice review form.</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kind of leadership should EBOMI trainees demonstrate during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became a positive influence because he served, encouraged others and refused gossip, even without holding any title.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leadership review, mentor feedback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employability goals for Week 42.</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review their influence and correct their conduct.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Servant Leadership Review</w:t>
      </w:r>
    </w:p>
    <w:p>
      <w:pPr>
        <w:keepNext w:val="0"/>
        <w:keepLines w:val="0"/>
        <w:pageBreakBefore w:val="0"/>
        <w:spacing w:line="259" w:lineRule="auto" w:before="0" w:after="100"/>
        <w:jc w:val="left"/>
      </w:pPr>
      <w:r>
        <w:rPr>
          <w:rFonts w:ascii="Times New Roman" w:hAnsi="Times New Roman"/>
          <w:sz w:val="24"/>
        </w:rPr>
        <w:t>Trainees should examine whether their influence is helping or hurting others.</w:t>
      </w:r>
    </w:p>
    <w:p>
      <w:pPr>
        <w:pStyle w:val="Heading1"/>
        <w:keepNext w:val="0"/>
        <w:keepLines w:val="0"/>
        <w:pageBreakBefore w:val="0"/>
        <w:spacing w:line="259" w:lineRule="auto" w:before="200" w:after="80"/>
        <w:jc w:val="left"/>
      </w:pPr>
      <w:r>
        <w:rPr>
          <w:rFonts w:ascii="Times New Roman" w:hAnsi="Times New Roman"/>
          <w:b/>
          <w:sz w:val="32"/>
        </w:rPr>
        <w:t>WEEK 42</w:t>
      </w:r>
    </w:p>
    <w:p>
      <w:pPr>
        <w:pStyle w:val="Heading2"/>
        <w:keepNext w:val="0"/>
        <w:keepLines w:val="0"/>
        <w:pageBreakBefore w:val="0"/>
        <w:spacing w:line="259" w:lineRule="auto" w:before="200" w:after="80"/>
        <w:jc w:val="left"/>
      </w:pPr>
      <w:r>
        <w:rPr>
          <w:rFonts w:ascii="Times New Roman" w:hAnsi="Times New Roman"/>
          <w:b/>
          <w:sz w:val="28"/>
        </w:rPr>
        <w:t>Weekly Focus: Employability, Career Readiness and Workplace Transition</w:t>
      </w:r>
    </w:p>
    <w:p>
      <w:pPr>
        <w:pStyle w:val="Heading2"/>
        <w:keepNext w:val="0"/>
        <w:keepLines w:val="0"/>
        <w:pageBreakBefore w:val="0"/>
        <w:spacing w:line="259" w:lineRule="auto" w:before="200" w:after="80"/>
        <w:jc w:val="left"/>
      </w:pPr>
      <w:r>
        <w:rPr>
          <w:rFonts w:ascii="Times New Roman" w:hAnsi="Times New Roman"/>
          <w:b/>
          <w:sz w:val="28"/>
        </w:rPr>
        <w:t>DAY 288</w:t>
      </w:r>
    </w:p>
    <w:p>
      <w:pPr>
        <w:pStyle w:val="Heading3"/>
        <w:keepNext w:val="0"/>
        <w:keepLines w:val="0"/>
        <w:pageBreakBefore w:val="0"/>
        <w:spacing w:line="259" w:lineRule="auto" w:before="120" w:after="80"/>
        <w:jc w:val="left"/>
      </w:pPr>
      <w:r>
        <w:rPr>
          <w:rFonts w:ascii="Times New Roman" w:hAnsi="Times New Roman"/>
          <w:b/>
          <w:sz w:val="24"/>
        </w:rPr>
        <w:t>Topic: Understanding Employability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employability.</w:t>
      </w:r>
    </w:p>
    <w:p>
      <w:pPr>
        <w:keepNext w:val="0"/>
        <w:keepLines w:val="0"/>
        <w:pageBreakBefore w:val="0"/>
        <w:spacing w:line="259" w:lineRule="auto" w:before="0" w:after="60"/>
        <w:ind w:left="504" w:hanging="360"/>
        <w:jc w:val="left"/>
      </w:pPr>
      <w:r>
        <w:rPr>
          <w:rFonts w:ascii="Times New Roman" w:hAnsi="Times New Roman"/>
          <w:sz w:val="24"/>
        </w:rPr>
        <w:t>2. Identify qualities employers value.</w:t>
      </w:r>
    </w:p>
    <w:p>
      <w:pPr>
        <w:keepNext w:val="0"/>
        <w:keepLines w:val="0"/>
        <w:pageBreakBefore w:val="0"/>
        <w:spacing w:line="259" w:lineRule="auto" w:before="0" w:after="60"/>
        <w:ind w:left="504" w:hanging="360"/>
        <w:jc w:val="left"/>
      </w:pPr>
      <w:r>
        <w:rPr>
          <w:rFonts w:ascii="Times New Roman" w:hAnsi="Times New Roman"/>
          <w:sz w:val="24"/>
        </w:rPr>
        <w:t>3. Connect attachment behaviour to future opportunities.</w:t>
      </w:r>
    </w:p>
    <w:p>
      <w:pPr>
        <w:keepNext w:val="0"/>
        <w:keepLines w:val="0"/>
        <w:pageBreakBefore w:val="0"/>
        <w:spacing w:line="259" w:lineRule="auto" w:before="0" w:after="60"/>
        <w:ind w:left="504" w:hanging="360"/>
        <w:jc w:val="left"/>
      </w:pPr>
      <w:r>
        <w:rPr>
          <w:rFonts w:ascii="Times New Roman" w:hAnsi="Times New Roman"/>
          <w:sz w:val="24"/>
        </w:rPr>
        <w:t>4. Assess personal employability.</w:t>
      </w:r>
    </w:p>
    <w:p>
      <w:pPr>
        <w:keepNext w:val="0"/>
        <w:keepLines w:val="0"/>
        <w:pageBreakBefore w:val="0"/>
        <w:spacing w:line="259" w:lineRule="auto" w:before="0" w:after="60"/>
        <w:ind w:left="504" w:hanging="360"/>
        <w:jc w:val="left"/>
      </w:pPr>
      <w:r>
        <w:rPr>
          <w:rFonts w:ascii="Times New Roman" w:hAnsi="Times New Roman"/>
          <w:sz w:val="24"/>
        </w:rPr>
        <w:t>5. Commit to becoming work-ready.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22:29</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Titus 2:7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Employability means having the character, skills and attitude needed to get work, keep work and grow in work.</w:t>
      </w:r>
    </w:p>
    <w:p>
      <w:pPr>
        <w:keepNext w:val="0"/>
        <w:keepLines w:val="0"/>
        <w:pageBreakBefore w:val="0"/>
        <w:spacing w:line="259" w:lineRule="auto" w:before="0" w:after="100"/>
        <w:jc w:val="left"/>
      </w:pPr>
      <w:r>
        <w:rPr>
          <w:rFonts w:ascii="Times New Roman" w:hAnsi="Times New Roman"/>
          <w:sz w:val="24"/>
        </w:rPr>
        <w:t>Employers value people who are:</w:t>
      </w:r>
    </w:p>
    <w:p>
      <w:pPr>
        <w:keepNext w:val="0"/>
        <w:keepLines w:val="0"/>
        <w:pageBreakBefore w:val="0"/>
        <w:spacing w:line="259" w:lineRule="auto" w:before="0" w:after="60"/>
        <w:ind w:left="504" w:hanging="360"/>
        <w:jc w:val="left"/>
      </w:pPr>
      <w:r>
        <w:rPr>
          <w:rFonts w:ascii="Times New Roman" w:hAnsi="Times New Roman"/>
          <w:sz w:val="24"/>
        </w:rPr>
        <w:t>1. Punctual.</w:t>
      </w:r>
    </w:p>
    <w:p>
      <w:pPr>
        <w:keepNext w:val="0"/>
        <w:keepLines w:val="0"/>
        <w:pageBreakBefore w:val="0"/>
        <w:spacing w:line="259" w:lineRule="auto" w:before="0" w:after="60"/>
        <w:ind w:left="504" w:hanging="360"/>
        <w:jc w:val="left"/>
      </w:pPr>
      <w:r>
        <w:rPr>
          <w:rFonts w:ascii="Times New Roman" w:hAnsi="Times New Roman"/>
          <w:sz w:val="24"/>
        </w:rPr>
        <w:t>2. Honest.</w:t>
      </w:r>
    </w:p>
    <w:p>
      <w:pPr>
        <w:keepNext w:val="0"/>
        <w:keepLines w:val="0"/>
        <w:pageBreakBefore w:val="0"/>
        <w:spacing w:line="259" w:lineRule="auto" w:before="0" w:after="60"/>
        <w:ind w:left="504" w:hanging="360"/>
        <w:jc w:val="left"/>
      </w:pPr>
      <w:r>
        <w:rPr>
          <w:rFonts w:ascii="Times New Roman" w:hAnsi="Times New Roman"/>
          <w:sz w:val="24"/>
        </w:rPr>
        <w:t>3. Respectful.</w:t>
      </w:r>
    </w:p>
    <w:p>
      <w:pPr>
        <w:keepNext w:val="0"/>
        <w:keepLines w:val="0"/>
        <w:pageBreakBefore w:val="0"/>
        <w:spacing w:line="259" w:lineRule="auto" w:before="0" w:after="60"/>
        <w:ind w:left="504" w:hanging="360"/>
        <w:jc w:val="left"/>
      </w:pPr>
      <w:r>
        <w:rPr>
          <w:rFonts w:ascii="Times New Roman" w:hAnsi="Times New Roman"/>
          <w:sz w:val="24"/>
        </w:rPr>
        <w:t>4. Teachable.</w:t>
      </w:r>
    </w:p>
    <w:p>
      <w:pPr>
        <w:keepNext w:val="0"/>
        <w:keepLines w:val="0"/>
        <w:pageBreakBefore w:val="0"/>
        <w:spacing w:line="259" w:lineRule="auto" w:before="0" w:after="60"/>
        <w:ind w:left="504" w:hanging="360"/>
        <w:jc w:val="left"/>
      </w:pPr>
      <w:r>
        <w:rPr>
          <w:rFonts w:ascii="Times New Roman" w:hAnsi="Times New Roman"/>
          <w:sz w:val="24"/>
        </w:rPr>
        <w:t>5. Hardworking.</w:t>
      </w:r>
    </w:p>
    <w:p>
      <w:pPr>
        <w:keepNext w:val="0"/>
        <w:keepLines w:val="0"/>
        <w:pageBreakBefore w:val="0"/>
        <w:spacing w:line="259" w:lineRule="auto" w:before="0" w:after="60"/>
        <w:ind w:left="504" w:hanging="360"/>
        <w:jc w:val="left"/>
      </w:pPr>
      <w:r>
        <w:rPr>
          <w:rFonts w:ascii="Times New Roman" w:hAnsi="Times New Roman"/>
          <w:sz w:val="24"/>
        </w:rPr>
        <w:t>6. Reliable.</w:t>
      </w:r>
    </w:p>
    <w:p>
      <w:pPr>
        <w:keepNext w:val="0"/>
        <w:keepLines w:val="0"/>
        <w:pageBreakBefore w:val="0"/>
        <w:spacing w:line="259" w:lineRule="auto" w:before="0" w:after="60"/>
        <w:ind w:left="504" w:hanging="360"/>
        <w:jc w:val="left"/>
      </w:pPr>
      <w:r>
        <w:rPr>
          <w:rFonts w:ascii="Times New Roman" w:hAnsi="Times New Roman"/>
          <w:sz w:val="24"/>
        </w:rPr>
        <w:t>7. Skilled.</w:t>
      </w:r>
    </w:p>
    <w:p>
      <w:pPr>
        <w:keepNext w:val="0"/>
        <w:keepLines w:val="0"/>
        <w:pageBreakBefore w:val="0"/>
        <w:spacing w:line="259" w:lineRule="auto" w:before="0" w:after="60"/>
        <w:ind w:left="504" w:hanging="360"/>
        <w:jc w:val="left"/>
      </w:pPr>
      <w:r>
        <w:rPr>
          <w:rFonts w:ascii="Times New Roman" w:hAnsi="Times New Roman"/>
          <w:sz w:val="24"/>
        </w:rPr>
        <w:t>8. Neat.</w:t>
      </w:r>
    </w:p>
    <w:p>
      <w:pPr>
        <w:keepNext w:val="0"/>
        <w:keepLines w:val="0"/>
        <w:pageBreakBefore w:val="0"/>
        <w:spacing w:line="259" w:lineRule="auto" w:before="0" w:after="60"/>
        <w:ind w:left="504" w:hanging="360"/>
        <w:jc w:val="left"/>
      </w:pPr>
      <w:r>
        <w:rPr>
          <w:rFonts w:ascii="Times New Roman" w:hAnsi="Times New Roman"/>
          <w:sz w:val="24"/>
        </w:rPr>
        <w:t>9. Good communicators.</w:t>
      </w:r>
    </w:p>
    <w:p>
      <w:pPr>
        <w:keepNext w:val="0"/>
        <w:keepLines w:val="0"/>
        <w:pageBreakBefore w:val="0"/>
        <w:spacing w:line="259" w:lineRule="auto" w:before="0" w:after="60"/>
        <w:ind w:left="504" w:hanging="360"/>
        <w:jc w:val="left"/>
      </w:pPr>
      <w:r>
        <w:rPr>
          <w:rFonts w:ascii="Times New Roman" w:hAnsi="Times New Roman"/>
          <w:sz w:val="24"/>
        </w:rPr>
        <w:t>10. Team players.</w:t>
      </w:r>
    </w:p>
    <w:p>
      <w:pPr>
        <w:keepNext w:val="0"/>
        <w:keepLines w:val="0"/>
        <w:pageBreakBefore w:val="0"/>
        <w:spacing w:line="259" w:lineRule="auto" w:before="0" w:after="60"/>
        <w:ind w:left="504" w:hanging="360"/>
        <w:jc w:val="left"/>
      </w:pPr>
      <w:r>
        <w:rPr>
          <w:rFonts w:ascii="Times New Roman" w:hAnsi="Times New Roman"/>
          <w:sz w:val="24"/>
        </w:rPr>
        <w:t>11. Safe workers.</w:t>
      </w:r>
    </w:p>
    <w:p>
      <w:pPr>
        <w:keepNext w:val="0"/>
        <w:keepLines w:val="0"/>
        <w:pageBreakBefore w:val="0"/>
        <w:spacing w:line="259" w:lineRule="auto" w:before="0" w:after="60"/>
        <w:ind w:left="504" w:hanging="360"/>
        <w:jc w:val="left"/>
      </w:pPr>
      <w:r>
        <w:rPr>
          <w:rFonts w:ascii="Times New Roman" w:hAnsi="Times New Roman"/>
          <w:sz w:val="24"/>
        </w:rPr>
        <w:t>12. Problem-solvers.</w:t>
      </w:r>
    </w:p>
    <w:p>
      <w:pPr>
        <w:keepNext w:val="0"/>
        <w:keepLines w:val="0"/>
        <w:pageBreakBefore w:val="0"/>
        <w:spacing w:line="259" w:lineRule="auto" w:before="0" w:after="60"/>
        <w:ind w:left="504" w:hanging="360"/>
        <w:jc w:val="left"/>
      </w:pPr>
      <w:r>
        <w:rPr>
          <w:rFonts w:ascii="Times New Roman" w:hAnsi="Times New Roman"/>
          <w:sz w:val="24"/>
        </w:rPr>
        <w:t>13. Responsible with tools and money.</w:t>
      </w:r>
    </w:p>
    <w:p>
      <w:pPr>
        <w:keepNext w:val="0"/>
        <w:keepLines w:val="0"/>
        <w:pageBreakBefore w:val="0"/>
        <w:spacing w:line="259" w:lineRule="auto" w:before="0" w:after="60"/>
        <w:ind w:left="504" w:hanging="360"/>
        <w:jc w:val="left"/>
      </w:pPr>
      <w:r>
        <w:rPr>
          <w:rFonts w:ascii="Times New Roman" w:hAnsi="Times New Roman"/>
          <w:sz w:val="24"/>
        </w:rPr>
        <w:t>14. Able to follow instructions.</w:t>
      </w:r>
    </w:p>
    <w:p>
      <w:pPr>
        <w:keepNext w:val="0"/>
        <w:keepLines w:val="0"/>
        <w:pageBreakBefore w:val="0"/>
        <w:spacing w:line="259" w:lineRule="auto" w:before="0" w:after="60"/>
        <w:ind w:left="504" w:hanging="360"/>
        <w:jc w:val="left"/>
      </w:pPr>
      <w:r>
        <w:rPr>
          <w:rFonts w:ascii="Times New Roman" w:hAnsi="Times New Roman"/>
          <w:sz w:val="24"/>
        </w:rPr>
        <w:t>15. Willing to improve.</w:t>
      </w:r>
    </w:p>
    <w:p>
      <w:pPr>
        <w:keepNext w:val="0"/>
        <w:keepLines w:val="0"/>
        <w:pageBreakBefore w:val="0"/>
        <w:spacing w:line="259" w:lineRule="auto" w:before="0" w:after="60"/>
        <w:ind w:left="504" w:hanging="360"/>
        <w:jc w:val="left"/>
      </w:pPr>
      <w:r>
        <w:rPr>
          <w:rFonts w:ascii="Times New Roman" w:hAnsi="Times New Roman"/>
          <w:sz w:val="24"/>
        </w:rPr>
        <w:t>16. Industrial attachment is a chance to build employability evidence. Supervisors may later become referees or recommend trainees for work.</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an employability self-assessment checklist.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makes a trainee employable beyond certificates?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recommended for future work because he was humble, punctual, honest and eager to learn.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employability checklist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The employability qualities I must strengthen before graduation.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prepare people to become useful, trustworthy and work-ready.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Work Readiness</w:t>
      </w:r>
    </w:p>
    <w:p>
      <w:pPr>
        <w:keepNext w:val="0"/>
        <w:keepLines w:val="0"/>
        <w:pageBreakBefore w:val="0"/>
        <w:spacing w:line="259" w:lineRule="auto" w:before="0" w:after="100"/>
        <w:jc w:val="left"/>
      </w:pPr>
      <w:r>
        <w:rPr>
          <w:rFonts w:ascii="Times New Roman" w:hAnsi="Times New Roman"/>
          <w:sz w:val="24"/>
        </w:rPr>
        <w:t>Trainees should build habits that employers can trust.</w:t>
      </w:r>
    </w:p>
    <w:p>
      <w:pPr>
        <w:pStyle w:val="Heading2"/>
        <w:keepNext w:val="0"/>
        <w:keepLines w:val="0"/>
        <w:pageBreakBefore w:val="0"/>
        <w:spacing w:line="259" w:lineRule="auto" w:before="200" w:after="80"/>
        <w:jc w:val="left"/>
      </w:pPr>
      <w:r>
        <w:rPr>
          <w:rFonts w:ascii="Times New Roman" w:hAnsi="Times New Roman"/>
          <w:b/>
          <w:sz w:val="28"/>
        </w:rPr>
        <w:t>DAY 289</w:t>
      </w:r>
    </w:p>
    <w:p>
      <w:pPr>
        <w:pStyle w:val="Heading3"/>
        <w:keepNext w:val="0"/>
        <w:keepLines w:val="0"/>
        <w:pageBreakBefore w:val="0"/>
        <w:spacing w:line="259" w:lineRule="auto" w:before="120" w:after="80"/>
        <w:jc w:val="left"/>
      </w:pPr>
      <w:r>
        <w:rPr>
          <w:rFonts w:ascii="Times New Roman" w:hAnsi="Times New Roman"/>
          <w:b/>
          <w:sz w:val="24"/>
        </w:rPr>
        <w:t>Topic: Building a Strong Work Testimony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testimony.</w:t>
      </w:r>
    </w:p>
    <w:p>
      <w:pPr>
        <w:keepNext w:val="0"/>
        <w:keepLines w:val="0"/>
        <w:pageBreakBefore w:val="0"/>
        <w:spacing w:line="259" w:lineRule="auto" w:before="0" w:after="60"/>
        <w:ind w:left="504" w:hanging="360"/>
        <w:jc w:val="left"/>
      </w:pPr>
      <w:r>
        <w:rPr>
          <w:rFonts w:ascii="Times New Roman" w:hAnsi="Times New Roman"/>
          <w:sz w:val="24"/>
        </w:rPr>
        <w:t>2. Identify what supervisors may say about them.</w:t>
      </w:r>
    </w:p>
    <w:p>
      <w:pPr>
        <w:keepNext w:val="0"/>
        <w:keepLines w:val="0"/>
        <w:pageBreakBefore w:val="0"/>
        <w:spacing w:line="259" w:lineRule="auto" w:before="0" w:after="60"/>
        <w:ind w:left="504" w:hanging="360"/>
        <w:jc w:val="left"/>
      </w:pPr>
      <w:r>
        <w:rPr>
          <w:rFonts w:ascii="Times New Roman" w:hAnsi="Times New Roman"/>
          <w:sz w:val="24"/>
        </w:rPr>
        <w:t>3. Build a good reputation through conduct.</w:t>
      </w:r>
    </w:p>
    <w:p>
      <w:pPr>
        <w:keepNext w:val="0"/>
        <w:keepLines w:val="0"/>
        <w:pageBreakBefore w:val="0"/>
        <w:spacing w:line="259" w:lineRule="auto" w:before="0" w:after="60"/>
        <w:ind w:left="504" w:hanging="360"/>
        <w:jc w:val="left"/>
      </w:pPr>
      <w:r>
        <w:rPr>
          <w:rFonts w:ascii="Times New Roman" w:hAnsi="Times New Roman"/>
          <w:sz w:val="24"/>
        </w:rPr>
        <w:t>4. Avoid behaviours that damage testimony.</w:t>
      </w:r>
    </w:p>
    <w:p>
      <w:pPr>
        <w:keepNext w:val="0"/>
        <w:keepLines w:val="0"/>
        <w:pageBreakBefore w:val="0"/>
        <w:spacing w:line="259" w:lineRule="auto" w:before="0" w:after="60"/>
        <w:ind w:left="504" w:hanging="360"/>
        <w:jc w:val="left"/>
      </w:pPr>
      <w:r>
        <w:rPr>
          <w:rFonts w:ascii="Times New Roman" w:hAnsi="Times New Roman"/>
          <w:sz w:val="24"/>
        </w:rPr>
        <w:t>5. Commit to finishing attachment well.</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22:1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Matthew 5:16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work testimony is what people can honestly say about your conduct and performance. Long after attachment ends, supervisors may remember whether a trainee was diligent, respectful, honest and useful.</w:t>
      </w:r>
    </w:p>
    <w:p>
      <w:pPr>
        <w:keepNext w:val="0"/>
        <w:keepLines w:val="0"/>
        <w:pageBreakBefore w:val="0"/>
        <w:spacing w:line="259" w:lineRule="auto" w:before="0" w:after="100"/>
        <w:jc w:val="left"/>
      </w:pPr>
      <w:r>
        <w:rPr>
          <w:rFonts w:ascii="Times New Roman" w:hAnsi="Times New Roman"/>
          <w:sz w:val="24"/>
        </w:rPr>
        <w:t>A strong work testimony may include:</w:t>
      </w:r>
    </w:p>
    <w:p>
      <w:pPr>
        <w:keepNext w:val="0"/>
        <w:keepLines w:val="0"/>
        <w:pageBreakBefore w:val="0"/>
        <w:spacing w:line="259" w:lineRule="auto" w:before="0" w:after="60"/>
        <w:ind w:left="504" w:hanging="360"/>
        <w:jc w:val="left"/>
      </w:pPr>
      <w:r>
        <w:rPr>
          <w:rFonts w:ascii="Times New Roman" w:hAnsi="Times New Roman"/>
          <w:sz w:val="24"/>
        </w:rPr>
        <w:t>1. He is punctual.</w:t>
      </w:r>
    </w:p>
    <w:p>
      <w:pPr>
        <w:keepNext w:val="0"/>
        <w:keepLines w:val="0"/>
        <w:pageBreakBefore w:val="0"/>
        <w:spacing w:line="259" w:lineRule="auto" w:before="0" w:after="60"/>
        <w:ind w:left="504" w:hanging="360"/>
        <w:jc w:val="left"/>
      </w:pPr>
      <w:r>
        <w:rPr>
          <w:rFonts w:ascii="Times New Roman" w:hAnsi="Times New Roman"/>
          <w:sz w:val="24"/>
        </w:rPr>
        <w:t>2. She is teachable.</w:t>
      </w:r>
    </w:p>
    <w:p>
      <w:pPr>
        <w:keepNext w:val="0"/>
        <w:keepLines w:val="0"/>
        <w:pageBreakBefore w:val="0"/>
        <w:spacing w:line="259" w:lineRule="auto" w:before="0" w:after="60"/>
        <w:ind w:left="504" w:hanging="360"/>
        <w:jc w:val="left"/>
      </w:pPr>
      <w:r>
        <w:rPr>
          <w:rFonts w:ascii="Times New Roman" w:hAnsi="Times New Roman"/>
          <w:sz w:val="24"/>
        </w:rPr>
        <w:t>3. He is honest.</w:t>
      </w:r>
    </w:p>
    <w:p>
      <w:pPr>
        <w:keepNext w:val="0"/>
        <w:keepLines w:val="0"/>
        <w:pageBreakBefore w:val="0"/>
        <w:spacing w:line="259" w:lineRule="auto" w:before="0" w:after="60"/>
        <w:ind w:left="504" w:hanging="360"/>
        <w:jc w:val="left"/>
      </w:pPr>
      <w:r>
        <w:rPr>
          <w:rFonts w:ascii="Times New Roman" w:hAnsi="Times New Roman"/>
          <w:sz w:val="24"/>
        </w:rPr>
        <w:t>4. She keeps good records.</w:t>
      </w:r>
    </w:p>
    <w:p>
      <w:pPr>
        <w:keepNext w:val="0"/>
        <w:keepLines w:val="0"/>
        <w:pageBreakBefore w:val="0"/>
        <w:spacing w:line="259" w:lineRule="auto" w:before="0" w:after="60"/>
        <w:ind w:left="504" w:hanging="360"/>
        <w:jc w:val="left"/>
      </w:pPr>
      <w:r>
        <w:rPr>
          <w:rFonts w:ascii="Times New Roman" w:hAnsi="Times New Roman"/>
          <w:sz w:val="24"/>
        </w:rPr>
        <w:t>5. He works well with others.</w:t>
      </w:r>
    </w:p>
    <w:p>
      <w:pPr>
        <w:keepNext w:val="0"/>
        <w:keepLines w:val="0"/>
        <w:pageBreakBefore w:val="0"/>
        <w:spacing w:line="259" w:lineRule="auto" w:before="0" w:after="60"/>
        <w:ind w:left="504" w:hanging="360"/>
        <w:jc w:val="left"/>
      </w:pPr>
      <w:r>
        <w:rPr>
          <w:rFonts w:ascii="Times New Roman" w:hAnsi="Times New Roman"/>
          <w:sz w:val="24"/>
        </w:rPr>
        <w:t>6. She asks good questions.</w:t>
      </w:r>
    </w:p>
    <w:p>
      <w:pPr>
        <w:keepNext w:val="0"/>
        <w:keepLines w:val="0"/>
        <w:pageBreakBefore w:val="0"/>
        <w:spacing w:line="259" w:lineRule="auto" w:before="0" w:after="60"/>
        <w:ind w:left="504" w:hanging="360"/>
        <w:jc w:val="left"/>
      </w:pPr>
      <w:r>
        <w:rPr>
          <w:rFonts w:ascii="Times New Roman" w:hAnsi="Times New Roman"/>
          <w:sz w:val="24"/>
        </w:rPr>
        <w:t>7. He handles correction well.</w:t>
      </w:r>
    </w:p>
    <w:p>
      <w:pPr>
        <w:keepNext w:val="0"/>
        <w:keepLines w:val="0"/>
        <w:pageBreakBefore w:val="0"/>
        <w:spacing w:line="259" w:lineRule="auto" w:before="0" w:after="60"/>
        <w:ind w:left="504" w:hanging="360"/>
        <w:jc w:val="left"/>
      </w:pPr>
      <w:r>
        <w:rPr>
          <w:rFonts w:ascii="Times New Roman" w:hAnsi="Times New Roman"/>
          <w:sz w:val="24"/>
        </w:rPr>
        <w:t>8. She is reliable.</w:t>
      </w:r>
    </w:p>
    <w:p>
      <w:pPr>
        <w:keepNext w:val="0"/>
        <w:keepLines w:val="0"/>
        <w:pageBreakBefore w:val="0"/>
        <w:spacing w:line="259" w:lineRule="auto" w:before="0" w:after="60"/>
        <w:ind w:left="504" w:hanging="360"/>
        <w:jc w:val="left"/>
      </w:pPr>
      <w:r>
        <w:rPr>
          <w:rFonts w:ascii="Times New Roman" w:hAnsi="Times New Roman"/>
          <w:sz w:val="24"/>
        </w:rPr>
        <w:t>9. He respects customers.</w:t>
      </w:r>
    </w:p>
    <w:p>
      <w:pPr>
        <w:keepNext w:val="0"/>
        <w:keepLines w:val="0"/>
        <w:pageBreakBefore w:val="0"/>
        <w:spacing w:line="259" w:lineRule="auto" w:before="0" w:after="60"/>
        <w:ind w:left="504" w:hanging="360"/>
        <w:jc w:val="left"/>
      </w:pPr>
      <w:r>
        <w:rPr>
          <w:rFonts w:ascii="Times New Roman" w:hAnsi="Times New Roman"/>
          <w:sz w:val="24"/>
        </w:rPr>
        <w:t>10. She represents the Academy well.</w:t>
      </w:r>
    </w:p>
    <w:p>
      <w:pPr>
        <w:keepNext w:val="0"/>
        <w:keepLines w:val="0"/>
        <w:pageBreakBefore w:val="0"/>
        <w:spacing w:line="259" w:lineRule="auto" w:before="0" w:after="60"/>
        <w:ind w:left="504" w:hanging="360"/>
        <w:jc w:val="left"/>
      </w:pPr>
      <w:r>
        <w:rPr>
          <w:rFonts w:ascii="Times New Roman" w:hAnsi="Times New Roman"/>
          <w:sz w:val="24"/>
        </w:rPr>
        <w:t>11. A poor testimony may include lateness, laziness, dishonesty, gossip, carelessness, poor reports or disrespect.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the testimony they want the supervisor to give at the end of attachment.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daily habits create a good work testimony?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supervisor wrote, “This trainee is humble, punctual and willing to learn.” That testimony became valuable after the attachment ended.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written testimony goal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The testimony I want my workplace supervisor to give about me.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build reputation through consistent character.</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Good Reputation</w:t>
      </w:r>
    </w:p>
    <w:p>
      <w:pPr>
        <w:keepNext w:val="0"/>
        <w:keepLines w:val="0"/>
        <w:pageBreakBefore w:val="0"/>
        <w:spacing w:line="259" w:lineRule="auto" w:before="0" w:after="100"/>
        <w:jc w:val="left"/>
      </w:pPr>
      <w:r>
        <w:rPr>
          <w:rFonts w:ascii="Times New Roman" w:hAnsi="Times New Roman"/>
          <w:sz w:val="24"/>
        </w:rPr>
        <w:t>Trainees should live in a way that produces a strong work testimony.</w:t>
      </w:r>
    </w:p>
    <w:p>
      <w:pPr>
        <w:pStyle w:val="Heading2"/>
        <w:keepNext w:val="0"/>
        <w:keepLines w:val="0"/>
        <w:pageBreakBefore w:val="0"/>
        <w:spacing w:line="259" w:lineRule="auto" w:before="200" w:after="80"/>
        <w:jc w:val="left"/>
      </w:pPr>
      <w:r>
        <w:rPr>
          <w:rFonts w:ascii="Times New Roman" w:hAnsi="Times New Roman"/>
          <w:b/>
          <w:sz w:val="28"/>
        </w:rPr>
        <w:t>DAY 290</w:t>
      </w:r>
    </w:p>
    <w:p>
      <w:pPr>
        <w:pStyle w:val="Heading3"/>
        <w:keepNext w:val="0"/>
        <w:keepLines w:val="0"/>
        <w:pageBreakBefore w:val="0"/>
        <w:spacing w:line="259" w:lineRule="auto" w:before="120" w:after="80"/>
        <w:jc w:val="left"/>
      </w:pPr>
      <w:r>
        <w:rPr>
          <w:rFonts w:ascii="Times New Roman" w:hAnsi="Times New Roman"/>
          <w:b/>
          <w:sz w:val="24"/>
        </w:rPr>
        <w:t>Topic: Preparing a Simple CV and Personal Profile Update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purpose of a CV.</w:t>
      </w:r>
    </w:p>
    <w:p>
      <w:pPr>
        <w:keepNext w:val="0"/>
        <w:keepLines w:val="0"/>
        <w:pageBreakBefore w:val="0"/>
        <w:spacing w:line="259" w:lineRule="auto" w:before="0" w:after="60"/>
        <w:ind w:left="504" w:hanging="360"/>
        <w:jc w:val="left"/>
      </w:pPr>
      <w:r>
        <w:rPr>
          <w:rFonts w:ascii="Times New Roman" w:hAnsi="Times New Roman"/>
          <w:sz w:val="24"/>
        </w:rPr>
        <w:t>2. Update a personal profile.</w:t>
      </w:r>
    </w:p>
    <w:p>
      <w:pPr>
        <w:keepNext w:val="0"/>
        <w:keepLines w:val="0"/>
        <w:pageBreakBefore w:val="0"/>
        <w:spacing w:line="259" w:lineRule="auto" w:before="0" w:after="60"/>
        <w:ind w:left="504" w:hanging="360"/>
        <w:jc w:val="left"/>
      </w:pPr>
      <w:r>
        <w:rPr>
          <w:rFonts w:ascii="Times New Roman" w:hAnsi="Times New Roman"/>
          <w:sz w:val="24"/>
        </w:rPr>
        <w:t>3. Include attachment experience truthfully.</w:t>
      </w:r>
    </w:p>
    <w:p>
      <w:pPr>
        <w:keepNext w:val="0"/>
        <w:keepLines w:val="0"/>
        <w:pageBreakBefore w:val="0"/>
        <w:spacing w:line="259" w:lineRule="auto" w:before="0" w:after="60"/>
        <w:ind w:left="504" w:hanging="360"/>
        <w:jc w:val="left"/>
      </w:pPr>
      <w:r>
        <w:rPr>
          <w:rFonts w:ascii="Times New Roman" w:hAnsi="Times New Roman"/>
          <w:sz w:val="24"/>
        </w:rPr>
        <w:t>4. Identify skills and achievements.</w:t>
      </w:r>
    </w:p>
    <w:p>
      <w:pPr>
        <w:keepNext w:val="0"/>
        <w:keepLines w:val="0"/>
        <w:pageBreakBefore w:val="0"/>
        <w:spacing w:line="259" w:lineRule="auto" w:before="0" w:after="60"/>
        <w:ind w:left="504" w:hanging="360"/>
        <w:jc w:val="left"/>
      </w:pPr>
      <w:r>
        <w:rPr>
          <w:rFonts w:ascii="Times New Roman" w:hAnsi="Times New Roman"/>
          <w:sz w:val="24"/>
        </w:rPr>
        <w:t>5. Prepare for job or enterprise opportunities.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18:16</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22:29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CV introduces a person’s training, skills, experience and character to potential employers or partners. Trainees should update their CV as they gain attachment experience.</w:t>
      </w:r>
    </w:p>
    <w:p>
      <w:pPr>
        <w:keepNext w:val="0"/>
        <w:keepLines w:val="0"/>
        <w:pageBreakBefore w:val="0"/>
        <w:spacing w:line="259" w:lineRule="auto" w:before="0" w:after="100"/>
        <w:jc w:val="left"/>
      </w:pPr>
      <w:r>
        <w:rPr>
          <w:rFonts w:ascii="Times New Roman" w:hAnsi="Times New Roman"/>
          <w:sz w:val="24"/>
        </w:rPr>
        <w:t>A simple CV may include:</w:t>
      </w:r>
    </w:p>
    <w:p>
      <w:pPr>
        <w:keepNext w:val="0"/>
        <w:keepLines w:val="0"/>
        <w:pageBreakBefore w:val="0"/>
        <w:spacing w:line="259" w:lineRule="auto" w:before="0" w:after="60"/>
        <w:ind w:left="504" w:hanging="360"/>
        <w:jc w:val="left"/>
      </w:pPr>
      <w:r>
        <w:rPr>
          <w:rFonts w:ascii="Times New Roman" w:hAnsi="Times New Roman"/>
          <w:sz w:val="24"/>
        </w:rPr>
        <w:t>1. Name.</w:t>
      </w:r>
    </w:p>
    <w:p>
      <w:pPr>
        <w:keepNext w:val="0"/>
        <w:keepLines w:val="0"/>
        <w:pageBreakBefore w:val="0"/>
        <w:spacing w:line="259" w:lineRule="auto" w:before="0" w:after="60"/>
        <w:ind w:left="504" w:hanging="360"/>
        <w:jc w:val="left"/>
      </w:pPr>
      <w:r>
        <w:rPr>
          <w:rFonts w:ascii="Times New Roman" w:hAnsi="Times New Roman"/>
          <w:sz w:val="24"/>
        </w:rPr>
        <w:t>2. Contact details.</w:t>
      </w:r>
    </w:p>
    <w:p>
      <w:pPr>
        <w:keepNext w:val="0"/>
        <w:keepLines w:val="0"/>
        <w:pageBreakBefore w:val="0"/>
        <w:spacing w:line="259" w:lineRule="auto" w:before="0" w:after="60"/>
        <w:ind w:left="504" w:hanging="360"/>
        <w:jc w:val="left"/>
      </w:pPr>
      <w:r>
        <w:rPr>
          <w:rFonts w:ascii="Times New Roman" w:hAnsi="Times New Roman"/>
          <w:sz w:val="24"/>
        </w:rPr>
        <w:t>3. Personal profile.</w:t>
      </w:r>
    </w:p>
    <w:p>
      <w:pPr>
        <w:keepNext w:val="0"/>
        <w:keepLines w:val="0"/>
        <w:pageBreakBefore w:val="0"/>
        <w:spacing w:line="259" w:lineRule="auto" w:before="0" w:after="60"/>
        <w:ind w:left="504" w:hanging="360"/>
        <w:jc w:val="left"/>
      </w:pPr>
      <w:r>
        <w:rPr>
          <w:rFonts w:ascii="Times New Roman" w:hAnsi="Times New Roman"/>
          <w:sz w:val="24"/>
        </w:rPr>
        <w:t>4. Education.</w:t>
      </w:r>
    </w:p>
    <w:p>
      <w:pPr>
        <w:keepNext w:val="0"/>
        <w:keepLines w:val="0"/>
        <w:pageBreakBefore w:val="0"/>
        <w:spacing w:line="259" w:lineRule="auto" w:before="0" w:after="60"/>
        <w:ind w:left="504" w:hanging="360"/>
        <w:jc w:val="left"/>
      </w:pPr>
      <w:r>
        <w:rPr>
          <w:rFonts w:ascii="Times New Roman" w:hAnsi="Times New Roman"/>
          <w:sz w:val="24"/>
        </w:rPr>
        <w:t>5. EBOMI Academy training.</w:t>
      </w:r>
    </w:p>
    <w:p>
      <w:pPr>
        <w:keepNext w:val="0"/>
        <w:keepLines w:val="0"/>
        <w:pageBreakBefore w:val="0"/>
        <w:spacing w:line="259" w:lineRule="auto" w:before="0" w:after="60"/>
        <w:ind w:left="504" w:hanging="360"/>
        <w:jc w:val="left"/>
      </w:pPr>
      <w:r>
        <w:rPr>
          <w:rFonts w:ascii="Times New Roman" w:hAnsi="Times New Roman"/>
          <w:sz w:val="24"/>
        </w:rPr>
        <w:t>6. Industrial attachment placement.</w:t>
      </w:r>
    </w:p>
    <w:p>
      <w:pPr>
        <w:keepNext w:val="0"/>
        <w:keepLines w:val="0"/>
        <w:pageBreakBefore w:val="0"/>
        <w:spacing w:line="259" w:lineRule="auto" w:before="0" w:after="60"/>
        <w:ind w:left="504" w:hanging="360"/>
        <w:jc w:val="left"/>
      </w:pPr>
      <w:r>
        <w:rPr>
          <w:rFonts w:ascii="Times New Roman" w:hAnsi="Times New Roman"/>
          <w:sz w:val="24"/>
        </w:rPr>
        <w:t>7. Skills developed.</w:t>
      </w:r>
    </w:p>
    <w:p>
      <w:pPr>
        <w:keepNext w:val="0"/>
        <w:keepLines w:val="0"/>
        <w:pageBreakBefore w:val="0"/>
        <w:spacing w:line="259" w:lineRule="auto" w:before="0" w:after="60"/>
        <w:ind w:left="504" w:hanging="360"/>
        <w:jc w:val="left"/>
      </w:pPr>
      <w:r>
        <w:rPr>
          <w:rFonts w:ascii="Times New Roman" w:hAnsi="Times New Roman"/>
          <w:sz w:val="24"/>
        </w:rPr>
        <w:t>8. Practical tasks performed.</w:t>
      </w:r>
    </w:p>
    <w:p>
      <w:pPr>
        <w:keepNext w:val="0"/>
        <w:keepLines w:val="0"/>
        <w:pageBreakBefore w:val="0"/>
        <w:spacing w:line="259" w:lineRule="auto" w:before="0" w:after="60"/>
        <w:ind w:left="504" w:hanging="360"/>
        <w:jc w:val="left"/>
      </w:pPr>
      <w:r>
        <w:rPr>
          <w:rFonts w:ascii="Times New Roman" w:hAnsi="Times New Roman"/>
          <w:sz w:val="24"/>
        </w:rPr>
        <w:t>9. Leadership or service experience.</w:t>
      </w:r>
    </w:p>
    <w:p>
      <w:pPr>
        <w:keepNext w:val="0"/>
        <w:keepLines w:val="0"/>
        <w:pageBreakBefore w:val="0"/>
        <w:spacing w:line="259" w:lineRule="auto" w:before="0" w:after="60"/>
        <w:ind w:left="504" w:hanging="360"/>
        <w:jc w:val="left"/>
      </w:pPr>
      <w:r>
        <w:rPr>
          <w:rFonts w:ascii="Times New Roman" w:hAnsi="Times New Roman"/>
          <w:sz w:val="24"/>
        </w:rPr>
        <w:t>10. Community service.</w:t>
      </w:r>
    </w:p>
    <w:p>
      <w:pPr>
        <w:keepNext w:val="0"/>
        <w:keepLines w:val="0"/>
        <w:pageBreakBefore w:val="0"/>
        <w:spacing w:line="259" w:lineRule="auto" w:before="0" w:after="60"/>
        <w:ind w:left="504" w:hanging="360"/>
        <w:jc w:val="left"/>
      </w:pPr>
      <w:r>
        <w:rPr>
          <w:rFonts w:ascii="Times New Roman" w:hAnsi="Times New Roman"/>
          <w:sz w:val="24"/>
        </w:rPr>
        <w:t>11. Referees.</w:t>
      </w:r>
    </w:p>
    <w:p>
      <w:pPr>
        <w:keepNext w:val="0"/>
        <w:keepLines w:val="0"/>
        <w:pageBreakBefore w:val="0"/>
        <w:spacing w:line="259" w:lineRule="auto" w:before="0" w:after="60"/>
        <w:ind w:left="504" w:hanging="360"/>
        <w:jc w:val="left"/>
      </w:pPr>
      <w:r>
        <w:rPr>
          <w:rFonts w:ascii="Times New Roman" w:hAnsi="Times New Roman"/>
          <w:sz w:val="24"/>
        </w:rPr>
        <w:t>12. The CV must be truthful. Trainees should not claim skills they cannot perform.</w:t>
      </w:r>
    </w:p>
    <w:p>
      <w:pPr>
        <w:keepNext w:val="0"/>
        <w:keepLines w:val="0"/>
        <w:pageBreakBefore w:val="0"/>
        <w:spacing w:line="259" w:lineRule="auto" w:before="0" w:after="100"/>
        <w:jc w:val="left"/>
      </w:pPr>
      <w:r>
        <w:rPr>
          <w:rFonts w:ascii="Times New Roman" w:hAnsi="Times New Roman"/>
          <w:sz w:val="24"/>
        </w:rPr>
        <w:t>A personal profile may say:</w:t>
      </w:r>
    </w:p>
    <w:p>
      <w:pPr>
        <w:keepNext w:val="0"/>
        <w:keepLines w:val="0"/>
        <w:pageBreakBefore w:val="0"/>
        <w:spacing w:line="259" w:lineRule="auto" w:before="0" w:after="100"/>
        <w:jc w:val="left"/>
      </w:pPr>
      <w:r>
        <w:rPr>
          <w:rFonts w:ascii="Times New Roman" w:hAnsi="Times New Roman"/>
          <w:sz w:val="24"/>
        </w:rPr>
        <w:t>“I am a disciplined and teachable trainee of EBOMI Kingdom Leadership Academy with practical exposure in ________. I am developing skills in ________, and I am committed to integrity, hard work, teamwork and service.”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update a simple CV or personal profile with attachment experience.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honesty important when writing a CV?</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claimed to have advanced ICT skills but could not perform basic tasks during interview. His false claim damaged trust.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CV or profile draft.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and submit an updated CV or personal profile draft.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present themselves truthfully and responsibly.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Self-Presentation</w:t>
      </w:r>
    </w:p>
    <w:p>
      <w:pPr>
        <w:keepNext w:val="0"/>
        <w:keepLines w:val="0"/>
        <w:pageBreakBefore w:val="0"/>
        <w:spacing w:line="259" w:lineRule="auto" w:before="0" w:after="100"/>
        <w:jc w:val="left"/>
      </w:pPr>
      <w:r>
        <w:rPr>
          <w:rFonts w:ascii="Times New Roman" w:hAnsi="Times New Roman"/>
          <w:sz w:val="24"/>
        </w:rPr>
        <w:t>Trainees should describe skills and experience truthfully.</w:t>
      </w:r>
    </w:p>
    <w:p>
      <w:pPr>
        <w:pStyle w:val="Heading2"/>
        <w:keepNext w:val="0"/>
        <w:keepLines w:val="0"/>
        <w:pageBreakBefore w:val="0"/>
        <w:spacing w:line="259" w:lineRule="auto" w:before="200" w:after="80"/>
        <w:jc w:val="left"/>
      </w:pPr>
      <w:r>
        <w:rPr>
          <w:rFonts w:ascii="Times New Roman" w:hAnsi="Times New Roman"/>
          <w:b/>
          <w:sz w:val="28"/>
        </w:rPr>
        <w:t>DAY 291</w:t>
      </w:r>
    </w:p>
    <w:p>
      <w:pPr>
        <w:pStyle w:val="Heading3"/>
        <w:keepNext w:val="0"/>
        <w:keepLines w:val="0"/>
        <w:pageBreakBefore w:val="0"/>
        <w:spacing w:line="259" w:lineRule="auto" w:before="120" w:after="80"/>
        <w:jc w:val="left"/>
      </w:pPr>
      <w:r>
        <w:rPr>
          <w:rFonts w:ascii="Times New Roman" w:hAnsi="Times New Roman"/>
          <w:b/>
          <w:sz w:val="24"/>
        </w:rPr>
        <w:t>Topic: Interview Preparation and Professional Answers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basic interview preparation.</w:t>
      </w:r>
    </w:p>
    <w:p>
      <w:pPr>
        <w:keepNext w:val="0"/>
        <w:keepLines w:val="0"/>
        <w:pageBreakBefore w:val="0"/>
        <w:spacing w:line="259" w:lineRule="auto" w:before="0" w:after="60"/>
        <w:ind w:left="504" w:hanging="360"/>
        <w:jc w:val="left"/>
      </w:pPr>
      <w:r>
        <w:rPr>
          <w:rFonts w:ascii="Times New Roman" w:hAnsi="Times New Roman"/>
          <w:sz w:val="24"/>
        </w:rPr>
        <w:t>2. Answer simple interview questions.</w:t>
      </w:r>
    </w:p>
    <w:p>
      <w:pPr>
        <w:keepNext w:val="0"/>
        <w:keepLines w:val="0"/>
        <w:pageBreakBefore w:val="0"/>
        <w:spacing w:line="259" w:lineRule="auto" w:before="0" w:after="60"/>
        <w:ind w:left="504" w:hanging="360"/>
        <w:jc w:val="left"/>
      </w:pPr>
      <w:r>
        <w:rPr>
          <w:rFonts w:ascii="Times New Roman" w:hAnsi="Times New Roman"/>
          <w:sz w:val="24"/>
        </w:rPr>
        <w:t>3. Speak with confidence and humility.</w:t>
      </w:r>
    </w:p>
    <w:p>
      <w:pPr>
        <w:keepNext w:val="0"/>
        <w:keepLines w:val="0"/>
        <w:pageBreakBefore w:val="0"/>
        <w:spacing w:line="259" w:lineRule="auto" w:before="0" w:after="60"/>
        <w:ind w:left="504" w:hanging="360"/>
        <w:jc w:val="left"/>
      </w:pPr>
      <w:r>
        <w:rPr>
          <w:rFonts w:ascii="Times New Roman" w:hAnsi="Times New Roman"/>
          <w:sz w:val="24"/>
        </w:rPr>
        <w:t>4. Explain attachment experience clearly.</w:t>
      </w:r>
    </w:p>
    <w:p>
      <w:pPr>
        <w:keepNext w:val="0"/>
        <w:keepLines w:val="0"/>
        <w:pageBreakBefore w:val="0"/>
        <w:spacing w:line="259" w:lineRule="auto" w:before="0" w:after="60"/>
        <w:ind w:left="504" w:hanging="360"/>
        <w:jc w:val="left"/>
      </w:pPr>
      <w:r>
        <w:rPr>
          <w:rFonts w:ascii="Times New Roman" w:hAnsi="Times New Roman"/>
          <w:sz w:val="24"/>
        </w:rPr>
        <w:t>5. Avoid exaggeration.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Peter 3:15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15:23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An interview is a conversation used to understand a person’s suitability for a role or opportunity. Trainees should prepare to speak clearly about their training, character, skills and goals.</w:t>
      </w:r>
    </w:p>
    <w:p>
      <w:pPr>
        <w:keepNext w:val="0"/>
        <w:keepLines w:val="0"/>
        <w:pageBreakBefore w:val="0"/>
        <w:spacing w:line="259" w:lineRule="auto" w:before="0" w:after="100"/>
        <w:jc w:val="left"/>
      </w:pPr>
      <w:r>
        <w:rPr>
          <w:rFonts w:ascii="Times New Roman" w:hAnsi="Times New Roman"/>
          <w:sz w:val="24"/>
        </w:rPr>
        <w:t>Common interview questions include:</w:t>
      </w:r>
    </w:p>
    <w:p>
      <w:pPr>
        <w:keepNext w:val="0"/>
        <w:keepLines w:val="0"/>
        <w:pageBreakBefore w:val="0"/>
        <w:spacing w:line="259" w:lineRule="auto" w:before="0" w:after="60"/>
        <w:ind w:left="504" w:hanging="360"/>
        <w:jc w:val="left"/>
      </w:pPr>
      <w:r>
        <w:rPr>
          <w:rFonts w:ascii="Times New Roman" w:hAnsi="Times New Roman"/>
          <w:sz w:val="24"/>
        </w:rPr>
        <w:t>1. Tell us about yourself.</w:t>
      </w:r>
    </w:p>
    <w:p>
      <w:pPr>
        <w:keepNext w:val="0"/>
        <w:keepLines w:val="0"/>
        <w:pageBreakBefore w:val="0"/>
        <w:spacing w:line="259" w:lineRule="auto" w:before="0" w:after="60"/>
        <w:ind w:left="504" w:hanging="360"/>
        <w:jc w:val="left"/>
      </w:pPr>
      <w:r>
        <w:rPr>
          <w:rFonts w:ascii="Times New Roman" w:hAnsi="Times New Roman"/>
          <w:sz w:val="24"/>
        </w:rPr>
        <w:t>2. What skills have you learnt?</w:t>
      </w:r>
    </w:p>
    <w:p>
      <w:pPr>
        <w:keepNext w:val="0"/>
        <w:keepLines w:val="0"/>
        <w:pageBreakBefore w:val="0"/>
        <w:spacing w:line="259" w:lineRule="auto" w:before="0" w:after="60"/>
        <w:ind w:left="504" w:hanging="360"/>
        <w:jc w:val="left"/>
      </w:pPr>
      <w:r>
        <w:rPr>
          <w:rFonts w:ascii="Times New Roman" w:hAnsi="Times New Roman"/>
          <w:sz w:val="24"/>
        </w:rPr>
        <w:t>3. What did you do during attachment?</w:t>
      </w:r>
    </w:p>
    <w:p>
      <w:pPr>
        <w:keepNext w:val="0"/>
        <w:keepLines w:val="0"/>
        <w:pageBreakBefore w:val="0"/>
        <w:spacing w:line="259" w:lineRule="auto" w:before="0" w:after="60"/>
        <w:ind w:left="504" w:hanging="360"/>
        <w:jc w:val="left"/>
      </w:pPr>
      <w:r>
        <w:rPr>
          <w:rFonts w:ascii="Times New Roman" w:hAnsi="Times New Roman"/>
          <w:sz w:val="24"/>
        </w:rPr>
        <w:t>4. How do you respond to correction?</w:t>
      </w:r>
    </w:p>
    <w:p>
      <w:pPr>
        <w:keepNext w:val="0"/>
        <w:keepLines w:val="0"/>
        <w:pageBreakBefore w:val="0"/>
        <w:spacing w:line="259" w:lineRule="auto" w:before="0" w:after="60"/>
        <w:ind w:left="504" w:hanging="360"/>
        <w:jc w:val="left"/>
      </w:pPr>
      <w:r>
        <w:rPr>
          <w:rFonts w:ascii="Times New Roman" w:hAnsi="Times New Roman"/>
          <w:sz w:val="24"/>
        </w:rPr>
        <w:t>5. Tell us about a challenge you faced.</w:t>
      </w:r>
    </w:p>
    <w:p>
      <w:pPr>
        <w:keepNext w:val="0"/>
        <w:keepLines w:val="0"/>
        <w:pageBreakBefore w:val="0"/>
        <w:spacing w:line="259" w:lineRule="auto" w:before="0" w:after="60"/>
        <w:ind w:left="504" w:hanging="360"/>
        <w:jc w:val="left"/>
      </w:pPr>
      <w:r>
        <w:rPr>
          <w:rFonts w:ascii="Times New Roman" w:hAnsi="Times New Roman"/>
          <w:sz w:val="24"/>
        </w:rPr>
        <w:t>6. What are your strengths?</w:t>
      </w:r>
    </w:p>
    <w:p>
      <w:pPr>
        <w:keepNext w:val="0"/>
        <w:keepLines w:val="0"/>
        <w:pageBreakBefore w:val="0"/>
        <w:spacing w:line="259" w:lineRule="auto" w:before="0" w:after="60"/>
        <w:ind w:left="504" w:hanging="360"/>
        <w:jc w:val="left"/>
      </w:pPr>
      <w:r>
        <w:rPr>
          <w:rFonts w:ascii="Times New Roman" w:hAnsi="Times New Roman"/>
          <w:sz w:val="24"/>
        </w:rPr>
        <w:t>7. What are you working to improve?</w:t>
      </w:r>
    </w:p>
    <w:p>
      <w:pPr>
        <w:keepNext w:val="0"/>
        <w:keepLines w:val="0"/>
        <w:pageBreakBefore w:val="0"/>
        <w:spacing w:line="259" w:lineRule="auto" w:before="0" w:after="60"/>
        <w:ind w:left="504" w:hanging="360"/>
        <w:jc w:val="left"/>
      </w:pPr>
      <w:r>
        <w:rPr>
          <w:rFonts w:ascii="Times New Roman" w:hAnsi="Times New Roman"/>
          <w:sz w:val="24"/>
        </w:rPr>
        <w:t>8. Why should we trust you?</w:t>
      </w:r>
    </w:p>
    <w:p>
      <w:pPr>
        <w:keepNext w:val="0"/>
        <w:keepLines w:val="0"/>
        <w:pageBreakBefore w:val="0"/>
        <w:spacing w:line="259" w:lineRule="auto" w:before="0" w:after="60"/>
        <w:ind w:left="504" w:hanging="360"/>
        <w:jc w:val="left"/>
      </w:pPr>
      <w:r>
        <w:rPr>
          <w:rFonts w:ascii="Times New Roman" w:hAnsi="Times New Roman"/>
          <w:sz w:val="24"/>
        </w:rPr>
        <w:t>9. How do you handle teamwork?</w:t>
      </w:r>
    </w:p>
    <w:p>
      <w:pPr>
        <w:keepNext w:val="0"/>
        <w:keepLines w:val="0"/>
        <w:pageBreakBefore w:val="0"/>
        <w:spacing w:line="259" w:lineRule="auto" w:before="0" w:after="60"/>
        <w:ind w:left="504" w:hanging="360"/>
        <w:jc w:val="left"/>
      </w:pPr>
      <w:r>
        <w:rPr>
          <w:rFonts w:ascii="Times New Roman" w:hAnsi="Times New Roman"/>
          <w:sz w:val="24"/>
        </w:rPr>
        <w:t>10. What are your future goals?</w:t>
      </w:r>
    </w:p>
    <w:p>
      <w:pPr>
        <w:keepNext w:val="0"/>
        <w:keepLines w:val="0"/>
        <w:pageBreakBefore w:val="0"/>
        <w:spacing w:line="259" w:lineRule="auto" w:before="0" w:after="60"/>
        <w:ind w:left="504" w:hanging="360"/>
        <w:jc w:val="left"/>
      </w:pPr>
      <w:r>
        <w:rPr>
          <w:rFonts w:ascii="Times New Roman" w:hAnsi="Times New Roman"/>
          <w:sz w:val="24"/>
        </w:rPr>
        <w:t>11. Trainees should answer truthfully, clearly and humbly.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Conduct mock interviews in pairs or small groups.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makes an interview answer strong and truthful?</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nervous in his first mock interview but improved after practice. He learnt to answer clearly and avoid exaggeration.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mock interview performance.</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answers to five common interview questions.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communicate their growth and readiness clearly.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Confidence with Humility</w:t>
      </w:r>
    </w:p>
    <w:p>
      <w:pPr>
        <w:keepNext w:val="0"/>
        <w:keepLines w:val="0"/>
        <w:pageBreakBefore w:val="0"/>
        <w:spacing w:line="259" w:lineRule="auto" w:before="0" w:after="100"/>
        <w:jc w:val="left"/>
      </w:pPr>
      <w:r>
        <w:rPr>
          <w:rFonts w:ascii="Times New Roman" w:hAnsi="Times New Roman"/>
          <w:sz w:val="24"/>
        </w:rPr>
        <w:t>Trainees should speak confidently without lying or boasting.</w:t>
      </w:r>
    </w:p>
    <w:p>
      <w:pPr>
        <w:pStyle w:val="Heading2"/>
        <w:keepNext w:val="0"/>
        <w:keepLines w:val="0"/>
        <w:pageBreakBefore w:val="0"/>
        <w:spacing w:line="259" w:lineRule="auto" w:before="200" w:after="80"/>
        <w:jc w:val="left"/>
      </w:pPr>
      <w:r>
        <w:rPr>
          <w:rFonts w:ascii="Times New Roman" w:hAnsi="Times New Roman"/>
          <w:b/>
          <w:sz w:val="28"/>
        </w:rPr>
        <w:t>DAY 292</w:t>
      </w:r>
    </w:p>
    <w:p>
      <w:pPr>
        <w:pStyle w:val="Heading3"/>
        <w:keepNext w:val="0"/>
        <w:keepLines w:val="0"/>
        <w:pageBreakBefore w:val="0"/>
        <w:spacing w:line="259" w:lineRule="auto" w:before="120" w:after="80"/>
        <w:jc w:val="left"/>
      </w:pPr>
      <w:r>
        <w:rPr>
          <w:rFonts w:ascii="Times New Roman" w:hAnsi="Times New Roman"/>
          <w:b/>
          <w:sz w:val="24"/>
        </w:rPr>
        <w:t>Topic: Workplace References and Maintaining Relationships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references.</w:t>
      </w:r>
    </w:p>
    <w:p>
      <w:pPr>
        <w:keepNext w:val="0"/>
        <w:keepLines w:val="0"/>
        <w:pageBreakBefore w:val="0"/>
        <w:spacing w:line="259" w:lineRule="auto" w:before="0" w:after="60"/>
        <w:ind w:left="504" w:hanging="360"/>
        <w:jc w:val="left"/>
      </w:pPr>
      <w:r>
        <w:rPr>
          <w:rFonts w:ascii="Times New Roman" w:hAnsi="Times New Roman"/>
          <w:sz w:val="24"/>
        </w:rPr>
        <w:t>2. Know why supervisor relationships matter.</w:t>
      </w:r>
    </w:p>
    <w:p>
      <w:pPr>
        <w:keepNext w:val="0"/>
        <w:keepLines w:val="0"/>
        <w:pageBreakBefore w:val="0"/>
        <w:spacing w:line="259" w:lineRule="auto" w:before="0" w:after="60"/>
        <w:ind w:left="504" w:hanging="360"/>
        <w:jc w:val="left"/>
      </w:pPr>
      <w:r>
        <w:rPr>
          <w:rFonts w:ascii="Times New Roman" w:hAnsi="Times New Roman"/>
          <w:sz w:val="24"/>
        </w:rPr>
        <w:t>3. Maintain honour after attachment.</w:t>
      </w:r>
    </w:p>
    <w:p>
      <w:pPr>
        <w:keepNext w:val="0"/>
        <w:keepLines w:val="0"/>
        <w:pageBreakBefore w:val="0"/>
        <w:spacing w:line="259" w:lineRule="auto" w:before="0" w:after="60"/>
        <w:ind w:left="504" w:hanging="360"/>
        <w:jc w:val="left"/>
      </w:pPr>
      <w:r>
        <w:rPr>
          <w:rFonts w:ascii="Times New Roman" w:hAnsi="Times New Roman"/>
          <w:sz w:val="24"/>
        </w:rPr>
        <w:t>4. Avoid burning bridges.</w:t>
      </w:r>
    </w:p>
    <w:p>
      <w:pPr>
        <w:keepNext w:val="0"/>
        <w:keepLines w:val="0"/>
        <w:pageBreakBefore w:val="0"/>
        <w:spacing w:line="259" w:lineRule="auto" w:before="0" w:after="60"/>
        <w:ind w:left="504" w:hanging="360"/>
        <w:jc w:val="left"/>
      </w:pPr>
      <w:r>
        <w:rPr>
          <w:rFonts w:ascii="Times New Roman" w:hAnsi="Times New Roman"/>
          <w:sz w:val="24"/>
        </w:rPr>
        <w:t>5. Practise gratitude and respect.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Romans 12:18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27:10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reference is a person who can speak about a trainee’s conduct, skills and reliability. Supervisors and mentors may become important references in the future.</w:t>
      </w:r>
    </w:p>
    <w:p>
      <w:pPr>
        <w:keepNext w:val="0"/>
        <w:keepLines w:val="0"/>
        <w:pageBreakBefore w:val="0"/>
        <w:spacing w:line="259" w:lineRule="auto" w:before="0" w:after="100"/>
        <w:jc w:val="left"/>
      </w:pPr>
      <w:r>
        <w:rPr>
          <w:rFonts w:ascii="Times New Roman" w:hAnsi="Times New Roman"/>
          <w:sz w:val="24"/>
        </w:rPr>
        <w:t>Trainees should maintain good relationships by:</w:t>
      </w:r>
    </w:p>
    <w:p>
      <w:pPr>
        <w:keepNext w:val="0"/>
        <w:keepLines w:val="0"/>
        <w:pageBreakBefore w:val="0"/>
        <w:spacing w:line="259" w:lineRule="auto" w:before="0" w:after="60"/>
        <w:ind w:left="504" w:hanging="360"/>
        <w:jc w:val="left"/>
      </w:pPr>
      <w:r>
        <w:rPr>
          <w:rFonts w:ascii="Times New Roman" w:hAnsi="Times New Roman"/>
          <w:sz w:val="24"/>
        </w:rPr>
        <w:t>1. Respecting supervisors.</w:t>
      </w:r>
    </w:p>
    <w:p>
      <w:pPr>
        <w:keepNext w:val="0"/>
        <w:keepLines w:val="0"/>
        <w:pageBreakBefore w:val="0"/>
        <w:spacing w:line="259" w:lineRule="auto" w:before="0" w:after="60"/>
        <w:ind w:left="504" w:hanging="360"/>
        <w:jc w:val="left"/>
      </w:pPr>
      <w:r>
        <w:rPr>
          <w:rFonts w:ascii="Times New Roman" w:hAnsi="Times New Roman"/>
          <w:sz w:val="24"/>
        </w:rPr>
        <w:t>2. Completing attachment well.</w:t>
      </w:r>
    </w:p>
    <w:p>
      <w:pPr>
        <w:keepNext w:val="0"/>
        <w:keepLines w:val="0"/>
        <w:pageBreakBefore w:val="0"/>
        <w:spacing w:line="259" w:lineRule="auto" w:before="0" w:after="60"/>
        <w:ind w:left="504" w:hanging="360"/>
        <w:jc w:val="left"/>
      </w:pPr>
      <w:r>
        <w:rPr>
          <w:rFonts w:ascii="Times New Roman" w:hAnsi="Times New Roman"/>
          <w:sz w:val="24"/>
        </w:rPr>
        <w:t>3. Thanking the host organisation.</w:t>
      </w:r>
    </w:p>
    <w:p>
      <w:pPr>
        <w:keepNext w:val="0"/>
        <w:keepLines w:val="0"/>
        <w:pageBreakBefore w:val="0"/>
        <w:spacing w:line="259" w:lineRule="auto" w:before="0" w:after="60"/>
        <w:ind w:left="504" w:hanging="360"/>
        <w:jc w:val="left"/>
      </w:pPr>
      <w:r>
        <w:rPr>
          <w:rFonts w:ascii="Times New Roman" w:hAnsi="Times New Roman"/>
          <w:sz w:val="24"/>
        </w:rPr>
        <w:t>4. Keeping promises.</w:t>
      </w:r>
    </w:p>
    <w:p>
      <w:pPr>
        <w:keepNext w:val="0"/>
        <w:keepLines w:val="0"/>
        <w:pageBreakBefore w:val="0"/>
        <w:spacing w:line="259" w:lineRule="auto" w:before="0" w:after="60"/>
        <w:ind w:left="504" w:hanging="360"/>
        <w:jc w:val="left"/>
      </w:pPr>
      <w:r>
        <w:rPr>
          <w:rFonts w:ascii="Times New Roman" w:hAnsi="Times New Roman"/>
          <w:sz w:val="24"/>
        </w:rPr>
        <w:t>5. Returning property.</w:t>
      </w:r>
    </w:p>
    <w:p>
      <w:pPr>
        <w:keepNext w:val="0"/>
        <w:keepLines w:val="0"/>
        <w:pageBreakBefore w:val="0"/>
        <w:spacing w:line="259" w:lineRule="auto" w:before="0" w:after="60"/>
        <w:ind w:left="504" w:hanging="360"/>
        <w:jc w:val="left"/>
      </w:pPr>
      <w:r>
        <w:rPr>
          <w:rFonts w:ascii="Times New Roman" w:hAnsi="Times New Roman"/>
          <w:sz w:val="24"/>
        </w:rPr>
        <w:t>6. Submitting reports.</w:t>
      </w:r>
    </w:p>
    <w:p>
      <w:pPr>
        <w:keepNext w:val="0"/>
        <w:keepLines w:val="0"/>
        <w:pageBreakBefore w:val="0"/>
        <w:spacing w:line="259" w:lineRule="auto" w:before="0" w:after="60"/>
        <w:ind w:left="504" w:hanging="360"/>
        <w:jc w:val="left"/>
      </w:pPr>
      <w:r>
        <w:rPr>
          <w:rFonts w:ascii="Times New Roman" w:hAnsi="Times New Roman"/>
          <w:sz w:val="24"/>
        </w:rPr>
        <w:t>7. Avoiding gossip after leaving.</w:t>
      </w:r>
    </w:p>
    <w:p>
      <w:pPr>
        <w:keepNext w:val="0"/>
        <w:keepLines w:val="0"/>
        <w:pageBreakBefore w:val="0"/>
        <w:spacing w:line="259" w:lineRule="auto" w:before="0" w:after="60"/>
        <w:ind w:left="504" w:hanging="360"/>
        <w:jc w:val="left"/>
      </w:pPr>
      <w:r>
        <w:rPr>
          <w:rFonts w:ascii="Times New Roman" w:hAnsi="Times New Roman"/>
          <w:sz w:val="24"/>
        </w:rPr>
        <w:t>8. Communicating respectfully.</w:t>
      </w:r>
    </w:p>
    <w:p>
      <w:pPr>
        <w:keepNext w:val="0"/>
        <w:keepLines w:val="0"/>
        <w:pageBreakBefore w:val="0"/>
        <w:spacing w:line="259" w:lineRule="auto" w:before="0" w:after="60"/>
        <w:ind w:left="504" w:hanging="360"/>
        <w:jc w:val="left"/>
      </w:pPr>
      <w:r>
        <w:rPr>
          <w:rFonts w:ascii="Times New Roman" w:hAnsi="Times New Roman"/>
          <w:sz w:val="24"/>
        </w:rPr>
        <w:t>9. Asking permission before using a supervisor as referee.</w:t>
      </w:r>
    </w:p>
    <w:p>
      <w:pPr>
        <w:keepNext w:val="0"/>
        <w:keepLines w:val="0"/>
        <w:pageBreakBefore w:val="0"/>
        <w:spacing w:line="259" w:lineRule="auto" w:before="0" w:after="60"/>
        <w:ind w:left="504" w:hanging="360"/>
        <w:jc w:val="left"/>
      </w:pPr>
      <w:r>
        <w:rPr>
          <w:rFonts w:ascii="Times New Roman" w:hAnsi="Times New Roman"/>
          <w:sz w:val="24"/>
        </w:rPr>
        <w:t>10. Staying humble.</w:t>
      </w:r>
    </w:p>
    <w:p>
      <w:pPr>
        <w:keepNext w:val="0"/>
        <w:keepLines w:val="0"/>
        <w:pageBreakBefore w:val="0"/>
        <w:spacing w:line="259" w:lineRule="auto" w:before="0" w:after="60"/>
        <w:ind w:left="504" w:hanging="360"/>
        <w:jc w:val="left"/>
      </w:pPr>
      <w:r>
        <w:rPr>
          <w:rFonts w:ascii="Times New Roman" w:hAnsi="Times New Roman"/>
          <w:sz w:val="24"/>
        </w:rPr>
        <w:t>11. A trainee should not damage relationships through pride, dishonesty or carelessness.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draft a short thank-you message to a supervisor or host organisation.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maintain good relationships after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finished attachment respectfully and later received a strong recommendation from the supervisor for a job opportunity.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thank-you message draft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maintain good professional relationships after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honour relationships and protect future trust.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Honour</w:t>
      </w:r>
    </w:p>
    <w:p>
      <w:pPr>
        <w:keepNext w:val="0"/>
        <w:keepLines w:val="0"/>
        <w:pageBreakBefore w:val="0"/>
        <w:spacing w:line="259" w:lineRule="auto" w:before="0" w:after="100"/>
        <w:jc w:val="left"/>
      </w:pPr>
      <w:r>
        <w:rPr>
          <w:rFonts w:ascii="Times New Roman" w:hAnsi="Times New Roman"/>
          <w:sz w:val="24"/>
        </w:rPr>
        <w:t>Trainees should treat supervisors and host organisations with gratitude and respect.</w:t>
      </w:r>
    </w:p>
    <w:p>
      <w:pPr>
        <w:pStyle w:val="Heading2"/>
        <w:keepNext w:val="0"/>
        <w:keepLines w:val="0"/>
        <w:pageBreakBefore w:val="0"/>
        <w:spacing w:line="259" w:lineRule="auto" w:before="200" w:after="80"/>
        <w:jc w:val="left"/>
      </w:pPr>
      <w:r>
        <w:rPr>
          <w:rFonts w:ascii="Times New Roman" w:hAnsi="Times New Roman"/>
          <w:b/>
          <w:sz w:val="28"/>
        </w:rPr>
        <w:t>DAY 293</w:t>
      </w:r>
    </w:p>
    <w:p>
      <w:pPr>
        <w:pStyle w:val="Heading3"/>
        <w:keepNext w:val="0"/>
        <w:keepLines w:val="0"/>
        <w:pageBreakBefore w:val="0"/>
        <w:spacing w:line="259" w:lineRule="auto" w:before="120" w:after="80"/>
        <w:jc w:val="left"/>
      </w:pPr>
      <w:r>
        <w:rPr>
          <w:rFonts w:ascii="Times New Roman" w:hAnsi="Times New Roman"/>
          <w:b/>
          <w:sz w:val="24"/>
        </w:rPr>
        <w:t>Topic: Job Search Discipline and Workplace Opportunities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job search discipline.</w:t>
      </w:r>
    </w:p>
    <w:p>
      <w:pPr>
        <w:keepNext w:val="0"/>
        <w:keepLines w:val="0"/>
        <w:pageBreakBefore w:val="0"/>
        <w:spacing w:line="259" w:lineRule="auto" w:before="0" w:after="60"/>
        <w:ind w:left="504" w:hanging="360"/>
        <w:jc w:val="left"/>
      </w:pPr>
      <w:r>
        <w:rPr>
          <w:rFonts w:ascii="Times New Roman" w:hAnsi="Times New Roman"/>
          <w:sz w:val="24"/>
        </w:rPr>
        <w:t>2. Identify possible work opportunities.</w:t>
      </w:r>
    </w:p>
    <w:p>
      <w:pPr>
        <w:keepNext w:val="0"/>
        <w:keepLines w:val="0"/>
        <w:pageBreakBefore w:val="0"/>
        <w:spacing w:line="259" w:lineRule="auto" w:before="0" w:after="60"/>
        <w:ind w:left="504" w:hanging="360"/>
        <w:jc w:val="left"/>
      </w:pPr>
      <w:r>
        <w:rPr>
          <w:rFonts w:ascii="Times New Roman" w:hAnsi="Times New Roman"/>
          <w:sz w:val="24"/>
        </w:rPr>
        <w:t>3. Prepare documents for applications.</w:t>
      </w:r>
    </w:p>
    <w:p>
      <w:pPr>
        <w:keepNext w:val="0"/>
        <w:keepLines w:val="0"/>
        <w:pageBreakBefore w:val="0"/>
        <w:spacing w:line="259" w:lineRule="auto" w:before="0" w:after="60"/>
        <w:ind w:left="504" w:hanging="360"/>
        <w:jc w:val="left"/>
      </w:pPr>
      <w:r>
        <w:rPr>
          <w:rFonts w:ascii="Times New Roman" w:hAnsi="Times New Roman"/>
          <w:sz w:val="24"/>
        </w:rPr>
        <w:t>4. Avoid desperation and dishonesty.</w:t>
      </w:r>
    </w:p>
    <w:p>
      <w:pPr>
        <w:keepNext w:val="0"/>
        <w:keepLines w:val="0"/>
        <w:pageBreakBefore w:val="0"/>
        <w:spacing w:line="259" w:lineRule="auto" w:before="0" w:after="60"/>
        <w:ind w:left="504" w:hanging="360"/>
        <w:jc w:val="left"/>
      </w:pPr>
      <w:r>
        <w:rPr>
          <w:rFonts w:ascii="Times New Roman" w:hAnsi="Times New Roman"/>
          <w:sz w:val="24"/>
        </w:rPr>
        <w:t>5. Commit to prayer, preparation and diligence.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16:3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Job search requires discipline. A trainee should not wait until graduation before preparing. The trainee should gather documents, update CV, strengthen skills and build relationships.</w:t>
      </w:r>
    </w:p>
    <w:p>
      <w:pPr>
        <w:keepNext w:val="0"/>
        <w:keepLines w:val="0"/>
        <w:pageBreakBefore w:val="0"/>
        <w:spacing w:line="259" w:lineRule="auto" w:before="0" w:after="100"/>
        <w:jc w:val="left"/>
      </w:pPr>
      <w:r>
        <w:rPr>
          <w:rFonts w:ascii="Times New Roman" w:hAnsi="Times New Roman"/>
          <w:sz w:val="24"/>
        </w:rPr>
        <w:t>Job opportunities may come through:</w:t>
      </w:r>
    </w:p>
    <w:p>
      <w:pPr>
        <w:keepNext w:val="0"/>
        <w:keepLines w:val="0"/>
        <w:pageBreakBefore w:val="0"/>
        <w:spacing w:line="259" w:lineRule="auto" w:before="0" w:after="60"/>
        <w:ind w:left="504" w:hanging="360"/>
        <w:jc w:val="left"/>
      </w:pPr>
      <w:r>
        <w:rPr>
          <w:rFonts w:ascii="Times New Roman" w:hAnsi="Times New Roman"/>
          <w:sz w:val="24"/>
        </w:rPr>
        <w:t>1. Host organisation recommendation.</w:t>
      </w:r>
    </w:p>
    <w:p>
      <w:pPr>
        <w:keepNext w:val="0"/>
        <w:keepLines w:val="0"/>
        <w:pageBreakBefore w:val="0"/>
        <w:spacing w:line="259" w:lineRule="auto" w:before="0" w:after="60"/>
        <w:ind w:left="504" w:hanging="360"/>
        <w:jc w:val="left"/>
      </w:pPr>
      <w:r>
        <w:rPr>
          <w:rFonts w:ascii="Times New Roman" w:hAnsi="Times New Roman"/>
          <w:sz w:val="24"/>
        </w:rPr>
        <w:t>2. Academy network.</w:t>
      </w:r>
    </w:p>
    <w:p>
      <w:pPr>
        <w:keepNext w:val="0"/>
        <w:keepLines w:val="0"/>
        <w:pageBreakBefore w:val="0"/>
        <w:spacing w:line="259" w:lineRule="auto" w:before="0" w:after="60"/>
        <w:ind w:left="504" w:hanging="360"/>
        <w:jc w:val="left"/>
      </w:pPr>
      <w:r>
        <w:rPr>
          <w:rFonts w:ascii="Times New Roman" w:hAnsi="Times New Roman"/>
          <w:sz w:val="24"/>
        </w:rPr>
        <w:t>3. Local businesses.</w:t>
      </w:r>
    </w:p>
    <w:p>
      <w:pPr>
        <w:keepNext w:val="0"/>
        <w:keepLines w:val="0"/>
        <w:pageBreakBefore w:val="0"/>
        <w:spacing w:line="259" w:lineRule="auto" w:before="0" w:after="60"/>
        <w:ind w:left="504" w:hanging="360"/>
        <w:jc w:val="left"/>
      </w:pPr>
      <w:r>
        <w:rPr>
          <w:rFonts w:ascii="Times New Roman" w:hAnsi="Times New Roman"/>
          <w:sz w:val="24"/>
        </w:rPr>
        <w:t>4. Government programmes.</w:t>
      </w:r>
    </w:p>
    <w:p>
      <w:pPr>
        <w:keepNext w:val="0"/>
        <w:keepLines w:val="0"/>
        <w:pageBreakBefore w:val="0"/>
        <w:spacing w:line="259" w:lineRule="auto" w:before="0" w:after="60"/>
        <w:ind w:left="504" w:hanging="360"/>
        <w:jc w:val="left"/>
      </w:pPr>
      <w:r>
        <w:rPr>
          <w:rFonts w:ascii="Times New Roman" w:hAnsi="Times New Roman"/>
          <w:sz w:val="24"/>
        </w:rPr>
        <w:t>5. Apprenticeship opportunities.</w:t>
      </w:r>
    </w:p>
    <w:p>
      <w:pPr>
        <w:keepNext w:val="0"/>
        <w:keepLines w:val="0"/>
        <w:pageBreakBefore w:val="0"/>
        <w:spacing w:line="259" w:lineRule="auto" w:before="0" w:after="60"/>
        <w:ind w:left="504" w:hanging="360"/>
        <w:jc w:val="left"/>
      </w:pPr>
      <w:r>
        <w:rPr>
          <w:rFonts w:ascii="Times New Roman" w:hAnsi="Times New Roman"/>
          <w:sz w:val="24"/>
        </w:rPr>
        <w:t>6. Small contracts.</w:t>
      </w:r>
    </w:p>
    <w:p>
      <w:pPr>
        <w:keepNext w:val="0"/>
        <w:keepLines w:val="0"/>
        <w:pageBreakBefore w:val="0"/>
        <w:spacing w:line="259" w:lineRule="auto" w:before="0" w:after="60"/>
        <w:ind w:left="504" w:hanging="360"/>
        <w:jc w:val="left"/>
      </w:pPr>
      <w:r>
        <w:rPr>
          <w:rFonts w:ascii="Times New Roman" w:hAnsi="Times New Roman"/>
          <w:sz w:val="24"/>
        </w:rPr>
        <w:t>7. Cooperative work.</w:t>
      </w:r>
    </w:p>
    <w:p>
      <w:pPr>
        <w:keepNext w:val="0"/>
        <w:keepLines w:val="0"/>
        <w:pageBreakBefore w:val="0"/>
        <w:spacing w:line="259" w:lineRule="auto" w:before="0" w:after="60"/>
        <w:ind w:left="504" w:hanging="360"/>
        <w:jc w:val="left"/>
      </w:pPr>
      <w:r>
        <w:rPr>
          <w:rFonts w:ascii="Times New Roman" w:hAnsi="Times New Roman"/>
          <w:sz w:val="24"/>
        </w:rPr>
        <w:t>8. Self-employment.</w:t>
      </w:r>
    </w:p>
    <w:p>
      <w:pPr>
        <w:keepNext w:val="0"/>
        <w:keepLines w:val="0"/>
        <w:pageBreakBefore w:val="0"/>
        <w:spacing w:line="259" w:lineRule="auto" w:before="0" w:after="60"/>
        <w:ind w:left="504" w:hanging="360"/>
        <w:jc w:val="left"/>
      </w:pPr>
      <w:r>
        <w:rPr>
          <w:rFonts w:ascii="Times New Roman" w:hAnsi="Times New Roman"/>
          <w:sz w:val="24"/>
        </w:rPr>
        <w:t>9. Community projects.</w:t>
      </w:r>
    </w:p>
    <w:p>
      <w:pPr>
        <w:keepNext w:val="0"/>
        <w:keepLines w:val="0"/>
        <w:pageBreakBefore w:val="0"/>
        <w:spacing w:line="259" w:lineRule="auto" w:before="0" w:after="60"/>
        <w:ind w:left="504" w:hanging="360"/>
        <w:jc w:val="left"/>
      </w:pPr>
      <w:r>
        <w:rPr>
          <w:rFonts w:ascii="Times New Roman" w:hAnsi="Times New Roman"/>
          <w:sz w:val="24"/>
        </w:rPr>
        <w:t>10. Referrals.</w:t>
      </w:r>
    </w:p>
    <w:p>
      <w:pPr>
        <w:keepNext w:val="0"/>
        <w:keepLines w:val="0"/>
        <w:pageBreakBefore w:val="0"/>
        <w:spacing w:line="259" w:lineRule="auto" w:before="0" w:after="60"/>
        <w:ind w:left="504" w:hanging="360"/>
        <w:jc w:val="left"/>
      </w:pPr>
      <w:r>
        <w:rPr>
          <w:rFonts w:ascii="Times New Roman" w:hAnsi="Times New Roman"/>
          <w:sz w:val="24"/>
        </w:rPr>
        <w:t>11. Trainees must avoid false applications, lying about skills or accepting dishonest work.</w:t>
      </w:r>
    </w:p>
    <w:p>
      <w:pPr>
        <w:keepNext w:val="0"/>
        <w:keepLines w:val="0"/>
        <w:pageBreakBefore w:val="0"/>
        <w:spacing w:line="259" w:lineRule="auto" w:before="0" w:after="100"/>
        <w:jc w:val="left"/>
      </w:pPr>
      <w:r>
        <w:rPr>
          <w:rFonts w:ascii="Times New Roman" w:hAnsi="Times New Roman"/>
          <w:sz w:val="24"/>
        </w:rPr>
        <w:t>Preparation includes prayer, CV, references, portfolio, interview practice and continued skill development.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list five possible employment or apprenticeship opportunities connected to their skill area.</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preparation important before job opportunities appear?</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offered a trial work opportunity because he had prepared his CV, portfolio and supervisor reference early.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opportunity list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prepare for employment after graduation.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prepare before doors open.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Diligent Preparation</w:t>
      </w:r>
    </w:p>
    <w:p>
      <w:pPr>
        <w:keepNext w:val="0"/>
        <w:keepLines w:val="0"/>
        <w:pageBreakBefore w:val="0"/>
        <w:spacing w:line="259" w:lineRule="auto" w:before="0" w:after="100"/>
        <w:jc w:val="left"/>
      </w:pPr>
      <w:r>
        <w:rPr>
          <w:rFonts w:ascii="Times New Roman" w:hAnsi="Times New Roman"/>
          <w:sz w:val="24"/>
        </w:rPr>
        <w:t>Trainees should prepare carefully for future work opportunities.</w:t>
      </w:r>
    </w:p>
    <w:p>
      <w:pPr>
        <w:pStyle w:val="Heading2"/>
        <w:keepNext w:val="0"/>
        <w:keepLines w:val="0"/>
        <w:pageBreakBefore w:val="0"/>
        <w:spacing w:line="259" w:lineRule="auto" w:before="200" w:after="80"/>
        <w:jc w:val="left"/>
      </w:pPr>
      <w:r>
        <w:rPr>
          <w:rFonts w:ascii="Times New Roman" w:hAnsi="Times New Roman"/>
          <w:b/>
          <w:sz w:val="28"/>
        </w:rPr>
        <w:t>DAY 294</w:t>
      </w:r>
    </w:p>
    <w:p>
      <w:pPr>
        <w:pStyle w:val="Heading3"/>
        <w:keepNext w:val="0"/>
        <w:keepLines w:val="0"/>
        <w:pageBreakBefore w:val="0"/>
        <w:spacing w:line="259" w:lineRule="auto" w:before="120" w:after="80"/>
        <w:jc w:val="left"/>
      </w:pPr>
      <w:r>
        <w:rPr>
          <w:rFonts w:ascii="Times New Roman" w:hAnsi="Times New Roman"/>
          <w:b/>
          <w:sz w:val="24"/>
        </w:rPr>
        <w:t>Topic: Weekly Review: Employability and Career Readiness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42 lessons.</w:t>
      </w:r>
    </w:p>
    <w:p>
      <w:pPr>
        <w:keepNext w:val="0"/>
        <w:keepLines w:val="0"/>
        <w:pageBreakBefore w:val="0"/>
        <w:spacing w:line="259" w:lineRule="auto" w:before="0" w:after="60"/>
        <w:ind w:left="504" w:hanging="360"/>
        <w:jc w:val="left"/>
      </w:pPr>
      <w:r>
        <w:rPr>
          <w:rFonts w:ascii="Times New Roman" w:hAnsi="Times New Roman"/>
          <w:sz w:val="24"/>
        </w:rPr>
        <w:t>2. Assess employability readiness.</w:t>
      </w:r>
    </w:p>
    <w:p>
      <w:pPr>
        <w:keepNext w:val="0"/>
        <w:keepLines w:val="0"/>
        <w:pageBreakBefore w:val="0"/>
        <w:spacing w:line="259" w:lineRule="auto" w:before="0" w:after="60"/>
        <w:ind w:left="504" w:hanging="360"/>
        <w:jc w:val="left"/>
      </w:pPr>
      <w:r>
        <w:rPr>
          <w:rFonts w:ascii="Times New Roman" w:hAnsi="Times New Roman"/>
          <w:sz w:val="24"/>
        </w:rPr>
        <w:t>3. Update CV and portfolio.</w:t>
      </w:r>
    </w:p>
    <w:p>
      <w:pPr>
        <w:keepNext w:val="0"/>
        <w:keepLines w:val="0"/>
        <w:pageBreakBefore w:val="0"/>
        <w:spacing w:line="259" w:lineRule="auto" w:before="0" w:after="60"/>
        <w:ind w:left="504" w:hanging="360"/>
        <w:jc w:val="left"/>
      </w:pPr>
      <w:r>
        <w:rPr>
          <w:rFonts w:ascii="Times New Roman" w:hAnsi="Times New Roman"/>
          <w:sz w:val="24"/>
        </w:rPr>
        <w:t>4. Reflect on interview preparation.</w:t>
      </w:r>
    </w:p>
    <w:p>
      <w:pPr>
        <w:keepNext w:val="0"/>
        <w:keepLines w:val="0"/>
        <w:pageBreakBefore w:val="0"/>
        <w:spacing w:line="259" w:lineRule="auto" w:before="0" w:after="60"/>
        <w:ind w:left="504" w:hanging="360"/>
        <w:jc w:val="left"/>
      </w:pPr>
      <w:r>
        <w:rPr>
          <w:rFonts w:ascii="Times New Roman" w:hAnsi="Times New Roman"/>
          <w:sz w:val="24"/>
        </w:rPr>
        <w:t>5. Set enterprise development goals.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90:17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22:29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42 focused on employability, work testimony, CV preparation, interview readiness, workplace references and job search discipline.</w:t>
      </w:r>
    </w:p>
    <w:p>
      <w:pPr>
        <w:keepNext w:val="0"/>
        <w:keepLines w:val="0"/>
        <w:pageBreakBefore w:val="0"/>
        <w:spacing w:line="259" w:lineRule="auto" w:before="0" w:after="100"/>
        <w:jc w:val="left"/>
      </w:pPr>
      <w:r>
        <w:rPr>
          <w:rFonts w:ascii="Times New Roman" w:hAnsi="Times New Roman"/>
          <w:sz w:val="24"/>
        </w:rPr>
        <w:t>Trainees should now understand that attachment is not only for certificate. It is also preparation for life, work, business and service.</w:t>
      </w:r>
    </w:p>
    <w:p>
      <w:pPr>
        <w:keepNext w:val="0"/>
        <w:keepLines w:val="0"/>
        <w:pageBreakBefore w:val="0"/>
        <w:spacing w:line="259" w:lineRule="auto" w:before="0" w:after="100"/>
        <w:jc w:val="left"/>
      </w:pPr>
      <w:r>
        <w:rPr>
          <w:rFonts w:ascii="Times New Roman" w:hAnsi="Times New Roman"/>
          <w:sz w:val="24"/>
        </w:rPr>
        <w:t>The mentor should review:</w:t>
      </w:r>
    </w:p>
    <w:p>
      <w:pPr>
        <w:keepNext w:val="0"/>
        <w:keepLines w:val="0"/>
        <w:pageBreakBefore w:val="0"/>
        <w:spacing w:line="259" w:lineRule="auto" w:before="0" w:after="60"/>
        <w:ind w:left="504" w:hanging="360"/>
        <w:jc w:val="left"/>
      </w:pPr>
      <w:r>
        <w:rPr>
          <w:rFonts w:ascii="Times New Roman" w:hAnsi="Times New Roman"/>
          <w:sz w:val="24"/>
        </w:rPr>
        <w:t>1. CV draft.</w:t>
      </w:r>
    </w:p>
    <w:p>
      <w:pPr>
        <w:keepNext w:val="0"/>
        <w:keepLines w:val="0"/>
        <w:pageBreakBefore w:val="0"/>
        <w:spacing w:line="259" w:lineRule="auto" w:before="0" w:after="60"/>
        <w:ind w:left="504" w:hanging="360"/>
        <w:jc w:val="left"/>
      </w:pPr>
      <w:r>
        <w:rPr>
          <w:rFonts w:ascii="Times New Roman" w:hAnsi="Times New Roman"/>
          <w:sz w:val="24"/>
        </w:rPr>
        <w:t>2. Personal profile.</w:t>
      </w:r>
    </w:p>
    <w:p>
      <w:pPr>
        <w:keepNext w:val="0"/>
        <w:keepLines w:val="0"/>
        <w:pageBreakBefore w:val="0"/>
        <w:spacing w:line="259" w:lineRule="auto" w:before="0" w:after="60"/>
        <w:ind w:left="504" w:hanging="360"/>
        <w:jc w:val="left"/>
      </w:pPr>
      <w:r>
        <w:rPr>
          <w:rFonts w:ascii="Times New Roman" w:hAnsi="Times New Roman"/>
          <w:sz w:val="24"/>
        </w:rPr>
        <w:t>3. Portfolio.</w:t>
      </w:r>
    </w:p>
    <w:p>
      <w:pPr>
        <w:keepNext w:val="0"/>
        <w:keepLines w:val="0"/>
        <w:pageBreakBefore w:val="0"/>
        <w:spacing w:line="259" w:lineRule="auto" w:before="0" w:after="60"/>
        <w:ind w:left="504" w:hanging="360"/>
        <w:jc w:val="left"/>
      </w:pPr>
      <w:r>
        <w:rPr>
          <w:rFonts w:ascii="Times New Roman" w:hAnsi="Times New Roman"/>
          <w:sz w:val="24"/>
        </w:rPr>
        <w:t>4. Work testimony goal.</w:t>
      </w:r>
    </w:p>
    <w:p>
      <w:pPr>
        <w:keepNext w:val="0"/>
        <w:keepLines w:val="0"/>
        <w:pageBreakBefore w:val="0"/>
        <w:spacing w:line="259" w:lineRule="auto" w:before="0" w:after="60"/>
        <w:ind w:left="504" w:hanging="360"/>
        <w:jc w:val="left"/>
      </w:pPr>
      <w:r>
        <w:rPr>
          <w:rFonts w:ascii="Times New Roman" w:hAnsi="Times New Roman"/>
          <w:sz w:val="24"/>
        </w:rPr>
        <w:t>5. Mock interview participation.</w:t>
      </w:r>
    </w:p>
    <w:p>
      <w:pPr>
        <w:keepNext w:val="0"/>
        <w:keepLines w:val="0"/>
        <w:pageBreakBefore w:val="0"/>
        <w:spacing w:line="259" w:lineRule="auto" w:before="0" w:after="60"/>
        <w:ind w:left="504" w:hanging="360"/>
        <w:jc w:val="left"/>
      </w:pPr>
      <w:r>
        <w:rPr>
          <w:rFonts w:ascii="Times New Roman" w:hAnsi="Times New Roman"/>
          <w:sz w:val="24"/>
        </w:rPr>
        <w:t>6. Job opportunity list.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42 employability review form.</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makes a trainee ready for work after graduation?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became more confident about future work after updating his CV and practising interview questions.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employability review, CV draft, mock interview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enterprise or self-employment goals for Week 43.</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prepare themselves and others for future responsibility.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Readiness</w:t>
      </w:r>
    </w:p>
    <w:p>
      <w:pPr>
        <w:keepNext w:val="0"/>
        <w:keepLines w:val="0"/>
        <w:pageBreakBefore w:val="0"/>
        <w:spacing w:line="259" w:lineRule="auto" w:before="0" w:after="100"/>
        <w:jc w:val="left"/>
      </w:pPr>
      <w:r>
        <w:rPr>
          <w:rFonts w:ascii="Times New Roman" w:hAnsi="Times New Roman"/>
          <w:sz w:val="24"/>
        </w:rPr>
        <w:t>Trainees should prepare intentionally for employment and enterprise.</w:t>
      </w:r>
    </w:p>
    <w:p>
      <w:pPr>
        <w:pStyle w:val="Heading1"/>
        <w:keepNext w:val="0"/>
        <w:keepLines w:val="0"/>
        <w:pageBreakBefore w:val="0"/>
        <w:spacing w:line="259" w:lineRule="auto" w:before="200" w:after="80"/>
        <w:jc w:val="left"/>
      </w:pPr>
      <w:r>
        <w:rPr>
          <w:rFonts w:ascii="Times New Roman" w:hAnsi="Times New Roman"/>
          <w:b/>
          <w:sz w:val="32"/>
        </w:rPr>
        <w:t>WEEK 43</w:t>
      </w:r>
    </w:p>
    <w:p>
      <w:pPr>
        <w:pStyle w:val="Heading2"/>
        <w:keepNext w:val="0"/>
        <w:keepLines w:val="0"/>
        <w:pageBreakBefore w:val="0"/>
        <w:spacing w:line="259" w:lineRule="auto" w:before="200" w:after="80"/>
        <w:jc w:val="left"/>
      </w:pPr>
      <w:r>
        <w:rPr>
          <w:rFonts w:ascii="Times New Roman" w:hAnsi="Times New Roman"/>
          <w:b/>
          <w:sz w:val="28"/>
        </w:rPr>
        <w:t>Weekly Focus: Enterprise Development and Opportunity Identification</w:t>
      </w:r>
    </w:p>
    <w:p>
      <w:pPr>
        <w:pStyle w:val="Heading2"/>
        <w:keepNext w:val="0"/>
        <w:keepLines w:val="0"/>
        <w:pageBreakBefore w:val="0"/>
        <w:spacing w:line="259" w:lineRule="auto" w:before="200" w:after="80"/>
        <w:jc w:val="left"/>
      </w:pPr>
      <w:r>
        <w:rPr>
          <w:rFonts w:ascii="Times New Roman" w:hAnsi="Times New Roman"/>
          <w:b/>
          <w:sz w:val="28"/>
        </w:rPr>
        <w:t>DAY 295</w:t>
      </w:r>
    </w:p>
    <w:p>
      <w:pPr>
        <w:pStyle w:val="Heading3"/>
        <w:keepNext w:val="0"/>
        <w:keepLines w:val="0"/>
        <w:pageBreakBefore w:val="0"/>
        <w:spacing w:line="259" w:lineRule="auto" w:before="120" w:after="80"/>
        <w:jc w:val="left"/>
      </w:pPr>
      <w:r>
        <w:rPr>
          <w:rFonts w:ascii="Times New Roman" w:hAnsi="Times New Roman"/>
          <w:b/>
          <w:sz w:val="24"/>
        </w:rPr>
        <w:t>Topic: Learning Business Lessons from the Workplace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business lessons from attachment.</w:t>
      </w:r>
    </w:p>
    <w:p>
      <w:pPr>
        <w:keepNext w:val="0"/>
        <w:keepLines w:val="0"/>
        <w:pageBreakBefore w:val="0"/>
        <w:spacing w:line="259" w:lineRule="auto" w:before="0" w:after="60"/>
        <w:ind w:left="504" w:hanging="360"/>
        <w:jc w:val="left"/>
      </w:pPr>
      <w:r>
        <w:rPr>
          <w:rFonts w:ascii="Times New Roman" w:hAnsi="Times New Roman"/>
          <w:sz w:val="24"/>
        </w:rPr>
        <w:t>2. Understand how workplaces create value.</w:t>
      </w:r>
    </w:p>
    <w:p>
      <w:pPr>
        <w:keepNext w:val="0"/>
        <w:keepLines w:val="0"/>
        <w:pageBreakBefore w:val="0"/>
        <w:spacing w:line="259" w:lineRule="auto" w:before="0" w:after="60"/>
        <w:ind w:left="504" w:hanging="360"/>
        <w:jc w:val="left"/>
      </w:pPr>
      <w:r>
        <w:rPr>
          <w:rFonts w:ascii="Times New Roman" w:hAnsi="Times New Roman"/>
          <w:sz w:val="24"/>
        </w:rPr>
        <w:t>3. Observe customers, systems and costs.</w:t>
      </w:r>
    </w:p>
    <w:p>
      <w:pPr>
        <w:keepNext w:val="0"/>
        <w:keepLines w:val="0"/>
        <w:pageBreakBefore w:val="0"/>
        <w:spacing w:line="259" w:lineRule="auto" w:before="0" w:after="60"/>
        <w:ind w:left="504" w:hanging="360"/>
        <w:jc w:val="left"/>
      </w:pPr>
      <w:r>
        <w:rPr>
          <w:rFonts w:ascii="Times New Roman" w:hAnsi="Times New Roman"/>
          <w:sz w:val="24"/>
        </w:rPr>
        <w:t>4. Connect workplace learning to enterprise ideas.</w:t>
      </w:r>
    </w:p>
    <w:p>
      <w:pPr>
        <w:keepNext w:val="0"/>
        <w:keepLines w:val="0"/>
        <w:pageBreakBefore w:val="0"/>
        <w:spacing w:line="259" w:lineRule="auto" w:before="0" w:after="60"/>
        <w:ind w:left="504" w:hanging="360"/>
        <w:jc w:val="left"/>
      </w:pPr>
      <w:r>
        <w:rPr>
          <w:rFonts w:ascii="Times New Roman" w:hAnsi="Times New Roman"/>
          <w:sz w:val="24"/>
        </w:rPr>
        <w:t>5. Record business insights ethically.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24:3–4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18:15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Industrial attachment can teach business lessons. Trainees should observe how organisations create value, serve customers, manage costs, keep records and solve problems.</w:t>
      </w:r>
    </w:p>
    <w:p>
      <w:pPr>
        <w:keepNext w:val="0"/>
        <w:keepLines w:val="0"/>
        <w:pageBreakBefore w:val="0"/>
        <w:spacing w:line="259" w:lineRule="auto" w:before="0" w:after="100"/>
        <w:jc w:val="left"/>
      </w:pPr>
      <w:r>
        <w:rPr>
          <w:rFonts w:ascii="Times New Roman" w:hAnsi="Times New Roman"/>
          <w:sz w:val="24"/>
        </w:rPr>
        <w:t>Business lessons may include:</w:t>
      </w:r>
    </w:p>
    <w:p>
      <w:pPr>
        <w:keepNext w:val="0"/>
        <w:keepLines w:val="0"/>
        <w:pageBreakBefore w:val="0"/>
        <w:spacing w:line="259" w:lineRule="auto" w:before="0" w:after="60"/>
        <w:ind w:left="504" w:hanging="360"/>
        <w:jc w:val="left"/>
      </w:pPr>
      <w:r>
        <w:rPr>
          <w:rFonts w:ascii="Times New Roman" w:hAnsi="Times New Roman"/>
          <w:sz w:val="24"/>
        </w:rPr>
        <w:t>1. How customers are served.</w:t>
      </w:r>
    </w:p>
    <w:p>
      <w:pPr>
        <w:keepNext w:val="0"/>
        <w:keepLines w:val="0"/>
        <w:pageBreakBefore w:val="0"/>
        <w:spacing w:line="259" w:lineRule="auto" w:before="0" w:after="60"/>
        <w:ind w:left="504" w:hanging="360"/>
        <w:jc w:val="left"/>
      </w:pPr>
      <w:r>
        <w:rPr>
          <w:rFonts w:ascii="Times New Roman" w:hAnsi="Times New Roman"/>
          <w:sz w:val="24"/>
        </w:rPr>
        <w:t>2. How materials are purchased.</w:t>
      </w:r>
    </w:p>
    <w:p>
      <w:pPr>
        <w:keepNext w:val="0"/>
        <w:keepLines w:val="0"/>
        <w:pageBreakBefore w:val="0"/>
        <w:spacing w:line="259" w:lineRule="auto" w:before="0" w:after="60"/>
        <w:ind w:left="504" w:hanging="360"/>
        <w:jc w:val="left"/>
      </w:pPr>
      <w:r>
        <w:rPr>
          <w:rFonts w:ascii="Times New Roman" w:hAnsi="Times New Roman"/>
          <w:sz w:val="24"/>
        </w:rPr>
        <w:t>3. How records are kept.</w:t>
      </w:r>
    </w:p>
    <w:p>
      <w:pPr>
        <w:keepNext w:val="0"/>
        <w:keepLines w:val="0"/>
        <w:pageBreakBefore w:val="0"/>
        <w:spacing w:line="259" w:lineRule="auto" w:before="0" w:after="60"/>
        <w:ind w:left="504" w:hanging="360"/>
        <w:jc w:val="left"/>
      </w:pPr>
      <w:r>
        <w:rPr>
          <w:rFonts w:ascii="Times New Roman" w:hAnsi="Times New Roman"/>
          <w:sz w:val="24"/>
        </w:rPr>
        <w:t>4. How prices are decided.</w:t>
      </w:r>
    </w:p>
    <w:p>
      <w:pPr>
        <w:keepNext w:val="0"/>
        <w:keepLines w:val="0"/>
        <w:pageBreakBefore w:val="0"/>
        <w:spacing w:line="259" w:lineRule="auto" w:before="0" w:after="60"/>
        <w:ind w:left="504" w:hanging="360"/>
        <w:jc w:val="left"/>
      </w:pPr>
      <w:r>
        <w:rPr>
          <w:rFonts w:ascii="Times New Roman" w:hAnsi="Times New Roman"/>
          <w:sz w:val="24"/>
        </w:rPr>
        <w:t>5. How quality is maintained.</w:t>
      </w:r>
    </w:p>
    <w:p>
      <w:pPr>
        <w:keepNext w:val="0"/>
        <w:keepLines w:val="0"/>
        <w:pageBreakBefore w:val="0"/>
        <w:spacing w:line="259" w:lineRule="auto" w:before="0" w:after="60"/>
        <w:ind w:left="504" w:hanging="360"/>
        <w:jc w:val="left"/>
      </w:pPr>
      <w:r>
        <w:rPr>
          <w:rFonts w:ascii="Times New Roman" w:hAnsi="Times New Roman"/>
          <w:sz w:val="24"/>
        </w:rPr>
        <w:t>6. How workers are supervised.</w:t>
      </w:r>
    </w:p>
    <w:p>
      <w:pPr>
        <w:keepNext w:val="0"/>
        <w:keepLines w:val="0"/>
        <w:pageBreakBefore w:val="0"/>
        <w:spacing w:line="259" w:lineRule="auto" w:before="0" w:after="60"/>
        <w:ind w:left="504" w:hanging="360"/>
        <w:jc w:val="left"/>
      </w:pPr>
      <w:r>
        <w:rPr>
          <w:rFonts w:ascii="Times New Roman" w:hAnsi="Times New Roman"/>
          <w:sz w:val="24"/>
        </w:rPr>
        <w:t>7. How waste is controlled.</w:t>
      </w:r>
    </w:p>
    <w:p>
      <w:pPr>
        <w:keepNext w:val="0"/>
        <w:keepLines w:val="0"/>
        <w:pageBreakBefore w:val="0"/>
        <w:spacing w:line="259" w:lineRule="auto" w:before="0" w:after="60"/>
        <w:ind w:left="504" w:hanging="360"/>
        <w:jc w:val="left"/>
      </w:pPr>
      <w:r>
        <w:rPr>
          <w:rFonts w:ascii="Times New Roman" w:hAnsi="Times New Roman"/>
          <w:sz w:val="24"/>
        </w:rPr>
        <w:t>8. How problems are solved.</w:t>
      </w:r>
    </w:p>
    <w:p>
      <w:pPr>
        <w:keepNext w:val="0"/>
        <w:keepLines w:val="0"/>
        <w:pageBreakBefore w:val="0"/>
        <w:spacing w:line="259" w:lineRule="auto" w:before="0" w:after="60"/>
        <w:ind w:left="504" w:hanging="360"/>
        <w:jc w:val="left"/>
      </w:pPr>
      <w:r>
        <w:rPr>
          <w:rFonts w:ascii="Times New Roman" w:hAnsi="Times New Roman"/>
          <w:sz w:val="24"/>
        </w:rPr>
        <w:t>9. How marketing happens.</w:t>
      </w:r>
    </w:p>
    <w:p>
      <w:pPr>
        <w:keepNext w:val="0"/>
        <w:keepLines w:val="0"/>
        <w:pageBreakBefore w:val="0"/>
        <w:spacing w:line="259" w:lineRule="auto" w:before="0" w:after="60"/>
        <w:ind w:left="504" w:hanging="360"/>
        <w:jc w:val="left"/>
      </w:pPr>
      <w:r>
        <w:rPr>
          <w:rFonts w:ascii="Times New Roman" w:hAnsi="Times New Roman"/>
          <w:sz w:val="24"/>
        </w:rPr>
        <w:t>10. How trust is built.</w:t>
      </w:r>
    </w:p>
    <w:p>
      <w:pPr>
        <w:keepNext w:val="0"/>
        <w:keepLines w:val="0"/>
        <w:pageBreakBefore w:val="0"/>
        <w:spacing w:line="259" w:lineRule="auto" w:before="0" w:after="60"/>
        <w:ind w:left="504" w:hanging="360"/>
        <w:jc w:val="left"/>
      </w:pPr>
      <w:r>
        <w:rPr>
          <w:rFonts w:ascii="Times New Roman" w:hAnsi="Times New Roman"/>
          <w:sz w:val="24"/>
        </w:rPr>
        <w:t>11. Trainees must learn ethically. They should not steal confidential information, copy private documents or misuse workplace knowledge.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five business lessons observed in the host organisation.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attachment experience help trainees understand business better?</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catering trainee learnt that food quality alone was not enough. Cleanliness, timing, packaging, customer service and costing were also important.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business lesson reflection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Business lessons I have learnt from my attachment workplace.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observe systems and learn how value is created.</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Wise Observation</w:t>
      </w:r>
    </w:p>
    <w:p>
      <w:pPr>
        <w:keepNext w:val="0"/>
        <w:keepLines w:val="0"/>
        <w:pageBreakBefore w:val="0"/>
        <w:spacing w:line="259" w:lineRule="auto" w:before="0" w:after="100"/>
        <w:jc w:val="left"/>
      </w:pPr>
      <w:r>
        <w:rPr>
          <w:rFonts w:ascii="Times New Roman" w:hAnsi="Times New Roman"/>
          <w:sz w:val="24"/>
        </w:rPr>
        <w:t>Trainees should learn business lessons without violating trust.</w:t>
      </w:r>
    </w:p>
    <w:p>
      <w:pPr>
        <w:pStyle w:val="Heading2"/>
        <w:keepNext w:val="0"/>
        <w:keepLines w:val="0"/>
        <w:pageBreakBefore w:val="0"/>
        <w:spacing w:line="259" w:lineRule="auto" w:before="200" w:after="80"/>
        <w:jc w:val="left"/>
      </w:pPr>
      <w:r>
        <w:rPr>
          <w:rFonts w:ascii="Times New Roman" w:hAnsi="Times New Roman"/>
          <w:b/>
          <w:sz w:val="28"/>
        </w:rPr>
        <w:t>DAY 296</w:t>
      </w:r>
    </w:p>
    <w:p>
      <w:pPr>
        <w:pStyle w:val="Heading3"/>
        <w:keepNext w:val="0"/>
        <w:keepLines w:val="0"/>
        <w:pageBreakBefore w:val="0"/>
        <w:spacing w:line="259" w:lineRule="auto" w:before="120" w:after="80"/>
        <w:jc w:val="left"/>
      </w:pPr>
      <w:r>
        <w:rPr>
          <w:rFonts w:ascii="Times New Roman" w:hAnsi="Times New Roman"/>
          <w:b/>
          <w:sz w:val="24"/>
        </w:rPr>
        <w:t>Topic: Identifying Enterprise Opportunities from Skills Learnt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enterprise opportunities linked to their skill area.</w:t>
      </w:r>
    </w:p>
    <w:p>
      <w:pPr>
        <w:keepNext w:val="0"/>
        <w:keepLines w:val="0"/>
        <w:pageBreakBefore w:val="0"/>
        <w:spacing w:line="259" w:lineRule="auto" w:before="0" w:after="60"/>
        <w:ind w:left="504" w:hanging="360"/>
        <w:jc w:val="left"/>
      </w:pPr>
      <w:r>
        <w:rPr>
          <w:rFonts w:ascii="Times New Roman" w:hAnsi="Times New Roman"/>
          <w:sz w:val="24"/>
        </w:rPr>
        <w:t>2. Understand how small services can become income opportunities.</w:t>
      </w:r>
    </w:p>
    <w:p>
      <w:pPr>
        <w:keepNext w:val="0"/>
        <w:keepLines w:val="0"/>
        <w:pageBreakBefore w:val="0"/>
        <w:spacing w:line="259" w:lineRule="auto" w:before="0" w:after="60"/>
        <w:ind w:left="504" w:hanging="360"/>
        <w:jc w:val="left"/>
      </w:pPr>
      <w:r>
        <w:rPr>
          <w:rFonts w:ascii="Times New Roman" w:hAnsi="Times New Roman"/>
          <w:sz w:val="24"/>
        </w:rPr>
        <w:t>3. Connect community needs to business ideas.</w:t>
      </w:r>
    </w:p>
    <w:p>
      <w:pPr>
        <w:keepNext w:val="0"/>
        <w:keepLines w:val="0"/>
        <w:pageBreakBefore w:val="0"/>
        <w:spacing w:line="259" w:lineRule="auto" w:before="0" w:after="60"/>
        <w:ind w:left="504" w:hanging="360"/>
        <w:jc w:val="left"/>
      </w:pPr>
      <w:r>
        <w:rPr>
          <w:rFonts w:ascii="Times New Roman" w:hAnsi="Times New Roman"/>
          <w:sz w:val="24"/>
        </w:rPr>
        <w:t>4. Choose realistic opportunities.</w:t>
      </w:r>
    </w:p>
    <w:p>
      <w:pPr>
        <w:keepNext w:val="0"/>
        <w:keepLines w:val="0"/>
        <w:pageBreakBefore w:val="0"/>
        <w:spacing w:line="259" w:lineRule="auto" w:before="0" w:after="60"/>
        <w:ind w:left="504" w:hanging="360"/>
        <w:jc w:val="left"/>
      </w:pPr>
      <w:r>
        <w:rPr>
          <w:rFonts w:ascii="Times New Roman" w:hAnsi="Times New Roman"/>
          <w:sz w:val="24"/>
        </w:rPr>
        <w:t>5. Avoid copying blindly.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Deuteronomy 8:18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14:23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Skills learnt during attachment can become enterprise opportunities. A trainee should ask: “What problem can this skill solve? Who needs this service? Can it start small?”</w:t>
      </w:r>
    </w:p>
    <w:p>
      <w:pPr>
        <w:keepNext w:val="0"/>
        <w:keepLines w:val="0"/>
        <w:pageBreakBefore w:val="0"/>
        <w:spacing w:line="259" w:lineRule="auto" w:before="0" w:after="100"/>
        <w:jc w:val="left"/>
      </w:pPr>
      <w:r>
        <w:rPr>
          <w:rFonts w:ascii="Times New Roman" w:hAnsi="Times New Roman"/>
          <w:sz w:val="24"/>
        </w:rPr>
        <w:t>Examples:</w:t>
      </w:r>
    </w:p>
    <w:p>
      <w:pPr>
        <w:keepNext w:val="0"/>
        <w:keepLines w:val="0"/>
        <w:pageBreakBefore w:val="0"/>
        <w:spacing w:line="259" w:lineRule="auto" w:before="0" w:after="60"/>
        <w:ind w:left="504" w:hanging="360"/>
        <w:jc w:val="left"/>
      </w:pPr>
      <w:r>
        <w:rPr>
          <w:rFonts w:ascii="Times New Roman" w:hAnsi="Times New Roman"/>
          <w:sz w:val="24"/>
        </w:rPr>
        <w:t>1. Catering service.</w:t>
      </w:r>
    </w:p>
    <w:p>
      <w:pPr>
        <w:keepNext w:val="0"/>
        <w:keepLines w:val="0"/>
        <w:pageBreakBefore w:val="0"/>
        <w:spacing w:line="259" w:lineRule="auto" w:before="0" w:after="60"/>
        <w:ind w:left="504" w:hanging="360"/>
        <w:jc w:val="left"/>
      </w:pPr>
      <w:r>
        <w:rPr>
          <w:rFonts w:ascii="Times New Roman" w:hAnsi="Times New Roman"/>
          <w:sz w:val="24"/>
        </w:rPr>
        <w:t>2. Poultry production.</w:t>
      </w:r>
    </w:p>
    <w:p>
      <w:pPr>
        <w:keepNext w:val="0"/>
        <w:keepLines w:val="0"/>
        <w:pageBreakBefore w:val="0"/>
        <w:spacing w:line="259" w:lineRule="auto" w:before="0" w:after="60"/>
        <w:ind w:left="504" w:hanging="360"/>
        <w:jc w:val="left"/>
      </w:pPr>
      <w:r>
        <w:rPr>
          <w:rFonts w:ascii="Times New Roman" w:hAnsi="Times New Roman"/>
          <w:sz w:val="24"/>
        </w:rPr>
        <w:t>3. Fish farming.</w:t>
      </w:r>
    </w:p>
    <w:p>
      <w:pPr>
        <w:keepNext w:val="0"/>
        <w:keepLines w:val="0"/>
        <w:pageBreakBefore w:val="0"/>
        <w:spacing w:line="259" w:lineRule="auto" w:before="0" w:after="60"/>
        <w:ind w:left="504" w:hanging="360"/>
        <w:jc w:val="left"/>
      </w:pPr>
      <w:r>
        <w:rPr>
          <w:rFonts w:ascii="Times New Roman" w:hAnsi="Times New Roman"/>
          <w:sz w:val="24"/>
        </w:rPr>
        <w:t>4. Welding repairs.</w:t>
      </w:r>
    </w:p>
    <w:p>
      <w:pPr>
        <w:keepNext w:val="0"/>
        <w:keepLines w:val="0"/>
        <w:pageBreakBefore w:val="0"/>
        <w:spacing w:line="259" w:lineRule="auto" w:before="0" w:after="60"/>
        <w:ind w:left="504" w:hanging="360"/>
        <w:jc w:val="left"/>
      </w:pPr>
      <w:r>
        <w:rPr>
          <w:rFonts w:ascii="Times New Roman" w:hAnsi="Times New Roman"/>
          <w:sz w:val="24"/>
        </w:rPr>
        <w:t>5. Basic vehicle maintenance.</w:t>
      </w:r>
    </w:p>
    <w:p>
      <w:pPr>
        <w:keepNext w:val="0"/>
        <w:keepLines w:val="0"/>
        <w:pageBreakBefore w:val="0"/>
        <w:spacing w:line="259" w:lineRule="auto" w:before="0" w:after="60"/>
        <w:ind w:left="504" w:hanging="360"/>
        <w:jc w:val="left"/>
      </w:pPr>
      <w:r>
        <w:rPr>
          <w:rFonts w:ascii="Times New Roman" w:hAnsi="Times New Roman"/>
          <w:sz w:val="24"/>
        </w:rPr>
        <w:t>6. ICT typing and printing.</w:t>
      </w:r>
    </w:p>
    <w:p>
      <w:pPr>
        <w:keepNext w:val="0"/>
        <w:keepLines w:val="0"/>
        <w:pageBreakBefore w:val="0"/>
        <w:spacing w:line="259" w:lineRule="auto" w:before="0" w:after="60"/>
        <w:ind w:left="504" w:hanging="360"/>
        <w:jc w:val="left"/>
      </w:pPr>
      <w:r>
        <w:rPr>
          <w:rFonts w:ascii="Times New Roman" w:hAnsi="Times New Roman"/>
          <w:sz w:val="24"/>
        </w:rPr>
        <w:t>7. Bookkeeping for small businesses.</w:t>
      </w:r>
    </w:p>
    <w:p>
      <w:pPr>
        <w:keepNext w:val="0"/>
        <w:keepLines w:val="0"/>
        <w:pageBreakBefore w:val="0"/>
        <w:spacing w:line="259" w:lineRule="auto" w:before="0" w:after="60"/>
        <w:ind w:left="504" w:hanging="360"/>
        <w:jc w:val="left"/>
      </w:pPr>
      <w:r>
        <w:rPr>
          <w:rFonts w:ascii="Times New Roman" w:hAnsi="Times New Roman"/>
          <w:sz w:val="24"/>
        </w:rPr>
        <w:t>8. Cleaning service.</w:t>
      </w:r>
    </w:p>
    <w:p>
      <w:pPr>
        <w:keepNext w:val="0"/>
        <w:keepLines w:val="0"/>
        <w:pageBreakBefore w:val="0"/>
        <w:spacing w:line="259" w:lineRule="auto" w:before="0" w:after="60"/>
        <w:ind w:left="504" w:hanging="360"/>
        <w:jc w:val="left"/>
      </w:pPr>
      <w:r>
        <w:rPr>
          <w:rFonts w:ascii="Times New Roman" w:hAnsi="Times New Roman"/>
          <w:sz w:val="24"/>
        </w:rPr>
        <w:t>9. Farm produce marketing.</w:t>
      </w:r>
    </w:p>
    <w:p>
      <w:pPr>
        <w:keepNext w:val="0"/>
        <w:keepLines w:val="0"/>
        <w:pageBreakBefore w:val="0"/>
        <w:spacing w:line="259" w:lineRule="auto" w:before="0" w:after="60"/>
        <w:ind w:left="504" w:hanging="360"/>
        <w:jc w:val="left"/>
      </w:pPr>
      <w:r>
        <w:rPr>
          <w:rFonts w:ascii="Times New Roman" w:hAnsi="Times New Roman"/>
          <w:sz w:val="24"/>
        </w:rPr>
        <w:t>10. Office support.</w:t>
      </w:r>
    </w:p>
    <w:p>
      <w:pPr>
        <w:keepNext w:val="0"/>
        <w:keepLines w:val="0"/>
        <w:pageBreakBefore w:val="0"/>
        <w:spacing w:line="259" w:lineRule="auto" w:before="0" w:after="60"/>
        <w:ind w:left="504" w:hanging="360"/>
        <w:jc w:val="left"/>
      </w:pPr>
      <w:r>
        <w:rPr>
          <w:rFonts w:ascii="Times New Roman" w:hAnsi="Times New Roman"/>
          <w:sz w:val="24"/>
        </w:rPr>
        <w:t>11. Tool organisation service.</w:t>
      </w:r>
    </w:p>
    <w:p>
      <w:pPr>
        <w:keepNext w:val="0"/>
        <w:keepLines w:val="0"/>
        <w:pageBreakBefore w:val="0"/>
        <w:spacing w:line="259" w:lineRule="auto" w:before="0" w:after="60"/>
        <w:ind w:left="504" w:hanging="360"/>
        <w:jc w:val="left"/>
      </w:pPr>
      <w:r>
        <w:rPr>
          <w:rFonts w:ascii="Times New Roman" w:hAnsi="Times New Roman"/>
          <w:sz w:val="24"/>
        </w:rPr>
        <w:t>12. Simple construction support.</w:t>
      </w:r>
    </w:p>
    <w:p>
      <w:pPr>
        <w:keepNext w:val="0"/>
        <w:keepLines w:val="0"/>
        <w:pageBreakBefore w:val="0"/>
        <w:spacing w:line="259" w:lineRule="auto" w:before="0" w:after="60"/>
        <w:ind w:left="504" w:hanging="360"/>
        <w:jc w:val="left"/>
      </w:pPr>
      <w:r>
        <w:rPr>
          <w:rFonts w:ascii="Times New Roman" w:hAnsi="Times New Roman"/>
          <w:sz w:val="24"/>
        </w:rPr>
        <w:t>13. Enterprise should begin with realistic planning, honest skill level and mentor guidance. Trainees should not copy others without understanding the market.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list three enterprise opportunities linked to their attachment skill area.</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choose enterprise ideas based on skill, need and opportunity?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noticed many small shops had poor records. Because he had learnt basic bookkeeping, he began planning a simple record support service.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enterprise opportunity list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Choose one enterprise opportunity and write why it is realistic.</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turn skills into solutions that serve people.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Opportunity Awareness</w:t>
      </w:r>
    </w:p>
    <w:p>
      <w:pPr>
        <w:keepNext w:val="0"/>
        <w:keepLines w:val="0"/>
        <w:pageBreakBefore w:val="0"/>
        <w:spacing w:line="259" w:lineRule="auto" w:before="0" w:after="100"/>
        <w:jc w:val="left"/>
      </w:pPr>
      <w:r>
        <w:rPr>
          <w:rFonts w:ascii="Times New Roman" w:hAnsi="Times New Roman"/>
          <w:sz w:val="24"/>
        </w:rPr>
        <w:t>Trainees should recognise honest opportunities for service and income.</w:t>
      </w:r>
    </w:p>
    <w:p>
      <w:pPr>
        <w:pStyle w:val="Heading2"/>
        <w:keepNext w:val="0"/>
        <w:keepLines w:val="0"/>
        <w:pageBreakBefore w:val="0"/>
        <w:spacing w:line="259" w:lineRule="auto" w:before="200" w:after="80"/>
        <w:jc w:val="left"/>
      </w:pPr>
      <w:r>
        <w:rPr>
          <w:rFonts w:ascii="Times New Roman" w:hAnsi="Times New Roman"/>
          <w:b/>
          <w:sz w:val="28"/>
        </w:rPr>
        <w:t>DAY 297</w:t>
      </w:r>
    </w:p>
    <w:p>
      <w:pPr>
        <w:pStyle w:val="Heading3"/>
        <w:keepNext w:val="0"/>
        <w:keepLines w:val="0"/>
        <w:pageBreakBefore w:val="0"/>
        <w:spacing w:line="259" w:lineRule="auto" w:before="120" w:after="80"/>
        <w:jc w:val="left"/>
      </w:pPr>
      <w:r>
        <w:rPr>
          <w:rFonts w:ascii="Times New Roman" w:hAnsi="Times New Roman"/>
          <w:b/>
          <w:sz w:val="24"/>
        </w:rPr>
        <w:t>Topic: Small Start, Wise Growth and Avoiding Waste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wisdom of starting small.</w:t>
      </w:r>
    </w:p>
    <w:p>
      <w:pPr>
        <w:keepNext w:val="0"/>
        <w:keepLines w:val="0"/>
        <w:pageBreakBefore w:val="0"/>
        <w:spacing w:line="259" w:lineRule="auto" w:before="0" w:after="60"/>
        <w:ind w:left="504" w:hanging="360"/>
        <w:jc w:val="left"/>
      </w:pPr>
      <w:r>
        <w:rPr>
          <w:rFonts w:ascii="Times New Roman" w:hAnsi="Times New Roman"/>
          <w:sz w:val="24"/>
        </w:rPr>
        <w:t>2. Avoid wasteful business beginnings.</w:t>
      </w:r>
    </w:p>
    <w:p>
      <w:pPr>
        <w:keepNext w:val="0"/>
        <w:keepLines w:val="0"/>
        <w:pageBreakBefore w:val="0"/>
        <w:spacing w:line="259" w:lineRule="auto" w:before="0" w:after="60"/>
        <w:ind w:left="504" w:hanging="360"/>
        <w:jc w:val="left"/>
      </w:pPr>
      <w:r>
        <w:rPr>
          <w:rFonts w:ascii="Times New Roman" w:hAnsi="Times New Roman"/>
          <w:sz w:val="24"/>
        </w:rPr>
        <w:t>3. Plan gradual growth.</w:t>
      </w:r>
    </w:p>
    <w:p>
      <w:pPr>
        <w:keepNext w:val="0"/>
        <w:keepLines w:val="0"/>
        <w:pageBreakBefore w:val="0"/>
        <w:spacing w:line="259" w:lineRule="auto" w:before="0" w:after="60"/>
        <w:ind w:left="504" w:hanging="360"/>
        <w:jc w:val="left"/>
      </w:pPr>
      <w:r>
        <w:rPr>
          <w:rFonts w:ascii="Times New Roman" w:hAnsi="Times New Roman"/>
          <w:sz w:val="24"/>
        </w:rPr>
        <w:t>4. Identify minimum resources needed.</w:t>
      </w:r>
    </w:p>
    <w:p>
      <w:pPr>
        <w:keepNext w:val="0"/>
        <w:keepLines w:val="0"/>
        <w:pageBreakBefore w:val="0"/>
        <w:spacing w:line="259" w:lineRule="auto" w:before="0" w:after="60"/>
        <w:ind w:left="504" w:hanging="360"/>
        <w:jc w:val="left"/>
      </w:pPr>
      <w:r>
        <w:rPr>
          <w:rFonts w:ascii="Times New Roman" w:hAnsi="Times New Roman"/>
          <w:sz w:val="24"/>
        </w:rPr>
        <w:t>5. Commit to careful enterprise development.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Zechariah 4:10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Luke 16:10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Many people fail in business because they start too big without understanding the work. Starting small allows learning, testing and correction.</w:t>
      </w:r>
    </w:p>
    <w:p>
      <w:pPr>
        <w:keepNext w:val="0"/>
        <w:keepLines w:val="0"/>
        <w:pageBreakBefore w:val="0"/>
        <w:spacing w:line="259" w:lineRule="auto" w:before="0" w:after="100"/>
        <w:jc w:val="left"/>
      </w:pPr>
      <w:r>
        <w:rPr>
          <w:rFonts w:ascii="Times New Roman" w:hAnsi="Times New Roman"/>
          <w:sz w:val="24"/>
        </w:rPr>
        <w:t>A wise small start includes:</w:t>
      </w:r>
    </w:p>
    <w:p>
      <w:pPr>
        <w:keepNext w:val="0"/>
        <w:keepLines w:val="0"/>
        <w:pageBreakBefore w:val="0"/>
        <w:spacing w:line="259" w:lineRule="auto" w:before="0" w:after="60"/>
        <w:ind w:left="504" w:hanging="360"/>
        <w:jc w:val="left"/>
      </w:pPr>
      <w:r>
        <w:rPr>
          <w:rFonts w:ascii="Times New Roman" w:hAnsi="Times New Roman"/>
          <w:sz w:val="24"/>
        </w:rPr>
        <w:t>1. Clear service or product.</w:t>
      </w:r>
    </w:p>
    <w:p>
      <w:pPr>
        <w:keepNext w:val="0"/>
        <w:keepLines w:val="0"/>
        <w:pageBreakBefore w:val="0"/>
        <w:spacing w:line="259" w:lineRule="auto" w:before="0" w:after="60"/>
        <w:ind w:left="504" w:hanging="360"/>
        <w:jc w:val="left"/>
      </w:pPr>
      <w:r>
        <w:rPr>
          <w:rFonts w:ascii="Times New Roman" w:hAnsi="Times New Roman"/>
          <w:sz w:val="24"/>
        </w:rPr>
        <w:t>2. Basic tools.</w:t>
      </w:r>
    </w:p>
    <w:p>
      <w:pPr>
        <w:keepNext w:val="0"/>
        <w:keepLines w:val="0"/>
        <w:pageBreakBefore w:val="0"/>
        <w:spacing w:line="259" w:lineRule="auto" w:before="0" w:after="60"/>
        <w:ind w:left="504" w:hanging="360"/>
        <w:jc w:val="left"/>
      </w:pPr>
      <w:r>
        <w:rPr>
          <w:rFonts w:ascii="Times New Roman" w:hAnsi="Times New Roman"/>
          <w:sz w:val="24"/>
        </w:rPr>
        <w:t>3. Small customer group.</w:t>
      </w:r>
    </w:p>
    <w:p>
      <w:pPr>
        <w:keepNext w:val="0"/>
        <w:keepLines w:val="0"/>
        <w:pageBreakBefore w:val="0"/>
        <w:spacing w:line="259" w:lineRule="auto" w:before="0" w:after="60"/>
        <w:ind w:left="504" w:hanging="360"/>
        <w:jc w:val="left"/>
      </w:pPr>
      <w:r>
        <w:rPr>
          <w:rFonts w:ascii="Times New Roman" w:hAnsi="Times New Roman"/>
          <w:sz w:val="24"/>
        </w:rPr>
        <w:t>4. Simple records.</w:t>
      </w:r>
    </w:p>
    <w:p>
      <w:pPr>
        <w:keepNext w:val="0"/>
        <w:keepLines w:val="0"/>
        <w:pageBreakBefore w:val="0"/>
        <w:spacing w:line="259" w:lineRule="auto" w:before="0" w:after="60"/>
        <w:ind w:left="504" w:hanging="360"/>
        <w:jc w:val="left"/>
      </w:pPr>
      <w:r>
        <w:rPr>
          <w:rFonts w:ascii="Times New Roman" w:hAnsi="Times New Roman"/>
          <w:sz w:val="24"/>
        </w:rPr>
        <w:t>5. Fair pricing.</w:t>
      </w:r>
    </w:p>
    <w:p>
      <w:pPr>
        <w:keepNext w:val="0"/>
        <w:keepLines w:val="0"/>
        <w:pageBreakBefore w:val="0"/>
        <w:spacing w:line="259" w:lineRule="auto" w:before="0" w:after="60"/>
        <w:ind w:left="504" w:hanging="360"/>
        <w:jc w:val="left"/>
      </w:pPr>
      <w:r>
        <w:rPr>
          <w:rFonts w:ascii="Times New Roman" w:hAnsi="Times New Roman"/>
          <w:sz w:val="24"/>
        </w:rPr>
        <w:t>6. Quality service.</w:t>
      </w:r>
    </w:p>
    <w:p>
      <w:pPr>
        <w:keepNext w:val="0"/>
        <w:keepLines w:val="0"/>
        <w:pageBreakBefore w:val="0"/>
        <w:spacing w:line="259" w:lineRule="auto" w:before="0" w:after="60"/>
        <w:ind w:left="504" w:hanging="360"/>
        <w:jc w:val="left"/>
      </w:pPr>
      <w:r>
        <w:rPr>
          <w:rFonts w:ascii="Times New Roman" w:hAnsi="Times New Roman"/>
          <w:sz w:val="24"/>
        </w:rPr>
        <w:t>7. Feedback.</w:t>
      </w:r>
    </w:p>
    <w:p>
      <w:pPr>
        <w:keepNext w:val="0"/>
        <w:keepLines w:val="0"/>
        <w:pageBreakBefore w:val="0"/>
        <w:spacing w:line="259" w:lineRule="auto" w:before="0" w:after="60"/>
        <w:ind w:left="504" w:hanging="360"/>
        <w:jc w:val="left"/>
      </w:pPr>
      <w:r>
        <w:rPr>
          <w:rFonts w:ascii="Times New Roman" w:hAnsi="Times New Roman"/>
          <w:sz w:val="24"/>
        </w:rPr>
        <w:t>8. Savings from profit.</w:t>
      </w:r>
    </w:p>
    <w:p>
      <w:pPr>
        <w:keepNext w:val="0"/>
        <w:keepLines w:val="0"/>
        <w:pageBreakBefore w:val="0"/>
        <w:spacing w:line="259" w:lineRule="auto" w:before="0" w:after="60"/>
        <w:ind w:left="504" w:hanging="360"/>
        <w:jc w:val="left"/>
      </w:pPr>
      <w:r>
        <w:rPr>
          <w:rFonts w:ascii="Times New Roman" w:hAnsi="Times New Roman"/>
          <w:sz w:val="24"/>
        </w:rPr>
        <w:t>9. Gradual improvement.</w:t>
      </w:r>
    </w:p>
    <w:p>
      <w:pPr>
        <w:keepNext w:val="0"/>
        <w:keepLines w:val="0"/>
        <w:pageBreakBefore w:val="0"/>
        <w:spacing w:line="259" w:lineRule="auto" w:before="0" w:after="60"/>
        <w:ind w:left="504" w:hanging="360"/>
        <w:jc w:val="left"/>
      </w:pPr>
      <w:r>
        <w:rPr>
          <w:rFonts w:ascii="Times New Roman" w:hAnsi="Times New Roman"/>
          <w:sz w:val="24"/>
        </w:rPr>
        <w:t>10. Avoiding unnecessary debt.</w:t>
      </w:r>
    </w:p>
    <w:p>
      <w:pPr>
        <w:keepNext w:val="0"/>
        <w:keepLines w:val="0"/>
        <w:pageBreakBefore w:val="0"/>
        <w:spacing w:line="259" w:lineRule="auto" w:before="0" w:after="60"/>
        <w:ind w:left="504" w:hanging="360"/>
        <w:jc w:val="left"/>
      </w:pPr>
      <w:r>
        <w:rPr>
          <w:rFonts w:ascii="Times New Roman" w:hAnsi="Times New Roman"/>
          <w:sz w:val="24"/>
        </w:rPr>
        <w:t>11. Starting small is not shameful. It can protect a person from waste and failure.</w:t>
      </w:r>
    </w:p>
    <w:p>
      <w:pPr>
        <w:keepNext w:val="0"/>
        <w:keepLines w:val="0"/>
        <w:pageBreakBefore w:val="0"/>
        <w:spacing w:line="259" w:lineRule="auto" w:before="0" w:after="100"/>
        <w:jc w:val="left"/>
      </w:pPr>
      <w:r>
        <w:rPr>
          <w:rFonts w:ascii="Times New Roman" w:hAnsi="Times New Roman"/>
          <w:sz w:val="24"/>
        </w:rPr>
        <w:t>Trainees should not borrow heavily to impress people. They should build step by step.</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small-start plan for one enterprise idea.</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it wise to test an enterprise idea before expanding?</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wanted to rent a large shop immediately. His mentor advised him to start with mobile service and records first. This helped him learn the market before spending much money.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small-start plan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can start small and grow wisely in business.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grow responsibly instead of rushing into waste.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Prudence</w:t>
      </w:r>
    </w:p>
    <w:p>
      <w:pPr>
        <w:keepNext w:val="0"/>
        <w:keepLines w:val="0"/>
        <w:pageBreakBefore w:val="0"/>
        <w:spacing w:line="259" w:lineRule="auto" w:before="0" w:after="100"/>
        <w:jc w:val="left"/>
      </w:pPr>
      <w:r>
        <w:rPr>
          <w:rFonts w:ascii="Times New Roman" w:hAnsi="Times New Roman"/>
          <w:sz w:val="24"/>
        </w:rPr>
        <w:t>Trainees should value small beginnings and wise growth.</w:t>
      </w:r>
    </w:p>
    <w:p>
      <w:pPr>
        <w:pStyle w:val="Heading2"/>
        <w:keepNext w:val="0"/>
        <w:keepLines w:val="0"/>
        <w:pageBreakBefore w:val="0"/>
        <w:spacing w:line="259" w:lineRule="auto" w:before="200" w:after="80"/>
        <w:jc w:val="left"/>
      </w:pPr>
      <w:r>
        <w:rPr>
          <w:rFonts w:ascii="Times New Roman" w:hAnsi="Times New Roman"/>
          <w:b/>
          <w:sz w:val="28"/>
        </w:rPr>
        <w:t>DAY 298</w:t>
      </w:r>
    </w:p>
    <w:p>
      <w:pPr>
        <w:pStyle w:val="Heading3"/>
        <w:keepNext w:val="0"/>
        <w:keepLines w:val="0"/>
        <w:pageBreakBefore w:val="0"/>
        <w:spacing w:line="259" w:lineRule="auto" w:before="120" w:after="80"/>
        <w:jc w:val="left"/>
      </w:pPr>
      <w:r>
        <w:rPr>
          <w:rFonts w:ascii="Times New Roman" w:hAnsi="Times New Roman"/>
          <w:b/>
          <w:sz w:val="24"/>
        </w:rPr>
        <w:t>Topic: Simple Enterprise Costing and Start-Up Needs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start-up needs.</w:t>
      </w:r>
    </w:p>
    <w:p>
      <w:pPr>
        <w:keepNext w:val="0"/>
        <w:keepLines w:val="0"/>
        <w:pageBreakBefore w:val="0"/>
        <w:spacing w:line="259" w:lineRule="auto" w:before="0" w:after="60"/>
        <w:ind w:left="504" w:hanging="360"/>
        <w:jc w:val="left"/>
      </w:pPr>
      <w:r>
        <w:rPr>
          <w:rFonts w:ascii="Times New Roman" w:hAnsi="Times New Roman"/>
          <w:sz w:val="24"/>
        </w:rPr>
        <w:t>2. Estimate basic costs.</w:t>
      </w:r>
    </w:p>
    <w:p>
      <w:pPr>
        <w:keepNext w:val="0"/>
        <w:keepLines w:val="0"/>
        <w:pageBreakBefore w:val="0"/>
        <w:spacing w:line="259" w:lineRule="auto" w:before="0" w:after="60"/>
        <w:ind w:left="504" w:hanging="360"/>
        <w:jc w:val="left"/>
      </w:pPr>
      <w:r>
        <w:rPr>
          <w:rFonts w:ascii="Times New Roman" w:hAnsi="Times New Roman"/>
          <w:sz w:val="24"/>
        </w:rPr>
        <w:t>3. Separate needs from wants.</w:t>
      </w:r>
    </w:p>
    <w:p>
      <w:pPr>
        <w:keepNext w:val="0"/>
        <w:keepLines w:val="0"/>
        <w:pageBreakBefore w:val="0"/>
        <w:spacing w:line="259" w:lineRule="auto" w:before="0" w:after="60"/>
        <w:ind w:left="504" w:hanging="360"/>
        <w:jc w:val="left"/>
      </w:pPr>
      <w:r>
        <w:rPr>
          <w:rFonts w:ascii="Times New Roman" w:hAnsi="Times New Roman"/>
          <w:sz w:val="24"/>
        </w:rPr>
        <w:t>4. Prepare a simple start-up budget.</w:t>
      </w:r>
    </w:p>
    <w:p>
      <w:pPr>
        <w:keepNext w:val="0"/>
        <w:keepLines w:val="0"/>
        <w:pageBreakBefore w:val="0"/>
        <w:spacing w:line="259" w:lineRule="auto" w:before="0" w:after="60"/>
        <w:ind w:left="504" w:hanging="360"/>
        <w:jc w:val="left"/>
      </w:pPr>
      <w:r>
        <w:rPr>
          <w:rFonts w:ascii="Times New Roman" w:hAnsi="Times New Roman"/>
          <w:sz w:val="24"/>
        </w:rPr>
        <w:t>5. Avoid careless spending.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Luke 14:28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Before starting an enterprise, a trainee should know the basic things needed and their cost. Not everything desired is needed at the beginning.</w:t>
      </w:r>
    </w:p>
    <w:p>
      <w:pPr>
        <w:keepNext w:val="0"/>
        <w:keepLines w:val="0"/>
        <w:pageBreakBefore w:val="0"/>
        <w:spacing w:line="259" w:lineRule="auto" w:before="0" w:after="100"/>
        <w:jc w:val="left"/>
      </w:pPr>
      <w:r>
        <w:rPr>
          <w:rFonts w:ascii="Times New Roman" w:hAnsi="Times New Roman"/>
          <w:sz w:val="24"/>
        </w:rPr>
        <w:t>Start-up needs may include:</w:t>
      </w:r>
    </w:p>
    <w:p>
      <w:pPr>
        <w:keepNext w:val="0"/>
        <w:keepLines w:val="0"/>
        <w:pageBreakBefore w:val="0"/>
        <w:spacing w:line="259" w:lineRule="auto" w:before="0" w:after="60"/>
        <w:ind w:left="504" w:hanging="360"/>
        <w:jc w:val="left"/>
      </w:pPr>
      <w:r>
        <w:rPr>
          <w:rFonts w:ascii="Times New Roman" w:hAnsi="Times New Roman"/>
          <w:sz w:val="24"/>
        </w:rPr>
        <w:t>1. Tools.</w:t>
      </w:r>
    </w:p>
    <w:p>
      <w:pPr>
        <w:keepNext w:val="0"/>
        <w:keepLines w:val="0"/>
        <w:pageBreakBefore w:val="0"/>
        <w:spacing w:line="259" w:lineRule="auto" w:before="0" w:after="60"/>
        <w:ind w:left="504" w:hanging="360"/>
        <w:jc w:val="left"/>
      </w:pPr>
      <w:r>
        <w:rPr>
          <w:rFonts w:ascii="Times New Roman" w:hAnsi="Times New Roman"/>
          <w:sz w:val="24"/>
        </w:rPr>
        <w:t>2. Materials.</w:t>
      </w:r>
    </w:p>
    <w:p>
      <w:pPr>
        <w:keepNext w:val="0"/>
        <w:keepLines w:val="0"/>
        <w:pageBreakBefore w:val="0"/>
        <w:spacing w:line="259" w:lineRule="auto" w:before="0" w:after="60"/>
        <w:ind w:left="504" w:hanging="360"/>
        <w:jc w:val="left"/>
      </w:pPr>
      <w:r>
        <w:rPr>
          <w:rFonts w:ascii="Times New Roman" w:hAnsi="Times New Roman"/>
          <w:sz w:val="24"/>
        </w:rPr>
        <w:t>3. Transport.</w:t>
      </w:r>
    </w:p>
    <w:p>
      <w:pPr>
        <w:keepNext w:val="0"/>
        <w:keepLines w:val="0"/>
        <w:pageBreakBefore w:val="0"/>
        <w:spacing w:line="259" w:lineRule="auto" w:before="0" w:after="60"/>
        <w:ind w:left="504" w:hanging="360"/>
        <w:jc w:val="left"/>
      </w:pPr>
      <w:r>
        <w:rPr>
          <w:rFonts w:ascii="Times New Roman" w:hAnsi="Times New Roman"/>
          <w:sz w:val="24"/>
        </w:rPr>
        <w:t>4. Packaging.</w:t>
      </w:r>
    </w:p>
    <w:p>
      <w:pPr>
        <w:keepNext w:val="0"/>
        <w:keepLines w:val="0"/>
        <w:pageBreakBefore w:val="0"/>
        <w:spacing w:line="259" w:lineRule="auto" w:before="0" w:after="60"/>
        <w:ind w:left="504" w:hanging="360"/>
        <w:jc w:val="left"/>
      </w:pPr>
      <w:r>
        <w:rPr>
          <w:rFonts w:ascii="Times New Roman" w:hAnsi="Times New Roman"/>
          <w:sz w:val="24"/>
        </w:rPr>
        <w:t>5. Phone or communication.</w:t>
      </w:r>
    </w:p>
    <w:p>
      <w:pPr>
        <w:keepNext w:val="0"/>
        <w:keepLines w:val="0"/>
        <w:pageBreakBefore w:val="0"/>
        <w:spacing w:line="259" w:lineRule="auto" w:before="0" w:after="60"/>
        <w:ind w:left="504" w:hanging="360"/>
        <w:jc w:val="left"/>
      </w:pPr>
      <w:r>
        <w:rPr>
          <w:rFonts w:ascii="Times New Roman" w:hAnsi="Times New Roman"/>
          <w:sz w:val="24"/>
        </w:rPr>
        <w:t>6. Work space.</w:t>
      </w:r>
    </w:p>
    <w:p>
      <w:pPr>
        <w:keepNext w:val="0"/>
        <w:keepLines w:val="0"/>
        <w:pageBreakBefore w:val="0"/>
        <w:spacing w:line="259" w:lineRule="auto" w:before="0" w:after="60"/>
        <w:ind w:left="504" w:hanging="360"/>
        <w:jc w:val="left"/>
      </w:pPr>
      <w:r>
        <w:rPr>
          <w:rFonts w:ascii="Times New Roman" w:hAnsi="Times New Roman"/>
          <w:sz w:val="24"/>
        </w:rPr>
        <w:t>7. Licence or permission where required.</w:t>
      </w:r>
    </w:p>
    <w:p>
      <w:pPr>
        <w:keepNext w:val="0"/>
        <w:keepLines w:val="0"/>
        <w:pageBreakBefore w:val="0"/>
        <w:spacing w:line="259" w:lineRule="auto" w:before="0" w:after="60"/>
        <w:ind w:left="504" w:hanging="360"/>
        <w:jc w:val="left"/>
      </w:pPr>
      <w:r>
        <w:rPr>
          <w:rFonts w:ascii="Times New Roman" w:hAnsi="Times New Roman"/>
          <w:sz w:val="24"/>
        </w:rPr>
        <w:t>8. Safety items.</w:t>
      </w:r>
    </w:p>
    <w:p>
      <w:pPr>
        <w:keepNext w:val="0"/>
        <w:keepLines w:val="0"/>
        <w:pageBreakBefore w:val="0"/>
        <w:spacing w:line="259" w:lineRule="auto" w:before="0" w:after="60"/>
        <w:ind w:left="504" w:hanging="360"/>
        <w:jc w:val="left"/>
      </w:pPr>
      <w:r>
        <w:rPr>
          <w:rFonts w:ascii="Times New Roman" w:hAnsi="Times New Roman"/>
          <w:sz w:val="24"/>
        </w:rPr>
        <w:t>9. Record book.</w:t>
      </w:r>
    </w:p>
    <w:p>
      <w:pPr>
        <w:keepNext w:val="0"/>
        <w:keepLines w:val="0"/>
        <w:pageBreakBefore w:val="0"/>
        <w:spacing w:line="259" w:lineRule="auto" w:before="0" w:after="60"/>
        <w:ind w:left="504" w:hanging="360"/>
        <w:jc w:val="left"/>
      </w:pPr>
      <w:r>
        <w:rPr>
          <w:rFonts w:ascii="Times New Roman" w:hAnsi="Times New Roman"/>
          <w:sz w:val="24"/>
        </w:rPr>
        <w:t>10. Marketing materials.</w:t>
      </w:r>
    </w:p>
    <w:p>
      <w:pPr>
        <w:keepNext w:val="0"/>
        <w:keepLines w:val="0"/>
        <w:pageBreakBefore w:val="0"/>
        <w:spacing w:line="259" w:lineRule="auto" w:before="0" w:after="60"/>
        <w:ind w:left="504" w:hanging="360"/>
        <w:jc w:val="left"/>
      </w:pPr>
      <w:r>
        <w:rPr>
          <w:rFonts w:ascii="Times New Roman" w:hAnsi="Times New Roman"/>
          <w:sz w:val="24"/>
        </w:rPr>
        <w:t>11. Trainees should separate essential needs from things that can wait.</w:t>
      </w:r>
    </w:p>
    <w:p>
      <w:pPr>
        <w:keepNext w:val="0"/>
        <w:keepLines w:val="0"/>
        <w:pageBreakBefore w:val="0"/>
        <w:spacing w:line="259" w:lineRule="auto" w:before="0" w:after="100"/>
        <w:jc w:val="left"/>
      </w:pPr>
      <w:r>
        <w:rPr>
          <w:rFonts w:ascii="Times New Roman" w:hAnsi="Times New Roman"/>
          <w:sz w:val="24"/>
        </w:rPr>
        <w:t>A simple start-up budget should show item, quantity, estimated cost and purpose.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start-up budget for one enterprise idea.</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small businesses suffer when owners spend on wants before needs?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spent money on a big signboard before buying basic tools. He later struggled to deliver the service he advertised.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start-up budget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corrected start-up budget after receiving feedback.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count the cost before beginning.</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Financial Wisdom</w:t>
      </w:r>
    </w:p>
    <w:p>
      <w:pPr>
        <w:keepNext w:val="0"/>
        <w:keepLines w:val="0"/>
        <w:pageBreakBefore w:val="0"/>
        <w:spacing w:line="259" w:lineRule="auto" w:before="0" w:after="100"/>
        <w:jc w:val="left"/>
      </w:pPr>
      <w:r>
        <w:rPr>
          <w:rFonts w:ascii="Times New Roman" w:hAnsi="Times New Roman"/>
          <w:sz w:val="24"/>
        </w:rPr>
        <w:t>Trainees should plan costs carefully and avoid waste.</w:t>
      </w:r>
    </w:p>
    <w:p>
      <w:pPr>
        <w:pStyle w:val="Heading2"/>
        <w:keepNext w:val="0"/>
        <w:keepLines w:val="0"/>
        <w:pageBreakBefore w:val="0"/>
        <w:spacing w:line="259" w:lineRule="auto" w:before="200" w:after="80"/>
        <w:jc w:val="left"/>
      </w:pPr>
      <w:r>
        <w:rPr>
          <w:rFonts w:ascii="Times New Roman" w:hAnsi="Times New Roman"/>
          <w:b/>
          <w:sz w:val="28"/>
        </w:rPr>
        <w:t>DAY 299</w:t>
      </w:r>
    </w:p>
    <w:p>
      <w:pPr>
        <w:pStyle w:val="Heading3"/>
        <w:keepNext w:val="0"/>
        <w:keepLines w:val="0"/>
        <w:pageBreakBefore w:val="0"/>
        <w:spacing w:line="259" w:lineRule="auto" w:before="120" w:after="80"/>
        <w:jc w:val="left"/>
      </w:pPr>
      <w:r>
        <w:rPr>
          <w:rFonts w:ascii="Times New Roman" w:hAnsi="Times New Roman"/>
          <w:b/>
          <w:sz w:val="24"/>
        </w:rPr>
        <w:t>Topic: Marketing, Customer Trust and Reputation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simple marketing.</w:t>
      </w:r>
    </w:p>
    <w:p>
      <w:pPr>
        <w:keepNext w:val="0"/>
        <w:keepLines w:val="0"/>
        <w:pageBreakBefore w:val="0"/>
        <w:spacing w:line="259" w:lineRule="auto" w:before="0" w:after="60"/>
        <w:ind w:left="504" w:hanging="360"/>
        <w:jc w:val="left"/>
      </w:pPr>
      <w:r>
        <w:rPr>
          <w:rFonts w:ascii="Times New Roman" w:hAnsi="Times New Roman"/>
          <w:sz w:val="24"/>
        </w:rPr>
        <w:t>2. Build customer trust.</w:t>
      </w:r>
    </w:p>
    <w:p>
      <w:pPr>
        <w:keepNext w:val="0"/>
        <w:keepLines w:val="0"/>
        <w:pageBreakBefore w:val="0"/>
        <w:spacing w:line="259" w:lineRule="auto" w:before="0" w:after="60"/>
        <w:ind w:left="504" w:hanging="360"/>
        <w:jc w:val="left"/>
      </w:pPr>
      <w:r>
        <w:rPr>
          <w:rFonts w:ascii="Times New Roman" w:hAnsi="Times New Roman"/>
          <w:sz w:val="24"/>
        </w:rPr>
        <w:t>3. Explain the value of reputation.</w:t>
      </w:r>
    </w:p>
    <w:p>
      <w:pPr>
        <w:keepNext w:val="0"/>
        <w:keepLines w:val="0"/>
        <w:pageBreakBefore w:val="0"/>
        <w:spacing w:line="259" w:lineRule="auto" w:before="0" w:after="60"/>
        <w:ind w:left="504" w:hanging="360"/>
        <w:jc w:val="left"/>
      </w:pPr>
      <w:r>
        <w:rPr>
          <w:rFonts w:ascii="Times New Roman" w:hAnsi="Times New Roman"/>
          <w:sz w:val="24"/>
        </w:rPr>
        <w:t>4. Promote services truthfully.</w:t>
      </w:r>
    </w:p>
    <w:p>
      <w:pPr>
        <w:keepNext w:val="0"/>
        <w:keepLines w:val="0"/>
        <w:pageBreakBefore w:val="0"/>
        <w:spacing w:line="259" w:lineRule="auto" w:before="0" w:after="60"/>
        <w:ind w:left="504" w:hanging="360"/>
        <w:jc w:val="left"/>
      </w:pPr>
      <w:r>
        <w:rPr>
          <w:rFonts w:ascii="Times New Roman" w:hAnsi="Times New Roman"/>
          <w:sz w:val="24"/>
        </w:rPr>
        <w:t>5. Avoid false advertising.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22:1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Matthew 5:16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Marketing means helping people know about your product or service. Good marketing must be truthful. A Kingdom entrepreneur should not deceive people.</w:t>
      </w:r>
    </w:p>
    <w:p>
      <w:pPr>
        <w:keepNext w:val="0"/>
        <w:keepLines w:val="0"/>
        <w:pageBreakBefore w:val="0"/>
        <w:spacing w:line="259" w:lineRule="auto" w:before="0" w:after="100"/>
        <w:jc w:val="left"/>
      </w:pPr>
      <w:r>
        <w:rPr>
          <w:rFonts w:ascii="Times New Roman" w:hAnsi="Times New Roman"/>
          <w:sz w:val="24"/>
        </w:rPr>
        <w:t>Simple marketing methods include:</w:t>
      </w:r>
    </w:p>
    <w:p>
      <w:pPr>
        <w:keepNext w:val="0"/>
        <w:keepLines w:val="0"/>
        <w:pageBreakBefore w:val="0"/>
        <w:spacing w:line="259" w:lineRule="auto" w:before="0" w:after="60"/>
        <w:ind w:left="504" w:hanging="360"/>
        <w:jc w:val="left"/>
      </w:pPr>
      <w:r>
        <w:rPr>
          <w:rFonts w:ascii="Times New Roman" w:hAnsi="Times New Roman"/>
          <w:sz w:val="24"/>
        </w:rPr>
        <w:t>1. Word of mouth.</w:t>
      </w:r>
    </w:p>
    <w:p>
      <w:pPr>
        <w:keepNext w:val="0"/>
        <w:keepLines w:val="0"/>
        <w:pageBreakBefore w:val="0"/>
        <w:spacing w:line="259" w:lineRule="auto" w:before="0" w:after="60"/>
        <w:ind w:left="504" w:hanging="360"/>
        <w:jc w:val="left"/>
      </w:pPr>
      <w:r>
        <w:rPr>
          <w:rFonts w:ascii="Times New Roman" w:hAnsi="Times New Roman"/>
          <w:sz w:val="24"/>
        </w:rPr>
        <w:t>2. Referrals.</w:t>
      </w:r>
    </w:p>
    <w:p>
      <w:pPr>
        <w:keepNext w:val="0"/>
        <w:keepLines w:val="0"/>
        <w:pageBreakBefore w:val="0"/>
        <w:spacing w:line="259" w:lineRule="auto" w:before="0" w:after="60"/>
        <w:ind w:left="504" w:hanging="360"/>
        <w:jc w:val="left"/>
      </w:pPr>
      <w:r>
        <w:rPr>
          <w:rFonts w:ascii="Times New Roman" w:hAnsi="Times New Roman"/>
          <w:sz w:val="24"/>
        </w:rPr>
        <w:t>3. Good service.</w:t>
      </w:r>
    </w:p>
    <w:p>
      <w:pPr>
        <w:keepNext w:val="0"/>
        <w:keepLines w:val="0"/>
        <w:pageBreakBefore w:val="0"/>
        <w:spacing w:line="259" w:lineRule="auto" w:before="0" w:after="60"/>
        <w:ind w:left="504" w:hanging="360"/>
        <w:jc w:val="left"/>
      </w:pPr>
      <w:r>
        <w:rPr>
          <w:rFonts w:ascii="Times New Roman" w:hAnsi="Times New Roman"/>
          <w:sz w:val="24"/>
        </w:rPr>
        <w:t>4. Clean appearance.</w:t>
      </w:r>
    </w:p>
    <w:p>
      <w:pPr>
        <w:keepNext w:val="0"/>
        <w:keepLines w:val="0"/>
        <w:pageBreakBefore w:val="0"/>
        <w:spacing w:line="259" w:lineRule="auto" w:before="0" w:after="60"/>
        <w:ind w:left="504" w:hanging="360"/>
        <w:jc w:val="left"/>
      </w:pPr>
      <w:r>
        <w:rPr>
          <w:rFonts w:ascii="Times New Roman" w:hAnsi="Times New Roman"/>
          <w:sz w:val="24"/>
        </w:rPr>
        <w:t>5. Clear explanation.</w:t>
      </w:r>
    </w:p>
    <w:p>
      <w:pPr>
        <w:keepNext w:val="0"/>
        <w:keepLines w:val="0"/>
        <w:pageBreakBefore w:val="0"/>
        <w:spacing w:line="259" w:lineRule="auto" w:before="0" w:after="60"/>
        <w:ind w:left="504" w:hanging="360"/>
        <w:jc w:val="left"/>
      </w:pPr>
      <w:r>
        <w:rPr>
          <w:rFonts w:ascii="Times New Roman" w:hAnsi="Times New Roman"/>
          <w:sz w:val="24"/>
        </w:rPr>
        <w:t>6. Phone contacts.</w:t>
      </w:r>
    </w:p>
    <w:p>
      <w:pPr>
        <w:keepNext w:val="0"/>
        <w:keepLines w:val="0"/>
        <w:pageBreakBefore w:val="0"/>
        <w:spacing w:line="259" w:lineRule="auto" w:before="0" w:after="60"/>
        <w:ind w:left="504" w:hanging="360"/>
        <w:jc w:val="left"/>
      </w:pPr>
      <w:r>
        <w:rPr>
          <w:rFonts w:ascii="Times New Roman" w:hAnsi="Times New Roman"/>
          <w:sz w:val="24"/>
        </w:rPr>
        <w:t>7. Social media where appropriate.</w:t>
      </w:r>
    </w:p>
    <w:p>
      <w:pPr>
        <w:keepNext w:val="0"/>
        <w:keepLines w:val="0"/>
        <w:pageBreakBefore w:val="0"/>
        <w:spacing w:line="259" w:lineRule="auto" w:before="0" w:after="60"/>
        <w:ind w:left="504" w:hanging="360"/>
        <w:jc w:val="left"/>
      </w:pPr>
      <w:r>
        <w:rPr>
          <w:rFonts w:ascii="Times New Roman" w:hAnsi="Times New Roman"/>
          <w:sz w:val="24"/>
        </w:rPr>
        <w:t>8. Signboards.</w:t>
      </w:r>
    </w:p>
    <w:p>
      <w:pPr>
        <w:keepNext w:val="0"/>
        <w:keepLines w:val="0"/>
        <w:pageBreakBefore w:val="0"/>
        <w:spacing w:line="259" w:lineRule="auto" w:before="0" w:after="60"/>
        <w:ind w:left="504" w:hanging="360"/>
        <w:jc w:val="left"/>
      </w:pPr>
      <w:r>
        <w:rPr>
          <w:rFonts w:ascii="Times New Roman" w:hAnsi="Times New Roman"/>
          <w:sz w:val="24"/>
        </w:rPr>
        <w:t>9. Flyers.</w:t>
      </w:r>
    </w:p>
    <w:p>
      <w:pPr>
        <w:keepNext w:val="0"/>
        <w:keepLines w:val="0"/>
        <w:pageBreakBefore w:val="0"/>
        <w:spacing w:line="259" w:lineRule="auto" w:before="0" w:after="60"/>
        <w:ind w:left="504" w:hanging="360"/>
        <w:jc w:val="left"/>
      </w:pPr>
      <w:r>
        <w:rPr>
          <w:rFonts w:ascii="Times New Roman" w:hAnsi="Times New Roman"/>
          <w:sz w:val="24"/>
        </w:rPr>
        <w:t>10. Community relationships.</w:t>
      </w:r>
    </w:p>
    <w:p>
      <w:pPr>
        <w:keepNext w:val="0"/>
        <w:keepLines w:val="0"/>
        <w:pageBreakBefore w:val="0"/>
        <w:spacing w:line="259" w:lineRule="auto" w:before="0" w:after="60"/>
        <w:ind w:left="504" w:hanging="360"/>
        <w:jc w:val="left"/>
      </w:pPr>
      <w:r>
        <w:rPr>
          <w:rFonts w:ascii="Times New Roman" w:hAnsi="Times New Roman"/>
          <w:sz w:val="24"/>
        </w:rPr>
        <w:t>11. Customer trust grows through:</w:t>
      </w:r>
    </w:p>
    <w:p>
      <w:pPr>
        <w:keepNext w:val="0"/>
        <w:keepLines w:val="0"/>
        <w:pageBreakBefore w:val="0"/>
        <w:spacing w:line="259" w:lineRule="auto" w:before="0" w:after="60"/>
        <w:ind w:left="504" w:hanging="360"/>
        <w:jc w:val="left"/>
      </w:pPr>
      <w:r>
        <w:rPr>
          <w:rFonts w:ascii="Times New Roman" w:hAnsi="Times New Roman"/>
          <w:sz w:val="24"/>
        </w:rPr>
        <w:t>12. Honesty.</w:t>
      </w:r>
    </w:p>
    <w:p>
      <w:pPr>
        <w:keepNext w:val="0"/>
        <w:keepLines w:val="0"/>
        <w:pageBreakBefore w:val="0"/>
        <w:spacing w:line="259" w:lineRule="auto" w:before="0" w:after="60"/>
        <w:ind w:left="504" w:hanging="360"/>
        <w:jc w:val="left"/>
      </w:pPr>
      <w:r>
        <w:rPr>
          <w:rFonts w:ascii="Times New Roman" w:hAnsi="Times New Roman"/>
          <w:sz w:val="24"/>
        </w:rPr>
        <w:t>13. Quality.</w:t>
      </w:r>
    </w:p>
    <w:p>
      <w:pPr>
        <w:keepNext w:val="0"/>
        <w:keepLines w:val="0"/>
        <w:pageBreakBefore w:val="0"/>
        <w:spacing w:line="259" w:lineRule="auto" w:before="0" w:after="60"/>
        <w:ind w:left="504" w:hanging="360"/>
        <w:jc w:val="left"/>
      </w:pPr>
      <w:r>
        <w:rPr>
          <w:rFonts w:ascii="Times New Roman" w:hAnsi="Times New Roman"/>
          <w:sz w:val="24"/>
        </w:rPr>
        <w:t>14. Fair pricing.</w:t>
      </w:r>
    </w:p>
    <w:p>
      <w:pPr>
        <w:keepNext w:val="0"/>
        <w:keepLines w:val="0"/>
        <w:pageBreakBefore w:val="0"/>
        <w:spacing w:line="259" w:lineRule="auto" w:before="0" w:after="60"/>
        <w:ind w:left="504" w:hanging="360"/>
        <w:jc w:val="left"/>
      </w:pPr>
      <w:r>
        <w:rPr>
          <w:rFonts w:ascii="Times New Roman" w:hAnsi="Times New Roman"/>
          <w:sz w:val="24"/>
        </w:rPr>
        <w:t>15. Good communication.</w:t>
      </w:r>
    </w:p>
    <w:p>
      <w:pPr>
        <w:keepNext w:val="0"/>
        <w:keepLines w:val="0"/>
        <w:pageBreakBefore w:val="0"/>
        <w:spacing w:line="259" w:lineRule="auto" w:before="0" w:after="60"/>
        <w:ind w:left="504" w:hanging="360"/>
        <w:jc w:val="left"/>
      </w:pPr>
      <w:r>
        <w:rPr>
          <w:rFonts w:ascii="Times New Roman" w:hAnsi="Times New Roman"/>
          <w:sz w:val="24"/>
        </w:rPr>
        <w:t>16. Keeping promises.</w:t>
      </w:r>
    </w:p>
    <w:p>
      <w:pPr>
        <w:keepNext w:val="0"/>
        <w:keepLines w:val="0"/>
        <w:pageBreakBefore w:val="0"/>
        <w:spacing w:line="259" w:lineRule="auto" w:before="0" w:after="60"/>
        <w:ind w:left="504" w:hanging="360"/>
        <w:jc w:val="left"/>
      </w:pPr>
      <w:r>
        <w:rPr>
          <w:rFonts w:ascii="Times New Roman" w:hAnsi="Times New Roman"/>
          <w:sz w:val="24"/>
        </w:rPr>
        <w:t>17. Respect.</w:t>
      </w:r>
    </w:p>
    <w:p>
      <w:pPr>
        <w:keepNext w:val="0"/>
        <w:keepLines w:val="0"/>
        <w:pageBreakBefore w:val="0"/>
        <w:spacing w:line="259" w:lineRule="auto" w:before="0" w:after="60"/>
        <w:ind w:left="504" w:hanging="360"/>
        <w:jc w:val="left"/>
      </w:pPr>
      <w:r>
        <w:rPr>
          <w:rFonts w:ascii="Times New Roman" w:hAnsi="Times New Roman"/>
          <w:sz w:val="24"/>
        </w:rPr>
        <w:t>18. Timely delivery.</w:t>
      </w:r>
    </w:p>
    <w:p>
      <w:pPr>
        <w:keepNext w:val="0"/>
        <w:keepLines w:val="0"/>
        <w:pageBreakBefore w:val="0"/>
        <w:spacing w:line="259" w:lineRule="auto" w:before="0" w:after="60"/>
        <w:ind w:left="504" w:hanging="360"/>
        <w:jc w:val="left"/>
      </w:pPr>
      <w:r>
        <w:rPr>
          <w:rFonts w:ascii="Times New Roman" w:hAnsi="Times New Roman"/>
          <w:sz w:val="24"/>
        </w:rPr>
        <w:t>19. Solving complaints.</w:t>
      </w:r>
    </w:p>
    <w:p>
      <w:pPr>
        <w:keepNext w:val="0"/>
        <w:keepLines w:val="0"/>
        <w:pageBreakBefore w:val="0"/>
        <w:spacing w:line="259" w:lineRule="auto" w:before="0" w:after="60"/>
        <w:ind w:left="504" w:hanging="360"/>
        <w:jc w:val="left"/>
      </w:pPr>
      <w:r>
        <w:rPr>
          <w:rFonts w:ascii="Times New Roman" w:hAnsi="Times New Roman"/>
          <w:sz w:val="24"/>
        </w:rPr>
        <w:t>20. A good reputation is stronger than empty advertisement.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one-minute truthful marketing message for an enterprise idea.</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reputation important for business growth?</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young caterer gained customers because people trusted her cleanliness, timing and respectful service.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marketing message presentation.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short truthful advertisement for your enterprise idea.</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communicate value truthfully and protect trust.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Truthful Promotion</w:t>
      </w:r>
    </w:p>
    <w:p>
      <w:pPr>
        <w:keepNext w:val="0"/>
        <w:keepLines w:val="0"/>
        <w:pageBreakBefore w:val="0"/>
        <w:spacing w:line="259" w:lineRule="auto" w:before="0" w:after="100"/>
        <w:jc w:val="left"/>
      </w:pPr>
      <w:r>
        <w:rPr>
          <w:rFonts w:ascii="Times New Roman" w:hAnsi="Times New Roman"/>
          <w:sz w:val="24"/>
        </w:rPr>
        <w:t>Trainees should promote services honestly and avoid exaggeration.</w:t>
      </w:r>
    </w:p>
    <w:p>
      <w:pPr>
        <w:pStyle w:val="Heading2"/>
        <w:keepNext w:val="0"/>
        <w:keepLines w:val="0"/>
        <w:pageBreakBefore w:val="0"/>
        <w:spacing w:line="259" w:lineRule="auto" w:before="200" w:after="80"/>
        <w:jc w:val="left"/>
      </w:pPr>
      <w:r>
        <w:rPr>
          <w:rFonts w:ascii="Times New Roman" w:hAnsi="Times New Roman"/>
          <w:b/>
          <w:sz w:val="28"/>
        </w:rPr>
        <w:t>DAY 300</w:t>
      </w:r>
    </w:p>
    <w:p>
      <w:pPr>
        <w:pStyle w:val="Heading3"/>
        <w:keepNext w:val="0"/>
        <w:keepLines w:val="0"/>
        <w:pageBreakBefore w:val="0"/>
        <w:spacing w:line="259" w:lineRule="auto" w:before="120" w:after="80"/>
        <w:jc w:val="left"/>
      </w:pPr>
      <w:r>
        <w:rPr>
          <w:rFonts w:ascii="Times New Roman" w:hAnsi="Times New Roman"/>
          <w:b/>
          <w:sz w:val="24"/>
        </w:rPr>
        <w:t>Topic: Enterprise Ethics and Avoiding Dishonest Gain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enterprise ethics.</w:t>
      </w:r>
    </w:p>
    <w:p>
      <w:pPr>
        <w:keepNext w:val="0"/>
        <w:keepLines w:val="0"/>
        <w:pageBreakBefore w:val="0"/>
        <w:spacing w:line="259" w:lineRule="auto" w:before="0" w:after="60"/>
        <w:ind w:left="504" w:hanging="360"/>
        <w:jc w:val="left"/>
      </w:pPr>
      <w:r>
        <w:rPr>
          <w:rFonts w:ascii="Times New Roman" w:hAnsi="Times New Roman"/>
          <w:sz w:val="24"/>
        </w:rPr>
        <w:t>2. Identify dishonest business practices.</w:t>
      </w:r>
    </w:p>
    <w:p>
      <w:pPr>
        <w:keepNext w:val="0"/>
        <w:keepLines w:val="0"/>
        <w:pageBreakBefore w:val="0"/>
        <w:spacing w:line="259" w:lineRule="auto" w:before="0" w:after="60"/>
        <w:ind w:left="504" w:hanging="360"/>
        <w:jc w:val="left"/>
      </w:pPr>
      <w:r>
        <w:rPr>
          <w:rFonts w:ascii="Times New Roman" w:hAnsi="Times New Roman"/>
          <w:sz w:val="24"/>
        </w:rPr>
        <w:t>3. Refuse cheating and corruption.</w:t>
      </w:r>
    </w:p>
    <w:p>
      <w:pPr>
        <w:keepNext w:val="0"/>
        <w:keepLines w:val="0"/>
        <w:pageBreakBefore w:val="0"/>
        <w:spacing w:line="259" w:lineRule="auto" w:before="0" w:after="60"/>
        <w:ind w:left="504" w:hanging="360"/>
        <w:jc w:val="left"/>
      </w:pPr>
      <w:r>
        <w:rPr>
          <w:rFonts w:ascii="Times New Roman" w:hAnsi="Times New Roman"/>
          <w:sz w:val="24"/>
        </w:rPr>
        <w:t>4. Build business on integrity.</w:t>
      </w:r>
    </w:p>
    <w:p>
      <w:pPr>
        <w:keepNext w:val="0"/>
        <w:keepLines w:val="0"/>
        <w:pageBreakBefore w:val="0"/>
        <w:spacing w:line="259" w:lineRule="auto" w:before="0" w:after="60"/>
        <w:ind w:left="504" w:hanging="360"/>
        <w:jc w:val="left"/>
      </w:pPr>
      <w:r>
        <w:rPr>
          <w:rFonts w:ascii="Times New Roman" w:hAnsi="Times New Roman"/>
          <w:sz w:val="24"/>
        </w:rPr>
        <w:t>5. Commit to Kingdom values in enterprise.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11:1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Micah 6:8</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Enterprise ethics means doing business with honesty, fairness and accountability. A business should not be built on lies, cheating or exploitation.</w:t>
      </w:r>
    </w:p>
    <w:p>
      <w:pPr>
        <w:keepNext w:val="0"/>
        <w:keepLines w:val="0"/>
        <w:pageBreakBefore w:val="0"/>
        <w:spacing w:line="259" w:lineRule="auto" w:before="0" w:after="100"/>
        <w:jc w:val="left"/>
      </w:pPr>
      <w:r>
        <w:rPr>
          <w:rFonts w:ascii="Times New Roman" w:hAnsi="Times New Roman"/>
          <w:sz w:val="24"/>
        </w:rPr>
        <w:t>Dishonest practices include:</w:t>
      </w:r>
    </w:p>
    <w:p>
      <w:pPr>
        <w:keepNext w:val="0"/>
        <w:keepLines w:val="0"/>
        <w:pageBreakBefore w:val="0"/>
        <w:spacing w:line="259" w:lineRule="auto" w:before="0" w:after="60"/>
        <w:ind w:left="504" w:hanging="360"/>
        <w:jc w:val="left"/>
      </w:pPr>
      <w:r>
        <w:rPr>
          <w:rFonts w:ascii="Times New Roman" w:hAnsi="Times New Roman"/>
          <w:sz w:val="24"/>
        </w:rPr>
        <w:t>1. False measurement.</w:t>
      </w:r>
    </w:p>
    <w:p>
      <w:pPr>
        <w:keepNext w:val="0"/>
        <w:keepLines w:val="0"/>
        <w:pageBreakBefore w:val="0"/>
        <w:spacing w:line="259" w:lineRule="auto" w:before="0" w:after="60"/>
        <w:ind w:left="504" w:hanging="360"/>
        <w:jc w:val="left"/>
      </w:pPr>
      <w:r>
        <w:rPr>
          <w:rFonts w:ascii="Times New Roman" w:hAnsi="Times New Roman"/>
          <w:sz w:val="24"/>
        </w:rPr>
        <w:t>2. Fake products.</w:t>
      </w:r>
    </w:p>
    <w:p>
      <w:pPr>
        <w:keepNext w:val="0"/>
        <w:keepLines w:val="0"/>
        <w:pageBreakBefore w:val="0"/>
        <w:spacing w:line="259" w:lineRule="auto" w:before="0" w:after="60"/>
        <w:ind w:left="504" w:hanging="360"/>
        <w:jc w:val="left"/>
      </w:pPr>
      <w:r>
        <w:rPr>
          <w:rFonts w:ascii="Times New Roman" w:hAnsi="Times New Roman"/>
          <w:sz w:val="24"/>
        </w:rPr>
        <w:t>3. Poor-quality work hidden from customers.</w:t>
      </w:r>
    </w:p>
    <w:p>
      <w:pPr>
        <w:keepNext w:val="0"/>
        <w:keepLines w:val="0"/>
        <w:pageBreakBefore w:val="0"/>
        <w:spacing w:line="259" w:lineRule="auto" w:before="0" w:after="60"/>
        <w:ind w:left="504" w:hanging="360"/>
        <w:jc w:val="left"/>
      </w:pPr>
      <w:r>
        <w:rPr>
          <w:rFonts w:ascii="Times New Roman" w:hAnsi="Times New Roman"/>
          <w:sz w:val="24"/>
        </w:rPr>
        <w:t>4. Inflated prices through deception.</w:t>
      </w:r>
    </w:p>
    <w:p>
      <w:pPr>
        <w:keepNext w:val="0"/>
        <w:keepLines w:val="0"/>
        <w:pageBreakBefore w:val="0"/>
        <w:spacing w:line="259" w:lineRule="auto" w:before="0" w:after="60"/>
        <w:ind w:left="504" w:hanging="360"/>
        <w:jc w:val="left"/>
      </w:pPr>
      <w:r>
        <w:rPr>
          <w:rFonts w:ascii="Times New Roman" w:hAnsi="Times New Roman"/>
          <w:sz w:val="24"/>
        </w:rPr>
        <w:t>5. False records.</w:t>
      </w:r>
    </w:p>
    <w:p>
      <w:pPr>
        <w:keepNext w:val="0"/>
        <w:keepLines w:val="0"/>
        <w:pageBreakBefore w:val="0"/>
        <w:spacing w:line="259" w:lineRule="auto" w:before="0" w:after="60"/>
        <w:ind w:left="504" w:hanging="360"/>
        <w:jc w:val="left"/>
      </w:pPr>
      <w:r>
        <w:rPr>
          <w:rFonts w:ascii="Times New Roman" w:hAnsi="Times New Roman"/>
          <w:sz w:val="24"/>
        </w:rPr>
        <w:t>6. Not paying workers fairly.</w:t>
      </w:r>
    </w:p>
    <w:p>
      <w:pPr>
        <w:keepNext w:val="0"/>
        <w:keepLines w:val="0"/>
        <w:pageBreakBefore w:val="0"/>
        <w:spacing w:line="259" w:lineRule="auto" w:before="0" w:after="60"/>
        <w:ind w:left="504" w:hanging="360"/>
        <w:jc w:val="left"/>
      </w:pPr>
      <w:r>
        <w:rPr>
          <w:rFonts w:ascii="Times New Roman" w:hAnsi="Times New Roman"/>
          <w:sz w:val="24"/>
        </w:rPr>
        <w:t>7. Using stolen materials.</w:t>
      </w:r>
    </w:p>
    <w:p>
      <w:pPr>
        <w:keepNext w:val="0"/>
        <w:keepLines w:val="0"/>
        <w:pageBreakBefore w:val="0"/>
        <w:spacing w:line="259" w:lineRule="auto" w:before="0" w:after="60"/>
        <w:ind w:left="504" w:hanging="360"/>
        <w:jc w:val="left"/>
      </w:pPr>
      <w:r>
        <w:rPr>
          <w:rFonts w:ascii="Times New Roman" w:hAnsi="Times New Roman"/>
          <w:sz w:val="24"/>
        </w:rPr>
        <w:t>8. Lying about delivery time.</w:t>
      </w:r>
    </w:p>
    <w:p>
      <w:pPr>
        <w:keepNext w:val="0"/>
        <w:keepLines w:val="0"/>
        <w:pageBreakBefore w:val="0"/>
        <w:spacing w:line="259" w:lineRule="auto" w:before="0" w:after="60"/>
        <w:ind w:left="504" w:hanging="360"/>
        <w:jc w:val="left"/>
      </w:pPr>
      <w:r>
        <w:rPr>
          <w:rFonts w:ascii="Times New Roman" w:hAnsi="Times New Roman"/>
          <w:sz w:val="24"/>
        </w:rPr>
        <w:t>9. Bribery.</w:t>
      </w:r>
    </w:p>
    <w:p>
      <w:pPr>
        <w:keepNext w:val="0"/>
        <w:keepLines w:val="0"/>
        <w:pageBreakBefore w:val="0"/>
        <w:spacing w:line="259" w:lineRule="auto" w:before="0" w:after="60"/>
        <w:ind w:left="504" w:hanging="360"/>
        <w:jc w:val="left"/>
      </w:pPr>
      <w:r>
        <w:rPr>
          <w:rFonts w:ascii="Times New Roman" w:hAnsi="Times New Roman"/>
          <w:sz w:val="24"/>
        </w:rPr>
        <w:t>10. Misusing customer money.</w:t>
      </w:r>
    </w:p>
    <w:p>
      <w:pPr>
        <w:keepNext w:val="0"/>
        <w:keepLines w:val="0"/>
        <w:pageBreakBefore w:val="0"/>
        <w:spacing w:line="259" w:lineRule="auto" w:before="0" w:after="60"/>
        <w:ind w:left="504" w:hanging="360"/>
        <w:jc w:val="left"/>
      </w:pPr>
      <w:r>
        <w:rPr>
          <w:rFonts w:ascii="Times New Roman" w:hAnsi="Times New Roman"/>
          <w:sz w:val="24"/>
        </w:rPr>
        <w:t>11. Kingdom enterprise must be different. It must reflect truth, excellence, service and stewardship.</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Discuss ethical business scenarios and choose the right response.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does dishonest gain destroy long-term trust?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mechanic used fake parts but charged for original ones. When customers discovered the truth, he lost trust and business.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ethical scenario responses.</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ten dishonest business practices you must avoid.</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build enterprises on integrity, not deception.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Business Integrity</w:t>
      </w:r>
    </w:p>
    <w:p>
      <w:pPr>
        <w:keepNext w:val="0"/>
        <w:keepLines w:val="0"/>
        <w:pageBreakBefore w:val="0"/>
        <w:spacing w:line="259" w:lineRule="auto" w:before="0" w:after="100"/>
        <w:jc w:val="left"/>
      </w:pPr>
      <w:r>
        <w:rPr>
          <w:rFonts w:ascii="Times New Roman" w:hAnsi="Times New Roman"/>
          <w:sz w:val="24"/>
        </w:rPr>
        <w:t>Trainees should reject dishonest gain.</w:t>
      </w:r>
    </w:p>
    <w:p>
      <w:pPr>
        <w:pStyle w:val="Heading2"/>
        <w:keepNext w:val="0"/>
        <w:keepLines w:val="0"/>
        <w:pageBreakBefore w:val="0"/>
        <w:spacing w:line="259" w:lineRule="auto" w:before="200" w:after="80"/>
        <w:jc w:val="left"/>
      </w:pPr>
      <w:r>
        <w:rPr>
          <w:rFonts w:ascii="Times New Roman" w:hAnsi="Times New Roman"/>
          <w:b/>
          <w:sz w:val="28"/>
        </w:rPr>
        <w:t>DAY 301</w:t>
      </w:r>
    </w:p>
    <w:p>
      <w:pPr>
        <w:pStyle w:val="Heading3"/>
        <w:keepNext w:val="0"/>
        <w:keepLines w:val="0"/>
        <w:pageBreakBefore w:val="0"/>
        <w:spacing w:line="259" w:lineRule="auto" w:before="120" w:after="80"/>
        <w:jc w:val="left"/>
      </w:pPr>
      <w:r>
        <w:rPr>
          <w:rFonts w:ascii="Times New Roman" w:hAnsi="Times New Roman"/>
          <w:b/>
          <w:sz w:val="24"/>
        </w:rPr>
        <w:t>Topic: Weekly Review: Enterprise Development and Opportunity Planning</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43 lessons.</w:t>
      </w:r>
    </w:p>
    <w:p>
      <w:pPr>
        <w:keepNext w:val="0"/>
        <w:keepLines w:val="0"/>
        <w:pageBreakBefore w:val="0"/>
        <w:spacing w:line="259" w:lineRule="auto" w:before="0" w:after="60"/>
        <w:ind w:left="504" w:hanging="360"/>
        <w:jc w:val="left"/>
      </w:pPr>
      <w:r>
        <w:rPr>
          <w:rFonts w:ascii="Times New Roman" w:hAnsi="Times New Roman"/>
          <w:sz w:val="24"/>
        </w:rPr>
        <w:t>2. Identify enterprise learning from attachment.</w:t>
      </w:r>
    </w:p>
    <w:p>
      <w:pPr>
        <w:keepNext w:val="0"/>
        <w:keepLines w:val="0"/>
        <w:pageBreakBefore w:val="0"/>
        <w:spacing w:line="259" w:lineRule="auto" w:before="0" w:after="60"/>
        <w:ind w:left="504" w:hanging="360"/>
        <w:jc w:val="left"/>
      </w:pPr>
      <w:r>
        <w:rPr>
          <w:rFonts w:ascii="Times New Roman" w:hAnsi="Times New Roman"/>
          <w:sz w:val="24"/>
        </w:rPr>
        <w:t>3. Refine one enterprise idea.</w:t>
      </w:r>
    </w:p>
    <w:p>
      <w:pPr>
        <w:keepNext w:val="0"/>
        <w:keepLines w:val="0"/>
        <w:pageBreakBefore w:val="0"/>
        <w:spacing w:line="259" w:lineRule="auto" w:before="0" w:after="60"/>
        <w:ind w:left="504" w:hanging="360"/>
        <w:jc w:val="left"/>
      </w:pPr>
      <w:r>
        <w:rPr>
          <w:rFonts w:ascii="Times New Roman" w:hAnsi="Times New Roman"/>
          <w:sz w:val="24"/>
        </w:rPr>
        <w:t>4. Review costing and marketing.</w:t>
      </w:r>
    </w:p>
    <w:p>
      <w:pPr>
        <w:keepNext w:val="0"/>
        <w:keepLines w:val="0"/>
        <w:pageBreakBefore w:val="0"/>
        <w:spacing w:line="259" w:lineRule="auto" w:before="0" w:after="60"/>
        <w:ind w:left="504" w:hanging="360"/>
        <w:jc w:val="left"/>
      </w:pPr>
      <w:r>
        <w:rPr>
          <w:rFonts w:ascii="Times New Roman" w:hAnsi="Times New Roman"/>
          <w:sz w:val="24"/>
        </w:rPr>
        <w:t>5. Set final preparation goals.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90:17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16:3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43 focused on business lessons from attachment, enterprise opportunities, small beginnings, start-up costs, marketing and enterprise ethics.</w:t>
      </w:r>
    </w:p>
    <w:p>
      <w:pPr>
        <w:keepNext w:val="0"/>
        <w:keepLines w:val="0"/>
        <w:pageBreakBefore w:val="0"/>
        <w:spacing w:line="259" w:lineRule="auto" w:before="0" w:after="100"/>
        <w:jc w:val="left"/>
      </w:pPr>
      <w:r>
        <w:rPr>
          <w:rFonts w:ascii="Times New Roman" w:hAnsi="Times New Roman"/>
          <w:sz w:val="24"/>
        </w:rPr>
        <w:t>Trainees should now be able to connect workplace learning to possible future enterprise. They should not rush. They should plan wisely, seek counsel and continue improving their skills.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43 enterprise planning review:</w:t>
      </w:r>
    </w:p>
    <w:p>
      <w:pPr>
        <w:keepNext w:val="0"/>
        <w:keepLines w:val="0"/>
        <w:pageBreakBefore w:val="0"/>
        <w:spacing w:line="259" w:lineRule="auto" w:before="0" w:after="60"/>
        <w:ind w:left="504" w:hanging="360"/>
        <w:jc w:val="left"/>
      </w:pPr>
      <w:r>
        <w:rPr>
          <w:rFonts w:ascii="Times New Roman" w:hAnsi="Times New Roman"/>
          <w:sz w:val="24"/>
        </w:rPr>
        <w:t>1. One business lesson I learnt is:</w:t>
      </w:r>
    </w:p>
    <w:p>
      <w:pPr>
        <w:keepNext w:val="0"/>
        <w:keepLines w:val="0"/>
        <w:pageBreakBefore w:val="0"/>
        <w:spacing w:line="259" w:lineRule="auto" w:before="0" w:after="60"/>
        <w:ind w:left="504" w:hanging="360"/>
        <w:jc w:val="left"/>
      </w:pPr>
      <w:r>
        <w:rPr>
          <w:rFonts w:ascii="Times New Roman" w:hAnsi="Times New Roman"/>
          <w:sz w:val="24"/>
        </w:rPr>
        <w:t>2. One enterprise opportunity I see is:</w:t>
      </w:r>
    </w:p>
    <w:p>
      <w:pPr>
        <w:keepNext w:val="0"/>
        <w:keepLines w:val="0"/>
        <w:pageBreakBefore w:val="0"/>
        <w:spacing w:line="259" w:lineRule="auto" w:before="0" w:after="60"/>
        <w:ind w:left="504" w:hanging="360"/>
        <w:jc w:val="left"/>
      </w:pPr>
      <w:r>
        <w:rPr>
          <w:rFonts w:ascii="Times New Roman" w:hAnsi="Times New Roman"/>
          <w:sz w:val="24"/>
        </w:rPr>
        <w:t>3. My small-start plan is:</w:t>
      </w:r>
    </w:p>
    <w:p>
      <w:pPr>
        <w:keepNext w:val="0"/>
        <w:keepLines w:val="0"/>
        <w:pageBreakBefore w:val="0"/>
        <w:spacing w:line="259" w:lineRule="auto" w:before="0" w:after="60"/>
        <w:ind w:left="504" w:hanging="360"/>
        <w:jc w:val="left"/>
      </w:pPr>
      <w:r>
        <w:rPr>
          <w:rFonts w:ascii="Times New Roman" w:hAnsi="Times New Roman"/>
          <w:sz w:val="24"/>
        </w:rPr>
        <w:t>4. My estimated start-up need is:</w:t>
      </w:r>
    </w:p>
    <w:p>
      <w:pPr>
        <w:keepNext w:val="0"/>
        <w:keepLines w:val="0"/>
        <w:pageBreakBefore w:val="0"/>
        <w:spacing w:line="259" w:lineRule="auto" w:before="0" w:after="60"/>
        <w:ind w:left="504" w:hanging="360"/>
        <w:jc w:val="left"/>
      </w:pPr>
      <w:r>
        <w:rPr>
          <w:rFonts w:ascii="Times New Roman" w:hAnsi="Times New Roman"/>
          <w:sz w:val="24"/>
        </w:rPr>
        <w:t>5. One ethical rule I must keep is: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workplace learning become a foundation for enterprise?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used attachment experience to develop a small, realistic business idea instead of copying others blindly.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enterprise review form, budget draft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final attachment preparation goals for Week 44.</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connect learning to future opportunity.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Wise Planning</w:t>
      </w:r>
    </w:p>
    <w:p>
      <w:pPr>
        <w:keepNext w:val="0"/>
        <w:keepLines w:val="0"/>
        <w:pageBreakBefore w:val="0"/>
        <w:spacing w:line="259" w:lineRule="auto" w:before="0" w:after="100"/>
        <w:jc w:val="left"/>
      </w:pPr>
      <w:r>
        <w:rPr>
          <w:rFonts w:ascii="Times New Roman" w:hAnsi="Times New Roman"/>
          <w:sz w:val="24"/>
        </w:rPr>
        <w:t>Trainees should plan enterprise with patience, honesty and counsel.</w:t>
      </w:r>
    </w:p>
    <w:p>
      <w:pPr>
        <w:pStyle w:val="Heading1"/>
        <w:keepNext w:val="0"/>
        <w:keepLines w:val="0"/>
        <w:pageBreakBefore w:val="0"/>
        <w:spacing w:line="259" w:lineRule="auto" w:before="200" w:after="80"/>
        <w:jc w:val="left"/>
      </w:pPr>
      <w:r>
        <w:rPr>
          <w:rFonts w:ascii="Times New Roman" w:hAnsi="Times New Roman"/>
          <w:b/>
          <w:sz w:val="32"/>
        </w:rPr>
        <w:t>WEEK 44</w:t>
      </w:r>
    </w:p>
    <w:p>
      <w:pPr>
        <w:pStyle w:val="Heading2"/>
        <w:keepNext w:val="0"/>
        <w:keepLines w:val="0"/>
        <w:pageBreakBefore w:val="0"/>
        <w:spacing w:line="259" w:lineRule="auto" w:before="200" w:after="80"/>
        <w:jc w:val="left"/>
      </w:pPr>
      <w:r>
        <w:rPr>
          <w:rFonts w:ascii="Times New Roman" w:hAnsi="Times New Roman"/>
          <w:b/>
          <w:sz w:val="28"/>
        </w:rPr>
        <w:t>Weekly Focus: Fourth Monthly Attachment Evaluation and Final Preparation for Completion</w:t>
      </w:r>
    </w:p>
    <w:p>
      <w:pPr>
        <w:pStyle w:val="Heading2"/>
        <w:keepNext w:val="0"/>
        <w:keepLines w:val="0"/>
        <w:pageBreakBefore w:val="0"/>
        <w:spacing w:line="259" w:lineRule="auto" w:before="200" w:after="80"/>
        <w:jc w:val="left"/>
      </w:pPr>
      <w:r>
        <w:rPr>
          <w:rFonts w:ascii="Times New Roman" w:hAnsi="Times New Roman"/>
          <w:b/>
          <w:sz w:val="28"/>
        </w:rPr>
        <w:t>DAY 302</w:t>
      </w:r>
    </w:p>
    <w:p>
      <w:pPr>
        <w:pStyle w:val="Heading3"/>
        <w:keepNext w:val="0"/>
        <w:keepLines w:val="0"/>
        <w:pageBreakBefore w:val="0"/>
        <w:spacing w:line="259" w:lineRule="auto" w:before="120" w:after="80"/>
        <w:jc w:val="left"/>
      </w:pPr>
      <w:r>
        <w:rPr>
          <w:rFonts w:ascii="Times New Roman" w:hAnsi="Times New Roman"/>
          <w:b/>
          <w:sz w:val="24"/>
        </w:rPr>
        <w:t>Topic: Reviewing Leadership and Employability Growth</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leadership growth in Month 11.</w:t>
      </w:r>
    </w:p>
    <w:p>
      <w:pPr>
        <w:keepNext w:val="0"/>
        <w:keepLines w:val="0"/>
        <w:pageBreakBefore w:val="0"/>
        <w:spacing w:line="259" w:lineRule="auto" w:before="0" w:after="60"/>
        <w:ind w:left="504" w:hanging="360"/>
        <w:jc w:val="left"/>
      </w:pPr>
      <w:r>
        <w:rPr>
          <w:rFonts w:ascii="Times New Roman" w:hAnsi="Times New Roman"/>
          <w:sz w:val="24"/>
        </w:rPr>
        <w:t>2. Assess employability readiness.</w:t>
      </w:r>
    </w:p>
    <w:p>
      <w:pPr>
        <w:keepNext w:val="0"/>
        <w:keepLines w:val="0"/>
        <w:pageBreakBefore w:val="0"/>
        <w:spacing w:line="259" w:lineRule="auto" w:before="0" w:after="60"/>
        <w:ind w:left="504" w:hanging="360"/>
        <w:jc w:val="left"/>
      </w:pPr>
      <w:r>
        <w:rPr>
          <w:rFonts w:ascii="Times New Roman" w:hAnsi="Times New Roman"/>
          <w:sz w:val="24"/>
        </w:rPr>
        <w:t>3. Identify enterprise development progress.</w:t>
      </w:r>
    </w:p>
    <w:p>
      <w:pPr>
        <w:keepNext w:val="0"/>
        <w:keepLines w:val="0"/>
        <w:pageBreakBefore w:val="0"/>
        <w:spacing w:line="259" w:lineRule="auto" w:before="0" w:after="60"/>
        <w:ind w:left="504" w:hanging="360"/>
        <w:jc w:val="left"/>
      </w:pPr>
      <w:r>
        <w:rPr>
          <w:rFonts w:ascii="Times New Roman" w:hAnsi="Times New Roman"/>
          <w:sz w:val="24"/>
        </w:rPr>
        <w:t>4. Prepare for supervisor feedback.</w:t>
      </w:r>
    </w:p>
    <w:p>
      <w:pPr>
        <w:keepNext w:val="0"/>
        <w:keepLines w:val="0"/>
        <w:pageBreakBefore w:val="0"/>
        <w:spacing w:line="259" w:lineRule="auto" w:before="0" w:after="60"/>
        <w:ind w:left="504" w:hanging="360"/>
        <w:jc w:val="left"/>
      </w:pPr>
      <w:r>
        <w:rPr>
          <w:rFonts w:ascii="Times New Roman" w:hAnsi="Times New Roman"/>
          <w:sz w:val="24"/>
        </w:rPr>
        <w:t>5. Set final-month goals.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Lamentations 3:40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Philippians 3:13–14</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11 should show that trainees are becoming more mature, employable and future-focused. They should review growth in leadership, work conduct, CV preparation, interview readiness, enterprise planning and supervisor relationships.</w:t>
      </w:r>
    </w:p>
    <w:p>
      <w:pPr>
        <w:keepNext w:val="0"/>
        <w:keepLines w:val="0"/>
        <w:pageBreakBefore w:val="0"/>
        <w:spacing w:line="259" w:lineRule="auto" w:before="0" w:after="100"/>
        <w:jc w:val="left"/>
      </w:pPr>
      <w:r>
        <w:rPr>
          <w:rFonts w:ascii="Times New Roman" w:hAnsi="Times New Roman"/>
          <w:sz w:val="24"/>
        </w:rPr>
        <w:t>Areas to review include:</w:t>
      </w:r>
    </w:p>
    <w:p>
      <w:pPr>
        <w:keepNext w:val="0"/>
        <w:keepLines w:val="0"/>
        <w:pageBreakBefore w:val="0"/>
        <w:spacing w:line="259" w:lineRule="auto" w:before="0" w:after="60"/>
        <w:ind w:left="504" w:hanging="360"/>
        <w:jc w:val="left"/>
      </w:pPr>
      <w:r>
        <w:rPr>
          <w:rFonts w:ascii="Times New Roman" w:hAnsi="Times New Roman"/>
          <w:sz w:val="24"/>
        </w:rPr>
        <w:t>1. Servant leadership.</w:t>
      </w:r>
    </w:p>
    <w:p>
      <w:pPr>
        <w:keepNext w:val="0"/>
        <w:keepLines w:val="0"/>
        <w:pageBreakBefore w:val="0"/>
        <w:spacing w:line="259" w:lineRule="auto" w:before="0" w:after="60"/>
        <w:ind w:left="504" w:hanging="360"/>
        <w:jc w:val="left"/>
      </w:pPr>
      <w:r>
        <w:rPr>
          <w:rFonts w:ascii="Times New Roman" w:hAnsi="Times New Roman"/>
          <w:sz w:val="24"/>
        </w:rPr>
        <w:t>2. Positive influence.</w:t>
      </w:r>
    </w:p>
    <w:p>
      <w:pPr>
        <w:keepNext w:val="0"/>
        <w:keepLines w:val="0"/>
        <w:pageBreakBefore w:val="0"/>
        <w:spacing w:line="259" w:lineRule="auto" w:before="0" w:after="60"/>
        <w:ind w:left="504" w:hanging="360"/>
        <w:jc w:val="left"/>
      </w:pPr>
      <w:r>
        <w:rPr>
          <w:rFonts w:ascii="Times New Roman" w:hAnsi="Times New Roman"/>
          <w:sz w:val="24"/>
        </w:rPr>
        <w:t>3. Ethical choices.</w:t>
      </w:r>
    </w:p>
    <w:p>
      <w:pPr>
        <w:keepNext w:val="0"/>
        <w:keepLines w:val="0"/>
        <w:pageBreakBefore w:val="0"/>
        <w:spacing w:line="259" w:lineRule="auto" w:before="0" w:after="60"/>
        <w:ind w:left="504" w:hanging="360"/>
        <w:jc w:val="left"/>
      </w:pPr>
      <w:r>
        <w:rPr>
          <w:rFonts w:ascii="Times New Roman" w:hAnsi="Times New Roman"/>
          <w:sz w:val="24"/>
        </w:rPr>
        <w:t>4. Employability habits.</w:t>
      </w:r>
    </w:p>
    <w:p>
      <w:pPr>
        <w:keepNext w:val="0"/>
        <w:keepLines w:val="0"/>
        <w:pageBreakBefore w:val="0"/>
        <w:spacing w:line="259" w:lineRule="auto" w:before="0" w:after="60"/>
        <w:ind w:left="504" w:hanging="360"/>
        <w:jc w:val="left"/>
      </w:pPr>
      <w:r>
        <w:rPr>
          <w:rFonts w:ascii="Times New Roman" w:hAnsi="Times New Roman"/>
          <w:sz w:val="24"/>
        </w:rPr>
        <w:t>5. Work testimony.</w:t>
      </w:r>
    </w:p>
    <w:p>
      <w:pPr>
        <w:keepNext w:val="0"/>
        <w:keepLines w:val="0"/>
        <w:pageBreakBefore w:val="0"/>
        <w:spacing w:line="259" w:lineRule="auto" w:before="0" w:after="60"/>
        <w:ind w:left="504" w:hanging="360"/>
        <w:jc w:val="left"/>
      </w:pPr>
      <w:r>
        <w:rPr>
          <w:rFonts w:ascii="Times New Roman" w:hAnsi="Times New Roman"/>
          <w:sz w:val="24"/>
        </w:rPr>
        <w:t>6. CV update.</w:t>
      </w:r>
    </w:p>
    <w:p>
      <w:pPr>
        <w:keepNext w:val="0"/>
        <w:keepLines w:val="0"/>
        <w:pageBreakBefore w:val="0"/>
        <w:spacing w:line="259" w:lineRule="auto" w:before="0" w:after="60"/>
        <w:ind w:left="504" w:hanging="360"/>
        <w:jc w:val="left"/>
      </w:pPr>
      <w:r>
        <w:rPr>
          <w:rFonts w:ascii="Times New Roman" w:hAnsi="Times New Roman"/>
          <w:sz w:val="24"/>
        </w:rPr>
        <w:t>7. Interview preparation.</w:t>
      </w:r>
    </w:p>
    <w:p>
      <w:pPr>
        <w:keepNext w:val="0"/>
        <w:keepLines w:val="0"/>
        <w:pageBreakBefore w:val="0"/>
        <w:spacing w:line="259" w:lineRule="auto" w:before="0" w:after="60"/>
        <w:ind w:left="504" w:hanging="360"/>
        <w:jc w:val="left"/>
      </w:pPr>
      <w:r>
        <w:rPr>
          <w:rFonts w:ascii="Times New Roman" w:hAnsi="Times New Roman"/>
          <w:sz w:val="24"/>
        </w:rPr>
        <w:t>8. Workplace relationships.</w:t>
      </w:r>
    </w:p>
    <w:p>
      <w:pPr>
        <w:keepNext w:val="0"/>
        <w:keepLines w:val="0"/>
        <w:pageBreakBefore w:val="0"/>
        <w:spacing w:line="259" w:lineRule="auto" w:before="0" w:after="60"/>
        <w:ind w:left="504" w:hanging="360"/>
        <w:jc w:val="left"/>
      </w:pPr>
      <w:r>
        <w:rPr>
          <w:rFonts w:ascii="Times New Roman" w:hAnsi="Times New Roman"/>
          <w:sz w:val="24"/>
        </w:rPr>
        <w:t>9. Enterprise idea.</w:t>
      </w:r>
    </w:p>
    <w:p>
      <w:pPr>
        <w:keepNext w:val="0"/>
        <w:keepLines w:val="0"/>
        <w:pageBreakBefore w:val="0"/>
        <w:spacing w:line="259" w:lineRule="auto" w:before="0" w:after="60"/>
        <w:ind w:left="504" w:hanging="360"/>
        <w:jc w:val="left"/>
      </w:pPr>
      <w:r>
        <w:rPr>
          <w:rFonts w:ascii="Times New Roman" w:hAnsi="Times New Roman"/>
          <w:sz w:val="24"/>
        </w:rPr>
        <w:t>10. Portfolio update.</w:t>
      </w:r>
    </w:p>
    <w:p>
      <w:pPr>
        <w:keepNext w:val="0"/>
        <w:keepLines w:val="0"/>
        <w:pageBreakBefore w:val="0"/>
        <w:spacing w:line="259" w:lineRule="auto" w:before="0" w:after="60"/>
        <w:ind w:left="504" w:hanging="360"/>
        <w:jc w:val="left"/>
      </w:pPr>
      <w:r>
        <w:rPr>
          <w:rFonts w:ascii="Times New Roman" w:hAnsi="Times New Roman"/>
          <w:sz w:val="24"/>
        </w:rPr>
        <w:t>11. Supervisor feedback.</w:t>
      </w:r>
    </w:p>
    <w:p>
      <w:pPr>
        <w:keepNext w:val="0"/>
        <w:keepLines w:val="0"/>
        <w:pageBreakBefore w:val="0"/>
        <w:spacing w:line="259" w:lineRule="auto" w:before="0" w:after="60"/>
        <w:ind w:left="504" w:hanging="360"/>
        <w:jc w:val="left"/>
      </w:pPr>
      <w:r>
        <w:rPr>
          <w:rFonts w:ascii="Times New Roman" w:hAnsi="Times New Roman"/>
          <w:sz w:val="24"/>
        </w:rPr>
        <w:t>12. Final-month readiness.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Month 11 leadership and employability review form.</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should Month 11 prepare trainees for graduation and life after the Academy?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became more focused after realising that attachment was not only about learning skills, but also about building future employability and enterprise direction.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review form, CV draft, enterprise plan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My leadership, employability and enterprise growth in Month 11.</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review growth before entering final evaluation.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Review</w:t>
      </w:r>
    </w:p>
    <w:p>
      <w:pPr>
        <w:keepNext w:val="0"/>
        <w:keepLines w:val="0"/>
        <w:pageBreakBefore w:val="0"/>
        <w:spacing w:line="259" w:lineRule="auto" w:before="0" w:after="100"/>
        <w:jc w:val="left"/>
      </w:pPr>
      <w:r>
        <w:rPr>
          <w:rFonts w:ascii="Times New Roman" w:hAnsi="Times New Roman"/>
          <w:sz w:val="24"/>
        </w:rPr>
        <w:t>Trainees should evaluate progress truthfully and prepare for completion.</w:t>
      </w:r>
    </w:p>
    <w:p>
      <w:pPr>
        <w:pStyle w:val="Heading2"/>
        <w:keepNext w:val="0"/>
        <w:keepLines w:val="0"/>
        <w:pageBreakBefore w:val="0"/>
        <w:spacing w:line="259" w:lineRule="auto" w:before="200" w:after="80"/>
        <w:jc w:val="left"/>
      </w:pPr>
      <w:r>
        <w:rPr>
          <w:rFonts w:ascii="Times New Roman" w:hAnsi="Times New Roman"/>
          <w:b/>
          <w:sz w:val="28"/>
        </w:rPr>
        <w:t>DAY 303</w:t>
      </w:r>
    </w:p>
    <w:p>
      <w:pPr>
        <w:pStyle w:val="Heading3"/>
        <w:keepNext w:val="0"/>
        <w:keepLines w:val="0"/>
        <w:pageBreakBefore w:val="0"/>
        <w:spacing w:line="259" w:lineRule="auto" w:before="120" w:after="80"/>
        <w:jc w:val="left"/>
      </w:pPr>
      <w:r>
        <w:rPr>
          <w:rFonts w:ascii="Times New Roman" w:hAnsi="Times New Roman"/>
          <w:b/>
          <w:sz w:val="24"/>
        </w:rPr>
        <w:t>Topic: Supervisor’s Fourth Monthly Feedback</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Prepare for supervisor feedback.</w:t>
      </w:r>
    </w:p>
    <w:p>
      <w:pPr>
        <w:keepNext w:val="0"/>
        <w:keepLines w:val="0"/>
        <w:pageBreakBefore w:val="0"/>
        <w:spacing w:line="259" w:lineRule="auto" w:before="0" w:after="60"/>
        <w:ind w:left="504" w:hanging="360"/>
        <w:jc w:val="left"/>
      </w:pPr>
      <w:r>
        <w:rPr>
          <w:rFonts w:ascii="Times New Roman" w:hAnsi="Times New Roman"/>
          <w:sz w:val="24"/>
        </w:rPr>
        <w:t>2. Receive evaluation on leadership and employability.</w:t>
      </w:r>
    </w:p>
    <w:p>
      <w:pPr>
        <w:keepNext w:val="0"/>
        <w:keepLines w:val="0"/>
        <w:pageBreakBefore w:val="0"/>
        <w:spacing w:line="259" w:lineRule="auto" w:before="0" w:after="60"/>
        <w:ind w:left="504" w:hanging="360"/>
        <w:jc w:val="left"/>
      </w:pPr>
      <w:r>
        <w:rPr>
          <w:rFonts w:ascii="Times New Roman" w:hAnsi="Times New Roman"/>
          <w:sz w:val="24"/>
        </w:rPr>
        <w:t>3. Ask final improvement questions.</w:t>
      </w:r>
    </w:p>
    <w:p>
      <w:pPr>
        <w:keepNext w:val="0"/>
        <w:keepLines w:val="0"/>
        <w:pageBreakBefore w:val="0"/>
        <w:spacing w:line="259" w:lineRule="auto" w:before="0" w:after="60"/>
        <w:ind w:left="504" w:hanging="360"/>
        <w:jc w:val="left"/>
      </w:pPr>
      <w:r>
        <w:rPr>
          <w:rFonts w:ascii="Times New Roman" w:hAnsi="Times New Roman"/>
          <w:sz w:val="24"/>
        </w:rPr>
        <w:t>4. Record feedback clearly.</w:t>
      </w:r>
    </w:p>
    <w:p>
      <w:pPr>
        <w:keepNext w:val="0"/>
        <w:keepLines w:val="0"/>
        <w:pageBreakBefore w:val="0"/>
        <w:spacing w:line="259" w:lineRule="auto" w:before="0" w:after="60"/>
        <w:ind w:left="504" w:hanging="360"/>
        <w:jc w:val="left"/>
      </w:pPr>
      <w:r>
        <w:rPr>
          <w:rFonts w:ascii="Times New Roman" w:hAnsi="Times New Roman"/>
          <w:sz w:val="24"/>
        </w:rPr>
        <w:t>5. Apply correction before the final month ends.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15:31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9:9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fourth monthly supervisor feedback is important because trainees are now close to the end of attachment. Supervisors should be able to comment on leadership, employability, reliability, communication, responsibility and technical growth.</w:t>
      </w:r>
    </w:p>
    <w:p>
      <w:pPr>
        <w:keepNext w:val="0"/>
        <w:keepLines w:val="0"/>
        <w:pageBreakBefore w:val="0"/>
        <w:spacing w:line="259" w:lineRule="auto" w:before="0" w:after="100"/>
        <w:jc w:val="left"/>
      </w:pPr>
      <w:r>
        <w:rPr>
          <w:rFonts w:ascii="Times New Roman" w:hAnsi="Times New Roman"/>
          <w:sz w:val="24"/>
        </w:rPr>
        <w:t>Trainees should ask:</w:t>
      </w:r>
    </w:p>
    <w:p>
      <w:pPr>
        <w:keepNext w:val="0"/>
        <w:keepLines w:val="0"/>
        <w:pageBreakBefore w:val="0"/>
        <w:spacing w:line="259" w:lineRule="auto" w:before="0" w:after="60"/>
        <w:ind w:left="504" w:hanging="360"/>
        <w:jc w:val="left"/>
      </w:pPr>
      <w:r>
        <w:rPr>
          <w:rFonts w:ascii="Times New Roman" w:hAnsi="Times New Roman"/>
          <w:sz w:val="24"/>
        </w:rPr>
        <w:t>1. What have I improved most?</w:t>
      </w:r>
    </w:p>
    <w:p>
      <w:pPr>
        <w:keepNext w:val="0"/>
        <w:keepLines w:val="0"/>
        <w:pageBreakBefore w:val="0"/>
        <w:spacing w:line="259" w:lineRule="auto" w:before="0" w:after="60"/>
        <w:ind w:left="504" w:hanging="360"/>
        <w:jc w:val="left"/>
      </w:pPr>
      <w:r>
        <w:rPr>
          <w:rFonts w:ascii="Times New Roman" w:hAnsi="Times New Roman"/>
          <w:sz w:val="24"/>
        </w:rPr>
        <w:t>2. What should I correct before final evaluation?</w:t>
      </w:r>
    </w:p>
    <w:p>
      <w:pPr>
        <w:keepNext w:val="0"/>
        <w:keepLines w:val="0"/>
        <w:pageBreakBefore w:val="0"/>
        <w:spacing w:line="259" w:lineRule="auto" w:before="0" w:after="60"/>
        <w:ind w:left="504" w:hanging="360"/>
        <w:jc w:val="left"/>
      </w:pPr>
      <w:r>
        <w:rPr>
          <w:rFonts w:ascii="Times New Roman" w:hAnsi="Times New Roman"/>
          <w:sz w:val="24"/>
        </w:rPr>
        <w:t>3. Am I reliable?</w:t>
      </w:r>
    </w:p>
    <w:p>
      <w:pPr>
        <w:keepNext w:val="0"/>
        <w:keepLines w:val="0"/>
        <w:pageBreakBefore w:val="0"/>
        <w:spacing w:line="259" w:lineRule="auto" w:before="0" w:after="60"/>
        <w:ind w:left="504" w:hanging="360"/>
        <w:jc w:val="left"/>
      </w:pPr>
      <w:r>
        <w:rPr>
          <w:rFonts w:ascii="Times New Roman" w:hAnsi="Times New Roman"/>
          <w:sz w:val="24"/>
        </w:rPr>
        <w:t>4. Am I employable?</w:t>
      </w:r>
    </w:p>
    <w:p>
      <w:pPr>
        <w:keepNext w:val="0"/>
        <w:keepLines w:val="0"/>
        <w:pageBreakBefore w:val="0"/>
        <w:spacing w:line="259" w:lineRule="auto" w:before="0" w:after="60"/>
        <w:ind w:left="504" w:hanging="360"/>
        <w:jc w:val="left"/>
      </w:pPr>
      <w:r>
        <w:rPr>
          <w:rFonts w:ascii="Times New Roman" w:hAnsi="Times New Roman"/>
          <w:sz w:val="24"/>
        </w:rPr>
        <w:t>5. What skill should I continue developing?</w:t>
      </w:r>
    </w:p>
    <w:p>
      <w:pPr>
        <w:keepNext w:val="0"/>
        <w:keepLines w:val="0"/>
        <w:pageBreakBefore w:val="0"/>
        <w:spacing w:line="259" w:lineRule="auto" w:before="0" w:after="60"/>
        <w:ind w:left="504" w:hanging="360"/>
        <w:jc w:val="left"/>
      </w:pPr>
      <w:r>
        <w:rPr>
          <w:rFonts w:ascii="Times New Roman" w:hAnsi="Times New Roman"/>
          <w:sz w:val="24"/>
        </w:rPr>
        <w:t>6. What character habit should I strengthen?</w:t>
      </w:r>
    </w:p>
    <w:p>
      <w:pPr>
        <w:keepNext w:val="0"/>
        <w:keepLines w:val="0"/>
        <w:pageBreakBefore w:val="0"/>
        <w:spacing w:line="259" w:lineRule="auto" w:before="0" w:after="60"/>
        <w:ind w:left="504" w:hanging="360"/>
        <w:jc w:val="left"/>
      </w:pPr>
      <w:r>
        <w:rPr>
          <w:rFonts w:ascii="Times New Roman" w:hAnsi="Times New Roman"/>
          <w:sz w:val="24"/>
        </w:rPr>
        <w:t>7. Would you recommend me based on my conduct?</w:t>
      </w:r>
    </w:p>
    <w:p>
      <w:pPr>
        <w:keepNext w:val="0"/>
        <w:keepLines w:val="0"/>
        <w:pageBreakBefore w:val="0"/>
        <w:spacing w:line="259" w:lineRule="auto" w:before="0" w:after="60"/>
        <w:ind w:left="504" w:hanging="360"/>
        <w:jc w:val="left"/>
      </w:pPr>
      <w:r>
        <w:rPr>
          <w:rFonts w:ascii="Times New Roman" w:hAnsi="Times New Roman"/>
          <w:sz w:val="24"/>
        </w:rPr>
        <w:t>8. Trainees must receive answers with humility.</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and complete a fourth monthly feedback action sheet.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final correction before completion very important?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supervisor told a trainee that he had improved but still needed stronger reporting. The trainee used the final month to correct that weakness.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supervisor feedback form and action sheet.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final improvement plan based on supervisor feedback.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receive final correction before major transition.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Final Correction</w:t>
      </w:r>
    </w:p>
    <w:p>
      <w:pPr>
        <w:keepNext w:val="0"/>
        <w:keepLines w:val="0"/>
        <w:pageBreakBefore w:val="0"/>
        <w:spacing w:line="259" w:lineRule="auto" w:before="0" w:after="100"/>
        <w:jc w:val="left"/>
      </w:pPr>
      <w:r>
        <w:rPr>
          <w:rFonts w:ascii="Times New Roman" w:hAnsi="Times New Roman"/>
          <w:sz w:val="24"/>
        </w:rPr>
        <w:t>Trainees should apply feedback quickly before completion.</w:t>
      </w:r>
    </w:p>
    <w:p>
      <w:pPr>
        <w:pStyle w:val="Heading2"/>
        <w:keepNext w:val="0"/>
        <w:keepLines w:val="0"/>
        <w:pageBreakBefore w:val="0"/>
        <w:spacing w:line="259" w:lineRule="auto" w:before="200" w:after="80"/>
        <w:jc w:val="left"/>
      </w:pPr>
      <w:r>
        <w:rPr>
          <w:rFonts w:ascii="Times New Roman" w:hAnsi="Times New Roman"/>
          <w:b/>
          <w:sz w:val="28"/>
        </w:rPr>
        <w:t>DAY 304</w:t>
      </w:r>
    </w:p>
    <w:p>
      <w:pPr>
        <w:pStyle w:val="Heading3"/>
        <w:keepNext w:val="0"/>
        <w:keepLines w:val="0"/>
        <w:pageBreakBefore w:val="0"/>
        <w:spacing w:line="259" w:lineRule="auto" w:before="120" w:after="80"/>
        <w:jc w:val="left"/>
      </w:pPr>
      <w:r>
        <w:rPr>
          <w:rFonts w:ascii="Times New Roman" w:hAnsi="Times New Roman"/>
          <w:b/>
          <w:sz w:val="24"/>
        </w:rPr>
        <w:t>Topic: Updating CV, Portfolio and Enterprise Plan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Update CV with attachment experience.</w:t>
      </w:r>
    </w:p>
    <w:p>
      <w:pPr>
        <w:keepNext w:val="0"/>
        <w:keepLines w:val="0"/>
        <w:pageBreakBefore w:val="0"/>
        <w:spacing w:line="259" w:lineRule="auto" w:before="0" w:after="60"/>
        <w:ind w:left="504" w:hanging="360"/>
        <w:jc w:val="left"/>
      </w:pPr>
      <w:r>
        <w:rPr>
          <w:rFonts w:ascii="Times New Roman" w:hAnsi="Times New Roman"/>
          <w:sz w:val="24"/>
        </w:rPr>
        <w:t>2. Organise portfolio evidence.</w:t>
      </w:r>
    </w:p>
    <w:p>
      <w:pPr>
        <w:keepNext w:val="0"/>
        <w:keepLines w:val="0"/>
        <w:pageBreakBefore w:val="0"/>
        <w:spacing w:line="259" w:lineRule="auto" w:before="0" w:after="60"/>
        <w:ind w:left="504" w:hanging="360"/>
        <w:jc w:val="left"/>
      </w:pPr>
      <w:r>
        <w:rPr>
          <w:rFonts w:ascii="Times New Roman" w:hAnsi="Times New Roman"/>
          <w:sz w:val="24"/>
        </w:rPr>
        <w:t>3. Refine enterprise plan.</w:t>
      </w:r>
    </w:p>
    <w:p>
      <w:pPr>
        <w:keepNext w:val="0"/>
        <w:keepLines w:val="0"/>
        <w:pageBreakBefore w:val="0"/>
        <w:spacing w:line="259" w:lineRule="auto" w:before="0" w:after="60"/>
        <w:ind w:left="504" w:hanging="360"/>
        <w:jc w:val="left"/>
      </w:pPr>
      <w:r>
        <w:rPr>
          <w:rFonts w:ascii="Times New Roman" w:hAnsi="Times New Roman"/>
          <w:sz w:val="24"/>
        </w:rPr>
        <w:t>4. Prepare final documents.</w:t>
      </w:r>
    </w:p>
    <w:p>
      <w:pPr>
        <w:keepNext w:val="0"/>
        <w:keepLines w:val="0"/>
        <w:pageBreakBefore w:val="0"/>
        <w:spacing w:line="259" w:lineRule="auto" w:before="0" w:after="60"/>
        <w:ind w:left="504" w:hanging="360"/>
        <w:jc w:val="left"/>
      </w:pPr>
      <w:r>
        <w:rPr>
          <w:rFonts w:ascii="Times New Roman" w:hAnsi="Times New Roman"/>
          <w:sz w:val="24"/>
        </w:rPr>
        <w:t>5. Maintain truthfulness in records.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Habakkuk 2:2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As attachment nears completion, trainees should update all documents. The CV, portfolio and enterprise plan should show growth, not false claims.</w:t>
      </w:r>
    </w:p>
    <w:p>
      <w:pPr>
        <w:keepNext w:val="0"/>
        <w:keepLines w:val="0"/>
        <w:pageBreakBefore w:val="0"/>
        <w:spacing w:line="259" w:lineRule="auto" w:before="0" w:after="100"/>
        <w:jc w:val="left"/>
      </w:pPr>
      <w:r>
        <w:rPr>
          <w:rFonts w:ascii="Times New Roman" w:hAnsi="Times New Roman"/>
          <w:sz w:val="24"/>
        </w:rPr>
        <w:t>Portfolio may include:</w:t>
      </w:r>
    </w:p>
    <w:p>
      <w:pPr>
        <w:keepNext w:val="0"/>
        <w:keepLines w:val="0"/>
        <w:pageBreakBefore w:val="0"/>
        <w:spacing w:line="259" w:lineRule="auto" w:before="0" w:after="60"/>
        <w:ind w:left="504" w:hanging="360"/>
        <w:jc w:val="left"/>
      </w:pPr>
      <w:r>
        <w:rPr>
          <w:rFonts w:ascii="Times New Roman" w:hAnsi="Times New Roman"/>
          <w:sz w:val="24"/>
        </w:rPr>
        <w:t>1. Daily logs.</w:t>
      </w:r>
    </w:p>
    <w:p>
      <w:pPr>
        <w:keepNext w:val="0"/>
        <w:keepLines w:val="0"/>
        <w:pageBreakBefore w:val="0"/>
        <w:spacing w:line="259" w:lineRule="auto" w:before="0" w:after="60"/>
        <w:ind w:left="504" w:hanging="360"/>
        <w:jc w:val="left"/>
      </w:pPr>
      <w:r>
        <w:rPr>
          <w:rFonts w:ascii="Times New Roman" w:hAnsi="Times New Roman"/>
          <w:sz w:val="24"/>
        </w:rPr>
        <w:t>2. Weekly reports.</w:t>
      </w:r>
    </w:p>
    <w:p>
      <w:pPr>
        <w:keepNext w:val="0"/>
        <w:keepLines w:val="0"/>
        <w:pageBreakBefore w:val="0"/>
        <w:spacing w:line="259" w:lineRule="auto" w:before="0" w:after="60"/>
        <w:ind w:left="504" w:hanging="360"/>
        <w:jc w:val="left"/>
      </w:pPr>
      <w:r>
        <w:rPr>
          <w:rFonts w:ascii="Times New Roman" w:hAnsi="Times New Roman"/>
          <w:sz w:val="24"/>
        </w:rPr>
        <w:t>3. Supervisor feedback.</w:t>
      </w:r>
    </w:p>
    <w:p>
      <w:pPr>
        <w:keepNext w:val="0"/>
        <w:keepLines w:val="0"/>
        <w:pageBreakBefore w:val="0"/>
        <w:spacing w:line="259" w:lineRule="auto" w:before="0" w:after="60"/>
        <w:ind w:left="504" w:hanging="360"/>
        <w:jc w:val="left"/>
      </w:pPr>
      <w:r>
        <w:rPr>
          <w:rFonts w:ascii="Times New Roman" w:hAnsi="Times New Roman"/>
          <w:sz w:val="24"/>
        </w:rPr>
        <w:t>4. Skill progress sheets.</w:t>
      </w:r>
    </w:p>
    <w:p>
      <w:pPr>
        <w:keepNext w:val="0"/>
        <w:keepLines w:val="0"/>
        <w:pageBreakBefore w:val="0"/>
        <w:spacing w:line="259" w:lineRule="auto" w:before="0" w:after="60"/>
        <w:ind w:left="504" w:hanging="360"/>
        <w:jc w:val="left"/>
      </w:pPr>
      <w:r>
        <w:rPr>
          <w:rFonts w:ascii="Times New Roman" w:hAnsi="Times New Roman"/>
          <w:sz w:val="24"/>
        </w:rPr>
        <w:t>5. Leadership reflections.</w:t>
      </w:r>
    </w:p>
    <w:p>
      <w:pPr>
        <w:keepNext w:val="0"/>
        <w:keepLines w:val="0"/>
        <w:pageBreakBefore w:val="0"/>
        <w:spacing w:line="259" w:lineRule="auto" w:before="0" w:after="60"/>
        <w:ind w:left="504" w:hanging="360"/>
        <w:jc w:val="left"/>
      </w:pPr>
      <w:r>
        <w:rPr>
          <w:rFonts w:ascii="Times New Roman" w:hAnsi="Times New Roman"/>
          <w:sz w:val="24"/>
        </w:rPr>
        <w:t>6. Employability checklist.</w:t>
      </w:r>
    </w:p>
    <w:p>
      <w:pPr>
        <w:keepNext w:val="0"/>
        <w:keepLines w:val="0"/>
        <w:pageBreakBefore w:val="0"/>
        <w:spacing w:line="259" w:lineRule="auto" w:before="0" w:after="60"/>
        <w:ind w:left="504" w:hanging="360"/>
        <w:jc w:val="left"/>
      </w:pPr>
      <w:r>
        <w:rPr>
          <w:rFonts w:ascii="Times New Roman" w:hAnsi="Times New Roman"/>
          <w:sz w:val="24"/>
        </w:rPr>
        <w:t>7. CV draft.</w:t>
      </w:r>
    </w:p>
    <w:p>
      <w:pPr>
        <w:keepNext w:val="0"/>
        <w:keepLines w:val="0"/>
        <w:pageBreakBefore w:val="0"/>
        <w:spacing w:line="259" w:lineRule="auto" w:before="0" w:after="60"/>
        <w:ind w:left="504" w:hanging="360"/>
        <w:jc w:val="left"/>
      </w:pPr>
      <w:r>
        <w:rPr>
          <w:rFonts w:ascii="Times New Roman" w:hAnsi="Times New Roman"/>
          <w:sz w:val="24"/>
        </w:rPr>
        <w:t>8. Interview preparation.</w:t>
      </w:r>
    </w:p>
    <w:p>
      <w:pPr>
        <w:keepNext w:val="0"/>
        <w:keepLines w:val="0"/>
        <w:pageBreakBefore w:val="0"/>
        <w:spacing w:line="259" w:lineRule="auto" w:before="0" w:after="60"/>
        <w:ind w:left="504" w:hanging="360"/>
        <w:jc w:val="left"/>
      </w:pPr>
      <w:r>
        <w:rPr>
          <w:rFonts w:ascii="Times New Roman" w:hAnsi="Times New Roman"/>
          <w:sz w:val="24"/>
        </w:rPr>
        <w:t>9. Enterprise idea.</w:t>
      </w:r>
    </w:p>
    <w:p>
      <w:pPr>
        <w:keepNext w:val="0"/>
        <w:keepLines w:val="0"/>
        <w:pageBreakBefore w:val="0"/>
        <w:spacing w:line="259" w:lineRule="auto" w:before="0" w:after="60"/>
        <w:ind w:left="504" w:hanging="360"/>
        <w:jc w:val="left"/>
      </w:pPr>
      <w:r>
        <w:rPr>
          <w:rFonts w:ascii="Times New Roman" w:hAnsi="Times New Roman"/>
          <w:sz w:val="24"/>
        </w:rPr>
        <w:t>10. Start-up budget.</w:t>
      </w:r>
    </w:p>
    <w:p>
      <w:pPr>
        <w:keepNext w:val="0"/>
        <w:keepLines w:val="0"/>
        <w:pageBreakBefore w:val="0"/>
        <w:spacing w:line="259" w:lineRule="auto" w:before="0" w:after="60"/>
        <w:ind w:left="504" w:hanging="360"/>
        <w:jc w:val="left"/>
      </w:pPr>
      <w:r>
        <w:rPr>
          <w:rFonts w:ascii="Times New Roman" w:hAnsi="Times New Roman"/>
          <w:sz w:val="24"/>
        </w:rPr>
        <w:t>11. Marketing message.</w:t>
      </w:r>
    </w:p>
    <w:p>
      <w:pPr>
        <w:keepNext w:val="0"/>
        <w:keepLines w:val="0"/>
        <w:pageBreakBefore w:val="0"/>
        <w:spacing w:line="259" w:lineRule="auto" w:before="0" w:after="60"/>
        <w:ind w:left="504" w:hanging="360"/>
        <w:jc w:val="left"/>
      </w:pPr>
      <w:r>
        <w:rPr>
          <w:rFonts w:ascii="Times New Roman" w:hAnsi="Times New Roman"/>
          <w:sz w:val="24"/>
        </w:rPr>
        <w:t>12. Ethical commitment.</w:t>
      </w:r>
    </w:p>
    <w:p>
      <w:pPr>
        <w:keepNext w:val="0"/>
        <w:keepLines w:val="0"/>
        <w:pageBreakBefore w:val="0"/>
        <w:spacing w:line="259" w:lineRule="auto" w:before="0" w:after="60"/>
        <w:ind w:left="504" w:hanging="360"/>
        <w:jc w:val="left"/>
      </w:pPr>
      <w:r>
        <w:rPr>
          <w:rFonts w:ascii="Times New Roman" w:hAnsi="Times New Roman"/>
          <w:sz w:val="24"/>
        </w:rPr>
        <w:t>13. Mentor comments.</w:t>
      </w:r>
    </w:p>
    <w:p>
      <w:pPr>
        <w:keepNext w:val="0"/>
        <w:keepLines w:val="0"/>
        <w:pageBreakBefore w:val="0"/>
        <w:spacing w:line="259" w:lineRule="auto" w:before="0" w:after="60"/>
        <w:ind w:left="504" w:hanging="360"/>
        <w:jc w:val="left"/>
      </w:pPr>
      <w:r>
        <w:rPr>
          <w:rFonts w:ascii="Times New Roman" w:hAnsi="Times New Roman"/>
          <w:sz w:val="24"/>
        </w:rPr>
        <w:t>14. Trainees should keep documents neat, truthful and complete.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update CV, portfolio and enterprise plan under mentor guidance.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not wait until the final week before organising documents?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who updated documents monthly was ready for final review, while another trainee struggled to find missing reports.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document review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Complete all missing CV, portfolio and enterprise planning documents.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prepare documents early and truthfully.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Order and Truthfulness</w:t>
      </w:r>
    </w:p>
    <w:p>
      <w:pPr>
        <w:keepNext w:val="0"/>
        <w:keepLines w:val="0"/>
        <w:pageBreakBefore w:val="0"/>
        <w:spacing w:line="259" w:lineRule="auto" w:before="0" w:after="100"/>
        <w:jc w:val="left"/>
      </w:pPr>
      <w:r>
        <w:rPr>
          <w:rFonts w:ascii="Times New Roman" w:hAnsi="Times New Roman"/>
          <w:sz w:val="24"/>
        </w:rPr>
        <w:t>Trainees should organise documents with honesty and care.</w:t>
      </w:r>
    </w:p>
    <w:p>
      <w:pPr>
        <w:pStyle w:val="Heading2"/>
        <w:keepNext w:val="0"/>
        <w:keepLines w:val="0"/>
        <w:pageBreakBefore w:val="0"/>
        <w:spacing w:line="259" w:lineRule="auto" w:before="200" w:after="80"/>
        <w:jc w:val="left"/>
      </w:pPr>
      <w:r>
        <w:rPr>
          <w:rFonts w:ascii="Times New Roman" w:hAnsi="Times New Roman"/>
          <w:b/>
          <w:sz w:val="28"/>
        </w:rPr>
        <w:t>DAY 305</w:t>
      </w:r>
    </w:p>
    <w:p>
      <w:pPr>
        <w:pStyle w:val="Heading3"/>
        <w:keepNext w:val="0"/>
        <w:keepLines w:val="0"/>
        <w:pageBreakBefore w:val="0"/>
        <w:spacing w:line="259" w:lineRule="auto" w:before="120" w:after="80"/>
        <w:jc w:val="left"/>
      </w:pPr>
      <w:r>
        <w:rPr>
          <w:rFonts w:ascii="Times New Roman" w:hAnsi="Times New Roman"/>
          <w:b/>
          <w:sz w:val="24"/>
        </w:rPr>
        <w:t>Topic: Preparing for Final Attachment Report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final attachment report.</w:t>
      </w:r>
    </w:p>
    <w:p>
      <w:pPr>
        <w:keepNext w:val="0"/>
        <w:keepLines w:val="0"/>
        <w:pageBreakBefore w:val="0"/>
        <w:spacing w:line="259" w:lineRule="auto" w:before="0" w:after="60"/>
        <w:ind w:left="504" w:hanging="360"/>
        <w:jc w:val="left"/>
      </w:pPr>
      <w:r>
        <w:rPr>
          <w:rFonts w:ascii="Times New Roman" w:hAnsi="Times New Roman"/>
          <w:sz w:val="24"/>
        </w:rPr>
        <w:t>2. Identify sections of the report.</w:t>
      </w:r>
    </w:p>
    <w:p>
      <w:pPr>
        <w:keepNext w:val="0"/>
        <w:keepLines w:val="0"/>
        <w:pageBreakBefore w:val="0"/>
        <w:spacing w:line="259" w:lineRule="auto" w:before="0" w:after="60"/>
        <w:ind w:left="504" w:hanging="360"/>
        <w:jc w:val="left"/>
      </w:pPr>
      <w:r>
        <w:rPr>
          <w:rFonts w:ascii="Times New Roman" w:hAnsi="Times New Roman"/>
          <w:sz w:val="24"/>
        </w:rPr>
        <w:t>3. Gather information from logbooks.</w:t>
      </w:r>
    </w:p>
    <w:p>
      <w:pPr>
        <w:keepNext w:val="0"/>
        <w:keepLines w:val="0"/>
        <w:pageBreakBefore w:val="0"/>
        <w:spacing w:line="259" w:lineRule="auto" w:before="0" w:after="60"/>
        <w:ind w:left="504" w:hanging="360"/>
        <w:jc w:val="left"/>
      </w:pPr>
      <w:r>
        <w:rPr>
          <w:rFonts w:ascii="Times New Roman" w:hAnsi="Times New Roman"/>
          <w:sz w:val="24"/>
        </w:rPr>
        <w:t>4. Write clearly and truthfully.</w:t>
      </w:r>
    </w:p>
    <w:p>
      <w:pPr>
        <w:keepNext w:val="0"/>
        <w:keepLines w:val="0"/>
        <w:pageBreakBefore w:val="0"/>
        <w:spacing w:line="259" w:lineRule="auto" w:before="0" w:after="60"/>
        <w:ind w:left="504" w:hanging="360"/>
        <w:jc w:val="left"/>
      </w:pPr>
      <w:r>
        <w:rPr>
          <w:rFonts w:ascii="Times New Roman" w:hAnsi="Times New Roman"/>
          <w:sz w:val="24"/>
        </w:rPr>
        <w:t>5. Prepare for final submission.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Habakkuk 2:2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27:23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final attachment report summarises the full workplace learning experience. It should be based on daily logs, weekly reports, supervisor feedback and personal reflection.</w:t>
      </w:r>
    </w:p>
    <w:p>
      <w:pPr>
        <w:keepNext w:val="0"/>
        <w:keepLines w:val="0"/>
        <w:pageBreakBefore w:val="0"/>
        <w:spacing w:line="259" w:lineRule="auto" w:before="0" w:after="100"/>
        <w:jc w:val="left"/>
      </w:pPr>
      <w:r>
        <w:rPr>
          <w:rFonts w:ascii="Times New Roman" w:hAnsi="Times New Roman"/>
          <w:sz w:val="24"/>
        </w:rPr>
        <w:t>A final attachment report may include:</w:t>
      </w:r>
    </w:p>
    <w:p>
      <w:pPr>
        <w:keepNext w:val="0"/>
        <w:keepLines w:val="0"/>
        <w:pageBreakBefore w:val="0"/>
        <w:spacing w:line="259" w:lineRule="auto" w:before="0" w:after="60"/>
        <w:ind w:left="504" w:hanging="360"/>
        <w:jc w:val="left"/>
      </w:pPr>
      <w:r>
        <w:rPr>
          <w:rFonts w:ascii="Times New Roman" w:hAnsi="Times New Roman"/>
          <w:sz w:val="24"/>
        </w:rPr>
        <w:t>1. Trainee name.</w:t>
      </w:r>
    </w:p>
    <w:p>
      <w:pPr>
        <w:keepNext w:val="0"/>
        <w:keepLines w:val="0"/>
        <w:pageBreakBefore w:val="0"/>
        <w:spacing w:line="259" w:lineRule="auto" w:before="0" w:after="60"/>
        <w:ind w:left="504" w:hanging="360"/>
        <w:jc w:val="left"/>
      </w:pPr>
      <w:r>
        <w:rPr>
          <w:rFonts w:ascii="Times New Roman" w:hAnsi="Times New Roman"/>
          <w:sz w:val="24"/>
        </w:rPr>
        <w:t>2. Host organisation.</w:t>
      </w:r>
    </w:p>
    <w:p>
      <w:pPr>
        <w:keepNext w:val="0"/>
        <w:keepLines w:val="0"/>
        <w:pageBreakBefore w:val="0"/>
        <w:spacing w:line="259" w:lineRule="auto" w:before="0" w:after="60"/>
        <w:ind w:left="504" w:hanging="360"/>
        <w:jc w:val="left"/>
      </w:pPr>
      <w:r>
        <w:rPr>
          <w:rFonts w:ascii="Times New Roman" w:hAnsi="Times New Roman"/>
          <w:sz w:val="24"/>
        </w:rPr>
        <w:t>3. Department or unit.</w:t>
      </w:r>
    </w:p>
    <w:p>
      <w:pPr>
        <w:keepNext w:val="0"/>
        <w:keepLines w:val="0"/>
        <w:pageBreakBefore w:val="0"/>
        <w:spacing w:line="259" w:lineRule="auto" w:before="0" w:after="60"/>
        <w:ind w:left="504" w:hanging="360"/>
        <w:jc w:val="left"/>
      </w:pPr>
      <w:r>
        <w:rPr>
          <w:rFonts w:ascii="Times New Roman" w:hAnsi="Times New Roman"/>
          <w:sz w:val="24"/>
        </w:rPr>
        <w:t>4. Duration of attachment.</w:t>
      </w:r>
    </w:p>
    <w:p>
      <w:pPr>
        <w:keepNext w:val="0"/>
        <w:keepLines w:val="0"/>
        <w:pageBreakBefore w:val="0"/>
        <w:spacing w:line="259" w:lineRule="auto" w:before="0" w:after="60"/>
        <w:ind w:left="504" w:hanging="360"/>
        <w:jc w:val="left"/>
      </w:pPr>
      <w:r>
        <w:rPr>
          <w:rFonts w:ascii="Times New Roman" w:hAnsi="Times New Roman"/>
          <w:sz w:val="24"/>
        </w:rPr>
        <w:t>5. Main duties observed.</w:t>
      </w:r>
    </w:p>
    <w:p>
      <w:pPr>
        <w:keepNext w:val="0"/>
        <w:keepLines w:val="0"/>
        <w:pageBreakBefore w:val="0"/>
        <w:spacing w:line="259" w:lineRule="auto" w:before="0" w:after="60"/>
        <w:ind w:left="504" w:hanging="360"/>
        <w:jc w:val="left"/>
      </w:pPr>
      <w:r>
        <w:rPr>
          <w:rFonts w:ascii="Times New Roman" w:hAnsi="Times New Roman"/>
          <w:sz w:val="24"/>
        </w:rPr>
        <w:t>6. Tasks performed.</w:t>
      </w:r>
    </w:p>
    <w:p>
      <w:pPr>
        <w:keepNext w:val="0"/>
        <w:keepLines w:val="0"/>
        <w:pageBreakBefore w:val="0"/>
        <w:spacing w:line="259" w:lineRule="auto" w:before="0" w:after="60"/>
        <w:ind w:left="504" w:hanging="360"/>
        <w:jc w:val="left"/>
      </w:pPr>
      <w:r>
        <w:rPr>
          <w:rFonts w:ascii="Times New Roman" w:hAnsi="Times New Roman"/>
          <w:sz w:val="24"/>
        </w:rPr>
        <w:t>7. Skills learnt.</w:t>
      </w:r>
    </w:p>
    <w:p>
      <w:pPr>
        <w:keepNext w:val="0"/>
        <w:keepLines w:val="0"/>
        <w:pageBreakBefore w:val="0"/>
        <w:spacing w:line="259" w:lineRule="auto" w:before="0" w:after="60"/>
        <w:ind w:left="504" w:hanging="360"/>
        <w:jc w:val="left"/>
      </w:pPr>
      <w:r>
        <w:rPr>
          <w:rFonts w:ascii="Times New Roman" w:hAnsi="Times New Roman"/>
          <w:sz w:val="24"/>
        </w:rPr>
        <w:t>8. Tools or systems used.</w:t>
      </w:r>
    </w:p>
    <w:p>
      <w:pPr>
        <w:keepNext w:val="0"/>
        <w:keepLines w:val="0"/>
        <w:pageBreakBefore w:val="0"/>
        <w:spacing w:line="259" w:lineRule="auto" w:before="0" w:after="60"/>
        <w:ind w:left="504" w:hanging="360"/>
        <w:jc w:val="left"/>
      </w:pPr>
      <w:r>
        <w:rPr>
          <w:rFonts w:ascii="Times New Roman" w:hAnsi="Times New Roman"/>
          <w:sz w:val="24"/>
        </w:rPr>
        <w:t>9. Safety lessons.</w:t>
      </w:r>
    </w:p>
    <w:p>
      <w:pPr>
        <w:keepNext w:val="0"/>
        <w:keepLines w:val="0"/>
        <w:pageBreakBefore w:val="0"/>
        <w:spacing w:line="259" w:lineRule="auto" w:before="0" w:after="60"/>
        <w:ind w:left="504" w:hanging="360"/>
        <w:jc w:val="left"/>
      </w:pPr>
      <w:r>
        <w:rPr>
          <w:rFonts w:ascii="Times New Roman" w:hAnsi="Times New Roman"/>
          <w:sz w:val="24"/>
        </w:rPr>
        <w:t>10. Challenges faced.</w:t>
      </w:r>
    </w:p>
    <w:p>
      <w:pPr>
        <w:keepNext w:val="0"/>
        <w:keepLines w:val="0"/>
        <w:pageBreakBefore w:val="0"/>
        <w:spacing w:line="259" w:lineRule="auto" w:before="0" w:after="60"/>
        <w:ind w:left="504" w:hanging="360"/>
        <w:jc w:val="left"/>
      </w:pPr>
      <w:r>
        <w:rPr>
          <w:rFonts w:ascii="Times New Roman" w:hAnsi="Times New Roman"/>
          <w:sz w:val="24"/>
        </w:rPr>
        <w:t>11. How challenges were addressed.</w:t>
      </w:r>
    </w:p>
    <w:p>
      <w:pPr>
        <w:keepNext w:val="0"/>
        <w:keepLines w:val="0"/>
        <w:pageBreakBefore w:val="0"/>
        <w:spacing w:line="259" w:lineRule="auto" w:before="0" w:after="60"/>
        <w:ind w:left="504" w:hanging="360"/>
        <w:jc w:val="left"/>
      </w:pPr>
      <w:r>
        <w:rPr>
          <w:rFonts w:ascii="Times New Roman" w:hAnsi="Times New Roman"/>
          <w:sz w:val="24"/>
        </w:rPr>
        <w:t>12. Character lessons.</w:t>
      </w:r>
    </w:p>
    <w:p>
      <w:pPr>
        <w:keepNext w:val="0"/>
        <w:keepLines w:val="0"/>
        <w:pageBreakBefore w:val="0"/>
        <w:spacing w:line="259" w:lineRule="auto" w:before="0" w:after="60"/>
        <w:ind w:left="504" w:hanging="360"/>
        <w:jc w:val="left"/>
      </w:pPr>
      <w:r>
        <w:rPr>
          <w:rFonts w:ascii="Times New Roman" w:hAnsi="Times New Roman"/>
          <w:sz w:val="24"/>
        </w:rPr>
        <w:t>13. Leadership lessons.</w:t>
      </w:r>
    </w:p>
    <w:p>
      <w:pPr>
        <w:keepNext w:val="0"/>
        <w:keepLines w:val="0"/>
        <w:pageBreakBefore w:val="0"/>
        <w:spacing w:line="259" w:lineRule="auto" w:before="0" w:after="60"/>
        <w:ind w:left="504" w:hanging="360"/>
        <w:jc w:val="left"/>
      </w:pPr>
      <w:r>
        <w:rPr>
          <w:rFonts w:ascii="Times New Roman" w:hAnsi="Times New Roman"/>
          <w:sz w:val="24"/>
        </w:rPr>
        <w:t>14. Enterprise lessons.</w:t>
      </w:r>
    </w:p>
    <w:p>
      <w:pPr>
        <w:keepNext w:val="0"/>
        <w:keepLines w:val="0"/>
        <w:pageBreakBefore w:val="0"/>
        <w:spacing w:line="259" w:lineRule="auto" w:before="0" w:after="60"/>
        <w:ind w:left="504" w:hanging="360"/>
        <w:jc w:val="left"/>
      </w:pPr>
      <w:r>
        <w:rPr>
          <w:rFonts w:ascii="Times New Roman" w:hAnsi="Times New Roman"/>
          <w:sz w:val="24"/>
        </w:rPr>
        <w:t>15. Supervisor feedback summary.</w:t>
      </w:r>
    </w:p>
    <w:p>
      <w:pPr>
        <w:keepNext w:val="0"/>
        <w:keepLines w:val="0"/>
        <w:pageBreakBefore w:val="0"/>
        <w:spacing w:line="259" w:lineRule="auto" w:before="0" w:after="60"/>
        <w:ind w:left="504" w:hanging="360"/>
        <w:jc w:val="left"/>
      </w:pPr>
      <w:r>
        <w:rPr>
          <w:rFonts w:ascii="Times New Roman" w:hAnsi="Times New Roman"/>
          <w:sz w:val="24"/>
        </w:rPr>
        <w:t>16. Conclusion and appreciation.</w:t>
      </w:r>
    </w:p>
    <w:p>
      <w:pPr>
        <w:keepNext w:val="0"/>
        <w:keepLines w:val="0"/>
        <w:pageBreakBefore w:val="0"/>
        <w:spacing w:line="259" w:lineRule="auto" w:before="0" w:after="60"/>
        <w:ind w:left="504" w:hanging="360"/>
        <w:jc w:val="left"/>
      </w:pPr>
      <w:r>
        <w:rPr>
          <w:rFonts w:ascii="Times New Roman" w:hAnsi="Times New Roman"/>
          <w:sz w:val="24"/>
        </w:rPr>
        <w:t>17. The report must be truthful. Trainees should not copy others or exaggerate.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an outline for the final attachment report.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makes a final attachment report useful and trustworthy?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wrote a strong final report because he had kept daily logs carefully throughout attachment.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report outline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Begin drafting the final attachment report using your logbook and weekly reports.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summarise learning clearly and honestly.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Truthful Documentation</w:t>
      </w:r>
    </w:p>
    <w:p>
      <w:pPr>
        <w:keepNext w:val="0"/>
        <w:keepLines w:val="0"/>
        <w:pageBreakBefore w:val="0"/>
        <w:spacing w:line="259" w:lineRule="auto" w:before="0" w:after="100"/>
        <w:jc w:val="left"/>
      </w:pPr>
      <w:r>
        <w:rPr>
          <w:rFonts w:ascii="Times New Roman" w:hAnsi="Times New Roman"/>
          <w:sz w:val="24"/>
        </w:rPr>
        <w:t>Trainees should prepare reports from real evidence.</w:t>
      </w:r>
    </w:p>
    <w:p>
      <w:pPr>
        <w:pStyle w:val="Heading2"/>
        <w:keepNext w:val="0"/>
        <w:keepLines w:val="0"/>
        <w:pageBreakBefore w:val="0"/>
        <w:spacing w:line="259" w:lineRule="auto" w:before="200" w:after="80"/>
        <w:jc w:val="left"/>
      </w:pPr>
      <w:r>
        <w:rPr>
          <w:rFonts w:ascii="Times New Roman" w:hAnsi="Times New Roman"/>
          <w:b/>
          <w:sz w:val="28"/>
        </w:rPr>
        <w:t>DAY 306</w:t>
      </w:r>
    </w:p>
    <w:p>
      <w:pPr>
        <w:pStyle w:val="Heading3"/>
        <w:keepNext w:val="0"/>
        <w:keepLines w:val="0"/>
        <w:pageBreakBefore w:val="0"/>
        <w:spacing w:line="259" w:lineRule="auto" w:before="120" w:after="80"/>
        <w:jc w:val="left"/>
      </w:pPr>
      <w:r>
        <w:rPr>
          <w:rFonts w:ascii="Times New Roman" w:hAnsi="Times New Roman"/>
          <w:b/>
          <w:sz w:val="24"/>
        </w:rPr>
        <w:t>Topic: Final Month Readiness and Closing Gaps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remaining gaps before final evaluation.</w:t>
      </w:r>
    </w:p>
    <w:p>
      <w:pPr>
        <w:keepNext w:val="0"/>
        <w:keepLines w:val="0"/>
        <w:pageBreakBefore w:val="0"/>
        <w:spacing w:line="259" w:lineRule="auto" w:before="0" w:after="60"/>
        <w:ind w:left="504" w:hanging="360"/>
        <w:jc w:val="left"/>
      </w:pPr>
      <w:r>
        <w:rPr>
          <w:rFonts w:ascii="Times New Roman" w:hAnsi="Times New Roman"/>
          <w:sz w:val="24"/>
        </w:rPr>
        <w:t>2. Prepare a final-month correction plan.</w:t>
      </w:r>
    </w:p>
    <w:p>
      <w:pPr>
        <w:keepNext w:val="0"/>
        <w:keepLines w:val="0"/>
        <w:pageBreakBefore w:val="0"/>
        <w:spacing w:line="259" w:lineRule="auto" w:before="0" w:after="60"/>
        <w:ind w:left="504" w:hanging="360"/>
        <w:jc w:val="left"/>
      </w:pPr>
      <w:r>
        <w:rPr>
          <w:rFonts w:ascii="Times New Roman" w:hAnsi="Times New Roman"/>
          <w:sz w:val="24"/>
        </w:rPr>
        <w:t>3. Strengthen weak areas.</w:t>
      </w:r>
    </w:p>
    <w:p>
      <w:pPr>
        <w:keepNext w:val="0"/>
        <w:keepLines w:val="0"/>
        <w:pageBreakBefore w:val="0"/>
        <w:spacing w:line="259" w:lineRule="auto" w:before="0" w:after="60"/>
        <w:ind w:left="504" w:hanging="360"/>
        <w:jc w:val="left"/>
      </w:pPr>
      <w:r>
        <w:rPr>
          <w:rFonts w:ascii="Times New Roman" w:hAnsi="Times New Roman"/>
          <w:sz w:val="24"/>
        </w:rPr>
        <w:t>4. Seek mentor or supervisor guidance.</w:t>
      </w:r>
    </w:p>
    <w:p>
      <w:pPr>
        <w:keepNext w:val="0"/>
        <w:keepLines w:val="0"/>
        <w:pageBreakBefore w:val="0"/>
        <w:spacing w:line="259" w:lineRule="auto" w:before="0" w:after="60"/>
        <w:ind w:left="504" w:hanging="360"/>
        <w:jc w:val="left"/>
      </w:pPr>
      <w:r>
        <w:rPr>
          <w:rFonts w:ascii="Times New Roman" w:hAnsi="Times New Roman"/>
          <w:sz w:val="24"/>
        </w:rPr>
        <w:t>5. Recommit to finishing well.</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Philippians 3:13–14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2 Timothy 4:7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Before the final month, trainees should identify remaining gaps and correct them quickly.</w:t>
      </w:r>
    </w:p>
    <w:p>
      <w:pPr>
        <w:keepNext w:val="0"/>
        <w:keepLines w:val="0"/>
        <w:pageBreakBefore w:val="0"/>
        <w:spacing w:line="259" w:lineRule="auto" w:before="0" w:after="100"/>
        <w:jc w:val="left"/>
      </w:pPr>
      <w:r>
        <w:rPr>
          <w:rFonts w:ascii="Times New Roman" w:hAnsi="Times New Roman"/>
          <w:sz w:val="24"/>
        </w:rPr>
        <w:t>Gaps may include:</w:t>
      </w:r>
    </w:p>
    <w:p>
      <w:pPr>
        <w:keepNext w:val="0"/>
        <w:keepLines w:val="0"/>
        <w:pageBreakBefore w:val="0"/>
        <w:spacing w:line="259" w:lineRule="auto" w:before="0" w:after="60"/>
        <w:ind w:left="504" w:hanging="360"/>
        <w:jc w:val="left"/>
      </w:pPr>
      <w:r>
        <w:rPr>
          <w:rFonts w:ascii="Times New Roman" w:hAnsi="Times New Roman"/>
          <w:sz w:val="24"/>
        </w:rPr>
        <w:t>1. Missing logbook entries.</w:t>
      </w:r>
    </w:p>
    <w:p>
      <w:pPr>
        <w:keepNext w:val="0"/>
        <w:keepLines w:val="0"/>
        <w:pageBreakBefore w:val="0"/>
        <w:spacing w:line="259" w:lineRule="auto" w:before="0" w:after="60"/>
        <w:ind w:left="504" w:hanging="360"/>
        <w:jc w:val="left"/>
      </w:pPr>
      <w:r>
        <w:rPr>
          <w:rFonts w:ascii="Times New Roman" w:hAnsi="Times New Roman"/>
          <w:sz w:val="24"/>
        </w:rPr>
        <w:t>2. Weak reports.</w:t>
      </w:r>
    </w:p>
    <w:p>
      <w:pPr>
        <w:keepNext w:val="0"/>
        <w:keepLines w:val="0"/>
        <w:pageBreakBefore w:val="0"/>
        <w:spacing w:line="259" w:lineRule="auto" w:before="0" w:after="60"/>
        <w:ind w:left="504" w:hanging="360"/>
        <w:jc w:val="left"/>
      </w:pPr>
      <w:r>
        <w:rPr>
          <w:rFonts w:ascii="Times New Roman" w:hAnsi="Times New Roman"/>
          <w:sz w:val="24"/>
        </w:rPr>
        <w:t>3. Poor punctuality.</w:t>
      </w:r>
    </w:p>
    <w:p>
      <w:pPr>
        <w:keepNext w:val="0"/>
        <w:keepLines w:val="0"/>
        <w:pageBreakBefore w:val="0"/>
        <w:spacing w:line="259" w:lineRule="auto" w:before="0" w:after="60"/>
        <w:ind w:left="504" w:hanging="360"/>
        <w:jc w:val="left"/>
      </w:pPr>
      <w:r>
        <w:rPr>
          <w:rFonts w:ascii="Times New Roman" w:hAnsi="Times New Roman"/>
          <w:sz w:val="24"/>
        </w:rPr>
        <w:t>4. Low confidence.</w:t>
      </w:r>
    </w:p>
    <w:p>
      <w:pPr>
        <w:keepNext w:val="0"/>
        <w:keepLines w:val="0"/>
        <w:pageBreakBefore w:val="0"/>
        <w:spacing w:line="259" w:lineRule="auto" w:before="0" w:after="60"/>
        <w:ind w:left="504" w:hanging="360"/>
        <w:jc w:val="left"/>
      </w:pPr>
      <w:r>
        <w:rPr>
          <w:rFonts w:ascii="Times New Roman" w:hAnsi="Times New Roman"/>
          <w:sz w:val="24"/>
        </w:rPr>
        <w:t>5. Skill gaps.</w:t>
      </w:r>
    </w:p>
    <w:p>
      <w:pPr>
        <w:keepNext w:val="0"/>
        <w:keepLines w:val="0"/>
        <w:pageBreakBefore w:val="0"/>
        <w:spacing w:line="259" w:lineRule="auto" w:before="0" w:after="60"/>
        <w:ind w:left="504" w:hanging="360"/>
        <w:jc w:val="left"/>
      </w:pPr>
      <w:r>
        <w:rPr>
          <w:rFonts w:ascii="Times New Roman" w:hAnsi="Times New Roman"/>
          <w:sz w:val="24"/>
        </w:rPr>
        <w:t>6. Weak communication.</w:t>
      </w:r>
    </w:p>
    <w:p>
      <w:pPr>
        <w:keepNext w:val="0"/>
        <w:keepLines w:val="0"/>
        <w:pageBreakBefore w:val="0"/>
        <w:spacing w:line="259" w:lineRule="auto" w:before="0" w:after="60"/>
        <w:ind w:left="504" w:hanging="360"/>
        <w:jc w:val="left"/>
      </w:pPr>
      <w:r>
        <w:rPr>
          <w:rFonts w:ascii="Times New Roman" w:hAnsi="Times New Roman"/>
          <w:sz w:val="24"/>
        </w:rPr>
        <w:t>7. Unclear CV.</w:t>
      </w:r>
    </w:p>
    <w:p>
      <w:pPr>
        <w:keepNext w:val="0"/>
        <w:keepLines w:val="0"/>
        <w:pageBreakBefore w:val="0"/>
        <w:spacing w:line="259" w:lineRule="auto" w:before="0" w:after="60"/>
        <w:ind w:left="504" w:hanging="360"/>
        <w:jc w:val="left"/>
      </w:pPr>
      <w:r>
        <w:rPr>
          <w:rFonts w:ascii="Times New Roman" w:hAnsi="Times New Roman"/>
          <w:sz w:val="24"/>
        </w:rPr>
        <w:t>8. Incomplete portfolio.</w:t>
      </w:r>
    </w:p>
    <w:p>
      <w:pPr>
        <w:keepNext w:val="0"/>
        <w:keepLines w:val="0"/>
        <w:pageBreakBefore w:val="0"/>
        <w:spacing w:line="259" w:lineRule="auto" w:before="0" w:after="60"/>
        <w:ind w:left="504" w:hanging="360"/>
        <w:jc w:val="left"/>
      </w:pPr>
      <w:r>
        <w:rPr>
          <w:rFonts w:ascii="Times New Roman" w:hAnsi="Times New Roman"/>
          <w:sz w:val="24"/>
        </w:rPr>
        <w:t>9. Poor supervisor relationship.</w:t>
      </w:r>
    </w:p>
    <w:p>
      <w:pPr>
        <w:keepNext w:val="0"/>
        <w:keepLines w:val="0"/>
        <w:pageBreakBefore w:val="0"/>
        <w:spacing w:line="259" w:lineRule="auto" w:before="0" w:after="60"/>
        <w:ind w:left="504" w:hanging="360"/>
        <w:jc w:val="left"/>
      </w:pPr>
      <w:r>
        <w:rPr>
          <w:rFonts w:ascii="Times New Roman" w:hAnsi="Times New Roman"/>
          <w:sz w:val="24"/>
        </w:rPr>
        <w:t>10. Weak enterprise plan.</w:t>
      </w:r>
    </w:p>
    <w:p>
      <w:pPr>
        <w:keepNext w:val="0"/>
        <w:keepLines w:val="0"/>
        <w:pageBreakBefore w:val="0"/>
        <w:spacing w:line="259" w:lineRule="auto" w:before="0" w:after="60"/>
        <w:ind w:left="504" w:hanging="360"/>
        <w:jc w:val="left"/>
      </w:pPr>
      <w:r>
        <w:rPr>
          <w:rFonts w:ascii="Times New Roman" w:hAnsi="Times New Roman"/>
          <w:sz w:val="24"/>
        </w:rPr>
        <w:t>11. Unresolved character issue.</w:t>
      </w:r>
    </w:p>
    <w:p>
      <w:pPr>
        <w:keepNext w:val="0"/>
        <w:keepLines w:val="0"/>
        <w:pageBreakBefore w:val="0"/>
        <w:spacing w:line="259" w:lineRule="auto" w:before="0" w:after="60"/>
        <w:ind w:left="504" w:hanging="360"/>
        <w:jc w:val="left"/>
      </w:pPr>
      <w:r>
        <w:rPr>
          <w:rFonts w:ascii="Times New Roman" w:hAnsi="Times New Roman"/>
          <w:sz w:val="24"/>
        </w:rPr>
        <w:t>12. Lack of final report outline.</w:t>
      </w:r>
    </w:p>
    <w:p>
      <w:pPr>
        <w:keepNext w:val="0"/>
        <w:keepLines w:val="0"/>
        <w:pageBreakBefore w:val="0"/>
        <w:spacing w:line="259" w:lineRule="auto" w:before="0" w:after="60"/>
        <w:ind w:left="504" w:hanging="360"/>
        <w:jc w:val="left"/>
      </w:pPr>
      <w:r>
        <w:rPr>
          <w:rFonts w:ascii="Times New Roman" w:hAnsi="Times New Roman"/>
          <w:sz w:val="24"/>
        </w:rPr>
        <w:t>13. A trainee who wants to finish well must face gaps honestly and correct them.</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final-month gap closure plan.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finishing well important after many months of training?</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noticed missing portfolio documents before the final month. He worked with his mentor and corrected them before final evaluation.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gap closure plan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What I must correct before final evaluation and how I will correct it.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close gaps before completion.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Finishing Discipline</w:t>
      </w:r>
    </w:p>
    <w:p>
      <w:pPr>
        <w:keepNext w:val="0"/>
        <w:keepLines w:val="0"/>
        <w:pageBreakBefore w:val="0"/>
        <w:spacing w:line="259" w:lineRule="auto" w:before="0" w:after="100"/>
        <w:jc w:val="left"/>
      </w:pPr>
      <w:r>
        <w:rPr>
          <w:rFonts w:ascii="Times New Roman" w:hAnsi="Times New Roman"/>
          <w:sz w:val="24"/>
        </w:rPr>
        <w:t>Trainees should correct gaps and prepare to finish well.</w:t>
      </w:r>
    </w:p>
    <w:p>
      <w:pPr>
        <w:pStyle w:val="Heading2"/>
        <w:keepNext w:val="0"/>
        <w:keepLines w:val="0"/>
        <w:pageBreakBefore w:val="0"/>
        <w:spacing w:line="259" w:lineRule="auto" w:before="200" w:after="80"/>
        <w:jc w:val="left"/>
      </w:pPr>
      <w:r>
        <w:rPr>
          <w:rFonts w:ascii="Times New Roman" w:hAnsi="Times New Roman"/>
          <w:b/>
          <w:sz w:val="28"/>
        </w:rPr>
        <w:t>DAY 307</w:t>
      </w:r>
    </w:p>
    <w:p>
      <w:pPr>
        <w:pStyle w:val="Heading3"/>
        <w:keepNext w:val="0"/>
        <w:keepLines w:val="0"/>
        <w:pageBreakBefore w:val="0"/>
        <w:spacing w:line="259" w:lineRule="auto" w:before="120" w:after="80"/>
        <w:jc w:val="left"/>
      </w:pPr>
      <w:r>
        <w:rPr>
          <w:rFonts w:ascii="Times New Roman" w:hAnsi="Times New Roman"/>
          <w:b/>
          <w:sz w:val="24"/>
        </w:rPr>
        <w:t>Topic: Month 11 Personal Reflection and Recommitment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Reflect on Month 11.</w:t>
      </w:r>
    </w:p>
    <w:p>
      <w:pPr>
        <w:keepNext w:val="0"/>
        <w:keepLines w:val="0"/>
        <w:pageBreakBefore w:val="0"/>
        <w:spacing w:line="259" w:lineRule="auto" w:before="0" w:after="60"/>
        <w:ind w:left="504" w:hanging="360"/>
        <w:jc w:val="left"/>
      </w:pPr>
      <w:r>
        <w:rPr>
          <w:rFonts w:ascii="Times New Roman" w:hAnsi="Times New Roman"/>
          <w:sz w:val="24"/>
        </w:rPr>
        <w:t>2. Identify leadership and employability growth.</w:t>
      </w:r>
    </w:p>
    <w:p>
      <w:pPr>
        <w:keepNext w:val="0"/>
        <w:keepLines w:val="0"/>
        <w:pageBreakBefore w:val="0"/>
        <w:spacing w:line="259" w:lineRule="auto" w:before="0" w:after="60"/>
        <w:ind w:left="504" w:hanging="360"/>
        <w:jc w:val="left"/>
      </w:pPr>
      <w:r>
        <w:rPr>
          <w:rFonts w:ascii="Times New Roman" w:hAnsi="Times New Roman"/>
          <w:sz w:val="24"/>
        </w:rPr>
        <w:t>3. Review enterprise development.</w:t>
      </w:r>
    </w:p>
    <w:p>
      <w:pPr>
        <w:keepNext w:val="0"/>
        <w:keepLines w:val="0"/>
        <w:pageBreakBefore w:val="0"/>
        <w:spacing w:line="259" w:lineRule="auto" w:before="0" w:after="60"/>
        <w:ind w:left="504" w:hanging="360"/>
        <w:jc w:val="left"/>
      </w:pPr>
      <w:r>
        <w:rPr>
          <w:rFonts w:ascii="Times New Roman" w:hAnsi="Times New Roman"/>
          <w:sz w:val="24"/>
        </w:rPr>
        <w:t>4. Give thanks for progress.</w:t>
      </w:r>
    </w:p>
    <w:p>
      <w:pPr>
        <w:keepNext w:val="0"/>
        <w:keepLines w:val="0"/>
        <w:pageBreakBefore w:val="0"/>
        <w:spacing w:line="259" w:lineRule="auto" w:before="0" w:after="60"/>
        <w:ind w:left="504" w:hanging="360"/>
        <w:jc w:val="left"/>
      </w:pPr>
      <w:r>
        <w:rPr>
          <w:rFonts w:ascii="Times New Roman" w:hAnsi="Times New Roman"/>
          <w:sz w:val="24"/>
        </w:rPr>
        <w:t>5. Prepare spiritually and practically for the final month.</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139:23–24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16:3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11 has focused on leadership practice, employability and enterprise development. Trainees should reflect honestly on how they have grown and what remains to be done.</w:t>
      </w:r>
    </w:p>
    <w:p>
      <w:pPr>
        <w:keepNext w:val="0"/>
        <w:keepLines w:val="0"/>
        <w:pageBreakBefore w:val="0"/>
        <w:spacing w:line="259" w:lineRule="auto" w:before="0" w:after="100"/>
        <w:jc w:val="left"/>
      </w:pPr>
      <w:r>
        <w:rPr>
          <w:rFonts w:ascii="Times New Roman" w:hAnsi="Times New Roman"/>
          <w:sz w:val="24"/>
        </w:rPr>
        <w:t>Reflection areas include:</w:t>
      </w:r>
    </w:p>
    <w:p>
      <w:pPr>
        <w:keepNext w:val="0"/>
        <w:keepLines w:val="0"/>
        <w:pageBreakBefore w:val="0"/>
        <w:spacing w:line="259" w:lineRule="auto" w:before="0" w:after="60"/>
        <w:ind w:left="504" w:hanging="360"/>
        <w:jc w:val="left"/>
      </w:pPr>
      <w:r>
        <w:rPr>
          <w:rFonts w:ascii="Times New Roman" w:hAnsi="Times New Roman"/>
          <w:sz w:val="24"/>
        </w:rPr>
        <w:t>1. Leadership without title.</w:t>
      </w:r>
    </w:p>
    <w:p>
      <w:pPr>
        <w:keepNext w:val="0"/>
        <w:keepLines w:val="0"/>
        <w:pageBreakBefore w:val="0"/>
        <w:spacing w:line="259" w:lineRule="auto" w:before="0" w:after="60"/>
        <w:ind w:left="504" w:hanging="360"/>
        <w:jc w:val="left"/>
      </w:pPr>
      <w:r>
        <w:rPr>
          <w:rFonts w:ascii="Times New Roman" w:hAnsi="Times New Roman"/>
          <w:sz w:val="24"/>
        </w:rPr>
        <w:t>2. Service and example.</w:t>
      </w:r>
    </w:p>
    <w:p>
      <w:pPr>
        <w:keepNext w:val="0"/>
        <w:keepLines w:val="0"/>
        <w:pageBreakBefore w:val="0"/>
        <w:spacing w:line="259" w:lineRule="auto" w:before="0" w:after="60"/>
        <w:ind w:left="504" w:hanging="360"/>
        <w:jc w:val="left"/>
      </w:pPr>
      <w:r>
        <w:rPr>
          <w:rFonts w:ascii="Times New Roman" w:hAnsi="Times New Roman"/>
          <w:sz w:val="24"/>
        </w:rPr>
        <w:t>3. Positive influence.</w:t>
      </w:r>
    </w:p>
    <w:p>
      <w:pPr>
        <w:keepNext w:val="0"/>
        <w:keepLines w:val="0"/>
        <w:pageBreakBefore w:val="0"/>
        <w:spacing w:line="259" w:lineRule="auto" w:before="0" w:after="60"/>
        <w:ind w:left="504" w:hanging="360"/>
        <w:jc w:val="left"/>
      </w:pPr>
      <w:r>
        <w:rPr>
          <w:rFonts w:ascii="Times New Roman" w:hAnsi="Times New Roman"/>
          <w:sz w:val="24"/>
        </w:rPr>
        <w:t>4. Ethical decisions.</w:t>
      </w:r>
    </w:p>
    <w:p>
      <w:pPr>
        <w:keepNext w:val="0"/>
        <w:keepLines w:val="0"/>
        <w:pageBreakBefore w:val="0"/>
        <w:spacing w:line="259" w:lineRule="auto" w:before="0" w:after="60"/>
        <w:ind w:left="504" w:hanging="360"/>
        <w:jc w:val="left"/>
      </w:pPr>
      <w:r>
        <w:rPr>
          <w:rFonts w:ascii="Times New Roman" w:hAnsi="Times New Roman"/>
          <w:sz w:val="24"/>
        </w:rPr>
        <w:t>5. Employability readiness.</w:t>
      </w:r>
    </w:p>
    <w:p>
      <w:pPr>
        <w:keepNext w:val="0"/>
        <w:keepLines w:val="0"/>
        <w:pageBreakBefore w:val="0"/>
        <w:spacing w:line="259" w:lineRule="auto" w:before="0" w:after="60"/>
        <w:ind w:left="504" w:hanging="360"/>
        <w:jc w:val="left"/>
      </w:pPr>
      <w:r>
        <w:rPr>
          <w:rFonts w:ascii="Times New Roman" w:hAnsi="Times New Roman"/>
          <w:sz w:val="24"/>
        </w:rPr>
        <w:t>6. CV and interview preparation.</w:t>
      </w:r>
    </w:p>
    <w:p>
      <w:pPr>
        <w:keepNext w:val="0"/>
        <w:keepLines w:val="0"/>
        <w:pageBreakBefore w:val="0"/>
        <w:spacing w:line="259" w:lineRule="auto" w:before="0" w:after="60"/>
        <w:ind w:left="504" w:hanging="360"/>
        <w:jc w:val="left"/>
      </w:pPr>
      <w:r>
        <w:rPr>
          <w:rFonts w:ascii="Times New Roman" w:hAnsi="Times New Roman"/>
          <w:sz w:val="24"/>
        </w:rPr>
        <w:t>7. Work testimony.</w:t>
      </w:r>
    </w:p>
    <w:p>
      <w:pPr>
        <w:keepNext w:val="0"/>
        <w:keepLines w:val="0"/>
        <w:pageBreakBefore w:val="0"/>
        <w:spacing w:line="259" w:lineRule="auto" w:before="0" w:after="60"/>
        <w:ind w:left="504" w:hanging="360"/>
        <w:jc w:val="left"/>
      </w:pPr>
      <w:r>
        <w:rPr>
          <w:rFonts w:ascii="Times New Roman" w:hAnsi="Times New Roman"/>
          <w:sz w:val="24"/>
        </w:rPr>
        <w:t>8. Enterprise opportunity.</w:t>
      </w:r>
    </w:p>
    <w:p>
      <w:pPr>
        <w:keepNext w:val="0"/>
        <w:keepLines w:val="0"/>
        <w:pageBreakBefore w:val="0"/>
        <w:spacing w:line="259" w:lineRule="auto" w:before="0" w:after="60"/>
        <w:ind w:left="504" w:hanging="360"/>
        <w:jc w:val="left"/>
      </w:pPr>
      <w:r>
        <w:rPr>
          <w:rFonts w:ascii="Times New Roman" w:hAnsi="Times New Roman"/>
          <w:sz w:val="24"/>
        </w:rPr>
        <w:t>9. Business ethics.</w:t>
      </w:r>
    </w:p>
    <w:p>
      <w:pPr>
        <w:keepNext w:val="0"/>
        <w:keepLines w:val="0"/>
        <w:pageBreakBefore w:val="0"/>
        <w:spacing w:line="259" w:lineRule="auto" w:before="0" w:after="60"/>
        <w:ind w:left="504" w:hanging="360"/>
        <w:jc w:val="left"/>
      </w:pPr>
      <w:r>
        <w:rPr>
          <w:rFonts w:ascii="Times New Roman" w:hAnsi="Times New Roman"/>
          <w:sz w:val="24"/>
        </w:rPr>
        <w:t>10. Portfolio readiness.</w:t>
      </w:r>
    </w:p>
    <w:p>
      <w:pPr>
        <w:keepNext w:val="0"/>
        <w:keepLines w:val="0"/>
        <w:pageBreakBefore w:val="0"/>
        <w:spacing w:line="259" w:lineRule="auto" w:before="0" w:after="60"/>
        <w:ind w:left="504" w:hanging="360"/>
        <w:jc w:val="left"/>
      </w:pPr>
      <w:r>
        <w:rPr>
          <w:rFonts w:ascii="Times New Roman" w:hAnsi="Times New Roman"/>
          <w:sz w:val="24"/>
        </w:rPr>
        <w:t>11. Final report preparation.</w:t>
      </w:r>
    </w:p>
    <w:p>
      <w:pPr>
        <w:keepNext w:val="0"/>
        <w:keepLines w:val="0"/>
        <w:pageBreakBefore w:val="0"/>
        <w:spacing w:line="259" w:lineRule="auto" w:before="0" w:after="60"/>
        <w:ind w:left="504" w:hanging="360"/>
        <w:jc w:val="left"/>
      </w:pPr>
      <w:r>
        <w:rPr>
          <w:rFonts w:ascii="Times New Roman" w:hAnsi="Times New Roman"/>
          <w:sz w:val="24"/>
        </w:rPr>
        <w:t>12. Remaining gaps.</w:t>
      </w:r>
    </w:p>
    <w:p>
      <w:pPr>
        <w:keepNext w:val="0"/>
        <w:keepLines w:val="0"/>
        <w:pageBreakBefore w:val="0"/>
        <w:spacing w:line="259" w:lineRule="auto" w:before="0" w:after="60"/>
        <w:ind w:left="504" w:hanging="360"/>
        <w:jc w:val="left"/>
      </w:pPr>
      <w:r>
        <w:rPr>
          <w:rFonts w:ascii="Times New Roman" w:hAnsi="Times New Roman"/>
          <w:sz w:val="24"/>
        </w:rPr>
        <w:t>13. Reflection should lead to recommitment. The final month must not be careless.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Month 11 personal reflection form:</w:t>
      </w:r>
    </w:p>
    <w:p>
      <w:pPr>
        <w:keepNext w:val="0"/>
        <w:keepLines w:val="0"/>
        <w:pageBreakBefore w:val="0"/>
        <w:spacing w:line="259" w:lineRule="auto" w:before="0" w:after="60"/>
        <w:ind w:left="504" w:hanging="360"/>
        <w:jc w:val="left"/>
      </w:pPr>
      <w:r>
        <w:rPr>
          <w:rFonts w:ascii="Times New Roman" w:hAnsi="Times New Roman"/>
          <w:sz w:val="24"/>
        </w:rPr>
        <w:t>1. My greatest leadership lesson was:</w:t>
      </w:r>
    </w:p>
    <w:p>
      <w:pPr>
        <w:keepNext w:val="0"/>
        <w:keepLines w:val="0"/>
        <w:pageBreakBefore w:val="0"/>
        <w:spacing w:line="259" w:lineRule="auto" w:before="0" w:after="60"/>
        <w:ind w:left="504" w:hanging="360"/>
        <w:jc w:val="left"/>
      </w:pPr>
      <w:r>
        <w:rPr>
          <w:rFonts w:ascii="Times New Roman" w:hAnsi="Times New Roman"/>
          <w:sz w:val="24"/>
        </w:rPr>
        <w:t>2. My strongest employability quality is:</w:t>
      </w:r>
    </w:p>
    <w:p>
      <w:pPr>
        <w:keepNext w:val="0"/>
        <w:keepLines w:val="0"/>
        <w:pageBreakBefore w:val="0"/>
        <w:spacing w:line="259" w:lineRule="auto" w:before="0" w:after="60"/>
        <w:ind w:left="504" w:hanging="360"/>
        <w:jc w:val="left"/>
      </w:pPr>
      <w:r>
        <w:rPr>
          <w:rFonts w:ascii="Times New Roman" w:hAnsi="Times New Roman"/>
          <w:sz w:val="24"/>
        </w:rPr>
        <w:t>3. My weakest employability area is:</w:t>
      </w:r>
    </w:p>
    <w:p>
      <w:pPr>
        <w:keepNext w:val="0"/>
        <w:keepLines w:val="0"/>
        <w:pageBreakBefore w:val="0"/>
        <w:spacing w:line="259" w:lineRule="auto" w:before="0" w:after="60"/>
        <w:ind w:left="504" w:hanging="360"/>
        <w:jc w:val="left"/>
      </w:pPr>
      <w:r>
        <w:rPr>
          <w:rFonts w:ascii="Times New Roman" w:hAnsi="Times New Roman"/>
          <w:sz w:val="24"/>
        </w:rPr>
        <w:t>4. One enterprise idea I am considering is:</w:t>
      </w:r>
    </w:p>
    <w:p>
      <w:pPr>
        <w:keepNext w:val="0"/>
        <w:keepLines w:val="0"/>
        <w:pageBreakBefore w:val="0"/>
        <w:spacing w:line="259" w:lineRule="auto" w:before="0" w:after="60"/>
        <w:ind w:left="504" w:hanging="360"/>
        <w:jc w:val="left"/>
      </w:pPr>
      <w:r>
        <w:rPr>
          <w:rFonts w:ascii="Times New Roman" w:hAnsi="Times New Roman"/>
          <w:sz w:val="24"/>
        </w:rPr>
        <w:t>5. One ethical value I must keep is:</w:t>
      </w:r>
    </w:p>
    <w:p>
      <w:pPr>
        <w:keepNext w:val="0"/>
        <w:keepLines w:val="0"/>
        <w:pageBreakBefore w:val="0"/>
        <w:spacing w:line="259" w:lineRule="auto" w:before="0" w:after="60"/>
        <w:ind w:left="504" w:hanging="360"/>
        <w:jc w:val="left"/>
      </w:pPr>
      <w:r>
        <w:rPr>
          <w:rFonts w:ascii="Times New Roman" w:hAnsi="Times New Roman"/>
          <w:sz w:val="24"/>
        </w:rPr>
        <w:t>6. One document I must complete is:</w:t>
      </w:r>
    </w:p>
    <w:p>
      <w:pPr>
        <w:keepNext w:val="0"/>
        <w:keepLines w:val="0"/>
        <w:pageBreakBefore w:val="0"/>
        <w:spacing w:line="259" w:lineRule="auto" w:before="0" w:after="60"/>
        <w:ind w:left="504" w:hanging="360"/>
        <w:jc w:val="left"/>
      </w:pPr>
      <w:r>
        <w:rPr>
          <w:rFonts w:ascii="Times New Roman" w:hAnsi="Times New Roman"/>
          <w:sz w:val="24"/>
        </w:rPr>
        <w:t>7. My goal for Month 12 is:</w:t>
      </w:r>
    </w:p>
    <w:p>
      <w:pPr>
        <w:keepNext w:val="0"/>
        <w:keepLines w:val="0"/>
        <w:pageBreakBefore w:val="0"/>
        <w:spacing w:line="259" w:lineRule="auto" w:before="0" w:after="60"/>
        <w:ind w:left="504" w:hanging="360"/>
        <w:jc w:val="left"/>
      </w:pPr>
      <w:r>
        <w:rPr>
          <w:rFonts w:ascii="Times New Roman" w:hAnsi="Times New Roman"/>
          <w:sz w:val="24"/>
        </w:rPr>
        <w:t>8. My prayer for Month 12 is: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has Month 11 prepared us for life after the Academy?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became more focused because he realised that graduation was near and that his future required discipline, preparation and integrity.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reflection form and mentor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My Month 11 growth and my commitment to finish well.</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reflect before transition and prepare for the next assignment.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Recommitment</w:t>
      </w:r>
    </w:p>
    <w:p>
      <w:pPr>
        <w:keepNext w:val="0"/>
        <w:keepLines w:val="0"/>
        <w:pageBreakBefore w:val="0"/>
        <w:spacing w:line="259" w:lineRule="auto" w:before="0" w:after="100"/>
        <w:jc w:val="left"/>
      </w:pPr>
      <w:r>
        <w:rPr>
          <w:rFonts w:ascii="Times New Roman" w:hAnsi="Times New Roman"/>
          <w:sz w:val="24"/>
        </w:rPr>
        <w:t>Trainees should recommit to finishing strongly and honourably.</w:t>
      </w:r>
    </w:p>
    <w:p>
      <w:pPr>
        <w:pStyle w:val="Heading2"/>
        <w:keepNext w:val="0"/>
        <w:keepLines w:val="0"/>
        <w:pageBreakBefore w:val="0"/>
        <w:spacing w:line="259" w:lineRule="auto" w:before="200" w:after="80"/>
        <w:jc w:val="left"/>
      </w:pPr>
      <w:r>
        <w:rPr>
          <w:rFonts w:ascii="Times New Roman" w:hAnsi="Times New Roman"/>
          <w:b/>
          <w:sz w:val="28"/>
        </w:rPr>
        <w:t>DAY 308</w:t>
      </w:r>
    </w:p>
    <w:p>
      <w:pPr>
        <w:pStyle w:val="Heading3"/>
        <w:keepNext w:val="0"/>
        <w:keepLines w:val="0"/>
        <w:pageBreakBefore w:val="0"/>
        <w:spacing w:line="259" w:lineRule="auto" w:before="120" w:after="80"/>
        <w:jc w:val="left"/>
      </w:pPr>
      <w:r>
        <w:rPr>
          <w:rFonts w:ascii="Times New Roman" w:hAnsi="Times New Roman"/>
          <w:b/>
          <w:sz w:val="24"/>
        </w:rPr>
        <w:t>Topic: Month 11 Evaluation, Thanksgiving and Preparation for Final Attachment Assessment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the whole of Month 11.</w:t>
      </w:r>
    </w:p>
    <w:p>
      <w:pPr>
        <w:keepNext w:val="0"/>
        <w:keepLines w:val="0"/>
        <w:pageBreakBefore w:val="0"/>
        <w:spacing w:line="259" w:lineRule="auto" w:before="0" w:after="60"/>
        <w:ind w:left="504" w:hanging="360"/>
        <w:jc w:val="left"/>
      </w:pPr>
      <w:r>
        <w:rPr>
          <w:rFonts w:ascii="Times New Roman" w:hAnsi="Times New Roman"/>
          <w:sz w:val="24"/>
        </w:rPr>
        <w:t>2. Give thanks for leadership and employability growth.</w:t>
      </w:r>
    </w:p>
    <w:p>
      <w:pPr>
        <w:keepNext w:val="0"/>
        <w:keepLines w:val="0"/>
        <w:pageBreakBefore w:val="0"/>
        <w:spacing w:line="259" w:lineRule="auto" w:before="0" w:after="60"/>
        <w:ind w:left="504" w:hanging="360"/>
        <w:jc w:val="left"/>
      </w:pPr>
      <w:r>
        <w:rPr>
          <w:rFonts w:ascii="Times New Roman" w:hAnsi="Times New Roman"/>
          <w:sz w:val="24"/>
        </w:rPr>
        <w:t>3. Receive mentor and supervisor feedback.</w:t>
      </w:r>
    </w:p>
    <w:p>
      <w:pPr>
        <w:keepNext w:val="0"/>
        <w:keepLines w:val="0"/>
        <w:pageBreakBefore w:val="0"/>
        <w:spacing w:line="259" w:lineRule="auto" w:before="0" w:after="60"/>
        <w:ind w:left="504" w:hanging="360"/>
        <w:jc w:val="left"/>
      </w:pPr>
      <w:r>
        <w:rPr>
          <w:rFonts w:ascii="Times New Roman" w:hAnsi="Times New Roman"/>
          <w:sz w:val="24"/>
        </w:rPr>
        <w:t>4. Prepare for final attachment assessment.</w:t>
      </w:r>
    </w:p>
    <w:p>
      <w:pPr>
        <w:keepNext w:val="0"/>
        <w:keepLines w:val="0"/>
        <w:pageBreakBefore w:val="0"/>
        <w:spacing w:line="259" w:lineRule="auto" w:before="0" w:after="60"/>
        <w:ind w:left="504" w:hanging="360"/>
        <w:jc w:val="left"/>
      </w:pPr>
      <w:r>
        <w:rPr>
          <w:rFonts w:ascii="Times New Roman" w:hAnsi="Times New Roman"/>
          <w:sz w:val="24"/>
        </w:rPr>
        <w:t>5. Recommit to excellence in the final month.</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103:1–2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Galatians 6:9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11 has helped trainees practise leadership, strengthen employability and develop enterprise thinking. The final month will focus on final evaluation, graduation preparation and deployment.</w:t>
      </w:r>
    </w:p>
    <w:p>
      <w:pPr>
        <w:keepNext w:val="0"/>
        <w:keepLines w:val="0"/>
        <w:pageBreakBefore w:val="0"/>
        <w:spacing w:line="259" w:lineRule="auto" w:before="0" w:after="100"/>
        <w:jc w:val="left"/>
      </w:pPr>
      <w:r>
        <w:rPr>
          <w:rFonts w:ascii="Times New Roman" w:hAnsi="Times New Roman"/>
          <w:sz w:val="24"/>
        </w:rPr>
        <w:t>The Academy mentor should review:</w:t>
      </w:r>
    </w:p>
    <w:p>
      <w:pPr>
        <w:keepNext w:val="0"/>
        <w:keepLines w:val="0"/>
        <w:pageBreakBefore w:val="0"/>
        <w:spacing w:line="259" w:lineRule="auto" w:before="0" w:after="60"/>
        <w:ind w:left="504" w:hanging="360"/>
        <w:jc w:val="left"/>
      </w:pPr>
      <w:r>
        <w:rPr>
          <w:rFonts w:ascii="Times New Roman" w:hAnsi="Times New Roman"/>
          <w:sz w:val="24"/>
        </w:rPr>
        <w:t>1. Daily logs.</w:t>
      </w:r>
    </w:p>
    <w:p>
      <w:pPr>
        <w:keepNext w:val="0"/>
        <w:keepLines w:val="0"/>
        <w:pageBreakBefore w:val="0"/>
        <w:spacing w:line="259" w:lineRule="auto" w:before="0" w:after="60"/>
        <w:ind w:left="504" w:hanging="360"/>
        <w:jc w:val="left"/>
      </w:pPr>
      <w:r>
        <w:rPr>
          <w:rFonts w:ascii="Times New Roman" w:hAnsi="Times New Roman"/>
          <w:sz w:val="24"/>
        </w:rPr>
        <w:t>2. Weekly reports.</w:t>
      </w:r>
    </w:p>
    <w:p>
      <w:pPr>
        <w:keepNext w:val="0"/>
        <w:keepLines w:val="0"/>
        <w:pageBreakBefore w:val="0"/>
        <w:spacing w:line="259" w:lineRule="auto" w:before="0" w:after="60"/>
        <w:ind w:left="504" w:hanging="360"/>
        <w:jc w:val="left"/>
      </w:pPr>
      <w:r>
        <w:rPr>
          <w:rFonts w:ascii="Times New Roman" w:hAnsi="Times New Roman"/>
          <w:sz w:val="24"/>
        </w:rPr>
        <w:t>3. Supervisor feedback.</w:t>
      </w:r>
    </w:p>
    <w:p>
      <w:pPr>
        <w:keepNext w:val="0"/>
        <w:keepLines w:val="0"/>
        <w:pageBreakBefore w:val="0"/>
        <w:spacing w:line="259" w:lineRule="auto" w:before="0" w:after="60"/>
        <w:ind w:left="504" w:hanging="360"/>
        <w:jc w:val="left"/>
      </w:pPr>
      <w:r>
        <w:rPr>
          <w:rFonts w:ascii="Times New Roman" w:hAnsi="Times New Roman"/>
          <w:sz w:val="24"/>
        </w:rPr>
        <w:t>4. Leadership reflection.</w:t>
      </w:r>
    </w:p>
    <w:p>
      <w:pPr>
        <w:keepNext w:val="0"/>
        <w:keepLines w:val="0"/>
        <w:pageBreakBefore w:val="0"/>
        <w:spacing w:line="259" w:lineRule="auto" w:before="0" w:after="60"/>
        <w:ind w:left="504" w:hanging="360"/>
        <w:jc w:val="left"/>
      </w:pPr>
      <w:r>
        <w:rPr>
          <w:rFonts w:ascii="Times New Roman" w:hAnsi="Times New Roman"/>
          <w:sz w:val="24"/>
        </w:rPr>
        <w:t>5. Employability checklist.</w:t>
      </w:r>
    </w:p>
    <w:p>
      <w:pPr>
        <w:keepNext w:val="0"/>
        <w:keepLines w:val="0"/>
        <w:pageBreakBefore w:val="0"/>
        <w:spacing w:line="259" w:lineRule="auto" w:before="0" w:after="60"/>
        <w:ind w:left="504" w:hanging="360"/>
        <w:jc w:val="left"/>
      </w:pPr>
      <w:r>
        <w:rPr>
          <w:rFonts w:ascii="Times New Roman" w:hAnsi="Times New Roman"/>
          <w:sz w:val="24"/>
        </w:rPr>
        <w:t>6. CV draft.</w:t>
      </w:r>
    </w:p>
    <w:p>
      <w:pPr>
        <w:keepNext w:val="0"/>
        <w:keepLines w:val="0"/>
        <w:pageBreakBefore w:val="0"/>
        <w:spacing w:line="259" w:lineRule="auto" w:before="0" w:after="60"/>
        <w:ind w:left="504" w:hanging="360"/>
        <w:jc w:val="left"/>
      </w:pPr>
      <w:r>
        <w:rPr>
          <w:rFonts w:ascii="Times New Roman" w:hAnsi="Times New Roman"/>
          <w:sz w:val="24"/>
        </w:rPr>
        <w:t>7. Interview preparation.</w:t>
      </w:r>
    </w:p>
    <w:p>
      <w:pPr>
        <w:keepNext w:val="0"/>
        <w:keepLines w:val="0"/>
        <w:pageBreakBefore w:val="0"/>
        <w:spacing w:line="259" w:lineRule="auto" w:before="0" w:after="60"/>
        <w:ind w:left="504" w:hanging="360"/>
        <w:jc w:val="left"/>
      </w:pPr>
      <w:r>
        <w:rPr>
          <w:rFonts w:ascii="Times New Roman" w:hAnsi="Times New Roman"/>
          <w:sz w:val="24"/>
        </w:rPr>
        <w:t>8. Portfolio update.</w:t>
      </w:r>
    </w:p>
    <w:p>
      <w:pPr>
        <w:keepNext w:val="0"/>
        <w:keepLines w:val="0"/>
        <w:pageBreakBefore w:val="0"/>
        <w:spacing w:line="259" w:lineRule="auto" w:before="0" w:after="60"/>
        <w:ind w:left="504" w:hanging="360"/>
        <w:jc w:val="left"/>
      </w:pPr>
      <w:r>
        <w:rPr>
          <w:rFonts w:ascii="Times New Roman" w:hAnsi="Times New Roman"/>
          <w:sz w:val="24"/>
        </w:rPr>
        <w:t>9. Enterprise plan.</w:t>
      </w:r>
    </w:p>
    <w:p>
      <w:pPr>
        <w:keepNext w:val="0"/>
        <w:keepLines w:val="0"/>
        <w:pageBreakBefore w:val="0"/>
        <w:spacing w:line="259" w:lineRule="auto" w:before="0" w:after="60"/>
        <w:ind w:left="504" w:hanging="360"/>
        <w:jc w:val="left"/>
      </w:pPr>
      <w:r>
        <w:rPr>
          <w:rFonts w:ascii="Times New Roman" w:hAnsi="Times New Roman"/>
          <w:sz w:val="24"/>
        </w:rPr>
        <w:t>10. Final report outline.</w:t>
      </w:r>
    </w:p>
    <w:p>
      <w:pPr>
        <w:keepNext w:val="0"/>
        <w:keepLines w:val="0"/>
        <w:pageBreakBefore w:val="0"/>
        <w:spacing w:line="259" w:lineRule="auto" w:before="0" w:after="60"/>
        <w:ind w:left="504" w:hanging="360"/>
        <w:jc w:val="left"/>
      </w:pPr>
      <w:r>
        <w:rPr>
          <w:rFonts w:ascii="Times New Roman" w:hAnsi="Times New Roman"/>
          <w:sz w:val="24"/>
        </w:rPr>
        <w:t>11. Gap closure plan.</w:t>
      </w:r>
    </w:p>
    <w:p>
      <w:pPr>
        <w:keepNext w:val="0"/>
        <w:keepLines w:val="0"/>
        <w:pageBreakBefore w:val="0"/>
        <w:spacing w:line="259" w:lineRule="auto" w:before="0" w:after="60"/>
        <w:ind w:left="504" w:hanging="360"/>
        <w:jc w:val="left"/>
      </w:pPr>
      <w:r>
        <w:rPr>
          <w:rFonts w:ascii="Times New Roman" w:hAnsi="Times New Roman"/>
          <w:sz w:val="24"/>
        </w:rPr>
        <w:t>12. Final-month goals.</w:t>
      </w:r>
    </w:p>
    <w:p>
      <w:pPr>
        <w:keepNext w:val="0"/>
        <w:keepLines w:val="0"/>
        <w:pageBreakBefore w:val="0"/>
        <w:spacing w:line="259" w:lineRule="auto" w:before="0" w:after="60"/>
        <w:ind w:left="504" w:hanging="360"/>
        <w:jc w:val="left"/>
      </w:pPr>
      <w:r>
        <w:rPr>
          <w:rFonts w:ascii="Times New Roman" w:hAnsi="Times New Roman"/>
          <w:sz w:val="24"/>
        </w:rPr>
        <w:t>13. Trainees must not relax because the programme is almost complete. The final month is very important.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the Month 11 evaluation form and submit all required documents for mentor review.</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must an EBOMI trainee do to finish attachment well?</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who remained serious until the final month received a strong supervisor recommendation because he did not become careless near the end.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monthly evaluation form, supervisor comments, mentor report, CV review, portfolio review and enterprise plan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Prepare final attachment assessment documents for Month 12.</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finish assignments with the same discipline with which they started.</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Final-Month Readiness</w:t>
      </w:r>
    </w:p>
    <w:p>
      <w:pPr>
        <w:keepNext w:val="0"/>
        <w:keepLines w:val="0"/>
        <w:pageBreakBefore w:val="0"/>
        <w:spacing w:line="259" w:lineRule="auto" w:before="0" w:after="100"/>
        <w:jc w:val="left"/>
      </w:pPr>
      <w:r>
        <w:rPr>
          <w:rFonts w:ascii="Times New Roman" w:hAnsi="Times New Roman"/>
          <w:sz w:val="24"/>
        </w:rPr>
        <w:t>Trainees should enter Month 12 ready for final assessment, graduation preparation and deployment.</w:t>
      </w:r>
    </w:p>
    <w:p>
      <w:pPr>
        <w:pStyle w:val="Heading1"/>
        <w:keepNext w:val="0"/>
        <w:keepLines w:val="0"/>
        <w:pageBreakBefore w:val="0"/>
        <w:spacing w:line="259" w:lineRule="auto" w:before="200" w:after="80"/>
        <w:jc w:val="left"/>
      </w:pPr>
      <w:r>
        <w:rPr>
          <w:rFonts w:ascii="Times New Roman" w:hAnsi="Times New Roman"/>
          <w:b/>
          <w:sz w:val="32"/>
        </w:rPr>
        <w:t>MONTH 11 FINAL REVIEW</w:t>
      </w:r>
    </w:p>
    <w:p>
      <w:pPr>
        <w:pStyle w:val="Heading2"/>
        <w:keepNext w:val="0"/>
        <w:keepLines w:val="0"/>
        <w:pageBreakBefore w:val="0"/>
        <w:spacing w:line="259" w:lineRule="auto" w:before="200" w:after="80"/>
        <w:jc w:val="left"/>
      </w:pPr>
      <w:r>
        <w:rPr>
          <w:rFonts w:ascii="Times New Roman" w:hAnsi="Times New Roman"/>
          <w:b/>
          <w:sz w:val="28"/>
        </w:rPr>
        <w:t>Topics Covered in Month 11</w:t>
      </w:r>
    </w:p>
    <w:p>
      <w:pPr>
        <w:keepNext w:val="0"/>
        <w:keepLines w:val="0"/>
        <w:pageBreakBefore w:val="0"/>
        <w:spacing w:line="259" w:lineRule="auto" w:before="0" w:after="60"/>
        <w:ind w:left="504" w:hanging="360"/>
        <w:jc w:val="left"/>
      </w:pPr>
      <w:r>
        <w:rPr>
          <w:rFonts w:ascii="Times New Roman" w:hAnsi="Times New Roman"/>
          <w:sz w:val="24"/>
        </w:rPr>
        <w:t>1. Practising leadership without a title.</w:t>
      </w:r>
    </w:p>
    <w:p>
      <w:pPr>
        <w:keepNext w:val="0"/>
        <w:keepLines w:val="0"/>
        <w:pageBreakBefore w:val="0"/>
        <w:spacing w:line="259" w:lineRule="auto" w:before="0" w:after="60"/>
        <w:ind w:left="504" w:hanging="360"/>
        <w:jc w:val="left"/>
      </w:pPr>
      <w:r>
        <w:rPr>
          <w:rFonts w:ascii="Times New Roman" w:hAnsi="Times New Roman"/>
          <w:sz w:val="24"/>
        </w:rPr>
        <w:t>2. Leading by example in workplace conduct.</w:t>
      </w:r>
    </w:p>
    <w:p>
      <w:pPr>
        <w:keepNext w:val="0"/>
        <w:keepLines w:val="0"/>
        <w:pageBreakBefore w:val="0"/>
        <w:spacing w:line="259" w:lineRule="auto" w:before="0" w:after="60"/>
        <w:ind w:left="504" w:hanging="360"/>
        <w:jc w:val="left"/>
      </w:pPr>
      <w:r>
        <w:rPr>
          <w:rFonts w:ascii="Times New Roman" w:hAnsi="Times New Roman"/>
          <w:sz w:val="24"/>
        </w:rPr>
        <w:t>3. Supporting other trainees and colleagues.</w:t>
      </w:r>
    </w:p>
    <w:p>
      <w:pPr>
        <w:keepNext w:val="0"/>
        <w:keepLines w:val="0"/>
        <w:pageBreakBefore w:val="0"/>
        <w:spacing w:line="259" w:lineRule="auto" w:before="0" w:after="60"/>
        <w:ind w:left="504" w:hanging="360"/>
        <w:jc w:val="left"/>
      </w:pPr>
      <w:r>
        <w:rPr>
          <w:rFonts w:ascii="Times New Roman" w:hAnsi="Times New Roman"/>
          <w:sz w:val="24"/>
        </w:rPr>
        <w:t>4. Responsible influence and avoiding negative peer pressure.</w:t>
      </w:r>
    </w:p>
    <w:p>
      <w:pPr>
        <w:keepNext w:val="0"/>
        <w:keepLines w:val="0"/>
        <w:pageBreakBefore w:val="0"/>
        <w:spacing w:line="259" w:lineRule="auto" w:before="0" w:after="60"/>
        <w:ind w:left="504" w:hanging="360"/>
        <w:jc w:val="left"/>
      </w:pPr>
      <w:r>
        <w:rPr>
          <w:rFonts w:ascii="Times New Roman" w:hAnsi="Times New Roman"/>
          <w:sz w:val="24"/>
        </w:rPr>
        <w:t>5. Ethical leadership in daily workplace choices.</w:t>
      </w:r>
    </w:p>
    <w:p>
      <w:pPr>
        <w:keepNext w:val="0"/>
        <w:keepLines w:val="0"/>
        <w:pageBreakBefore w:val="0"/>
        <w:spacing w:line="259" w:lineRule="auto" w:before="0" w:after="60"/>
        <w:ind w:left="504" w:hanging="360"/>
        <w:jc w:val="left"/>
      </w:pPr>
      <w:r>
        <w:rPr>
          <w:rFonts w:ascii="Times New Roman" w:hAnsi="Times New Roman"/>
          <w:sz w:val="24"/>
        </w:rPr>
        <w:t>6. Leading through service, not control.</w:t>
      </w:r>
    </w:p>
    <w:p>
      <w:pPr>
        <w:keepNext w:val="0"/>
        <w:keepLines w:val="0"/>
        <w:pageBreakBefore w:val="0"/>
        <w:spacing w:line="259" w:lineRule="auto" w:before="0" w:after="60"/>
        <w:ind w:left="504" w:hanging="360"/>
        <w:jc w:val="left"/>
      </w:pPr>
      <w:r>
        <w:rPr>
          <w:rFonts w:ascii="Times New Roman" w:hAnsi="Times New Roman"/>
          <w:sz w:val="24"/>
        </w:rPr>
        <w:t>7. Understanding employability.</w:t>
      </w:r>
    </w:p>
    <w:p>
      <w:pPr>
        <w:keepNext w:val="0"/>
        <w:keepLines w:val="0"/>
        <w:pageBreakBefore w:val="0"/>
        <w:spacing w:line="259" w:lineRule="auto" w:before="0" w:after="60"/>
        <w:ind w:left="504" w:hanging="360"/>
        <w:jc w:val="left"/>
      </w:pPr>
      <w:r>
        <w:rPr>
          <w:rFonts w:ascii="Times New Roman" w:hAnsi="Times New Roman"/>
          <w:sz w:val="24"/>
        </w:rPr>
        <w:t>8. Building a strong work testimony.</w:t>
      </w:r>
    </w:p>
    <w:p>
      <w:pPr>
        <w:keepNext w:val="0"/>
        <w:keepLines w:val="0"/>
        <w:pageBreakBefore w:val="0"/>
        <w:spacing w:line="259" w:lineRule="auto" w:before="0" w:after="60"/>
        <w:ind w:left="504" w:hanging="360"/>
        <w:jc w:val="left"/>
      </w:pPr>
      <w:r>
        <w:rPr>
          <w:rFonts w:ascii="Times New Roman" w:hAnsi="Times New Roman"/>
          <w:sz w:val="24"/>
        </w:rPr>
        <w:t>9. Preparing a simple CV and personal profile update.</w:t>
      </w:r>
    </w:p>
    <w:p>
      <w:pPr>
        <w:keepNext w:val="0"/>
        <w:keepLines w:val="0"/>
        <w:pageBreakBefore w:val="0"/>
        <w:spacing w:line="259" w:lineRule="auto" w:before="0" w:after="60"/>
        <w:ind w:left="504" w:hanging="360"/>
        <w:jc w:val="left"/>
      </w:pPr>
      <w:r>
        <w:rPr>
          <w:rFonts w:ascii="Times New Roman" w:hAnsi="Times New Roman"/>
          <w:sz w:val="24"/>
        </w:rPr>
        <w:t>10. Interview preparation and professional answers.</w:t>
      </w:r>
    </w:p>
    <w:p>
      <w:pPr>
        <w:keepNext w:val="0"/>
        <w:keepLines w:val="0"/>
        <w:pageBreakBefore w:val="0"/>
        <w:spacing w:line="259" w:lineRule="auto" w:before="0" w:after="60"/>
        <w:ind w:left="504" w:hanging="360"/>
        <w:jc w:val="left"/>
      </w:pPr>
      <w:r>
        <w:rPr>
          <w:rFonts w:ascii="Times New Roman" w:hAnsi="Times New Roman"/>
          <w:sz w:val="24"/>
        </w:rPr>
        <w:t>11. Workplace references and maintaining relationships.</w:t>
      </w:r>
    </w:p>
    <w:p>
      <w:pPr>
        <w:keepNext w:val="0"/>
        <w:keepLines w:val="0"/>
        <w:pageBreakBefore w:val="0"/>
        <w:spacing w:line="259" w:lineRule="auto" w:before="0" w:after="60"/>
        <w:ind w:left="504" w:hanging="360"/>
        <w:jc w:val="left"/>
      </w:pPr>
      <w:r>
        <w:rPr>
          <w:rFonts w:ascii="Times New Roman" w:hAnsi="Times New Roman"/>
          <w:sz w:val="24"/>
        </w:rPr>
        <w:t>12. Job search discipline and workplace opportunities.</w:t>
      </w:r>
    </w:p>
    <w:p>
      <w:pPr>
        <w:keepNext w:val="0"/>
        <w:keepLines w:val="0"/>
        <w:pageBreakBefore w:val="0"/>
        <w:spacing w:line="259" w:lineRule="auto" w:before="0" w:after="60"/>
        <w:ind w:left="504" w:hanging="360"/>
        <w:jc w:val="left"/>
      </w:pPr>
      <w:r>
        <w:rPr>
          <w:rFonts w:ascii="Times New Roman" w:hAnsi="Times New Roman"/>
          <w:sz w:val="24"/>
        </w:rPr>
        <w:t>13. Learning business lessons from the workplace.</w:t>
      </w:r>
    </w:p>
    <w:p>
      <w:pPr>
        <w:keepNext w:val="0"/>
        <w:keepLines w:val="0"/>
        <w:pageBreakBefore w:val="0"/>
        <w:spacing w:line="259" w:lineRule="auto" w:before="0" w:after="60"/>
        <w:ind w:left="504" w:hanging="360"/>
        <w:jc w:val="left"/>
      </w:pPr>
      <w:r>
        <w:rPr>
          <w:rFonts w:ascii="Times New Roman" w:hAnsi="Times New Roman"/>
          <w:sz w:val="24"/>
        </w:rPr>
        <w:t>14. Identifying enterprise opportunities from skills learnt.</w:t>
      </w:r>
    </w:p>
    <w:p>
      <w:pPr>
        <w:keepNext w:val="0"/>
        <w:keepLines w:val="0"/>
        <w:pageBreakBefore w:val="0"/>
        <w:spacing w:line="259" w:lineRule="auto" w:before="0" w:after="60"/>
        <w:ind w:left="504" w:hanging="360"/>
        <w:jc w:val="left"/>
      </w:pPr>
      <w:r>
        <w:rPr>
          <w:rFonts w:ascii="Times New Roman" w:hAnsi="Times New Roman"/>
          <w:sz w:val="24"/>
        </w:rPr>
        <w:t>15. Small start, wise growth and avoiding waste.</w:t>
      </w:r>
    </w:p>
    <w:p>
      <w:pPr>
        <w:keepNext w:val="0"/>
        <w:keepLines w:val="0"/>
        <w:pageBreakBefore w:val="0"/>
        <w:spacing w:line="259" w:lineRule="auto" w:before="0" w:after="60"/>
        <w:ind w:left="504" w:hanging="360"/>
        <w:jc w:val="left"/>
      </w:pPr>
      <w:r>
        <w:rPr>
          <w:rFonts w:ascii="Times New Roman" w:hAnsi="Times New Roman"/>
          <w:sz w:val="24"/>
        </w:rPr>
        <w:t>16. Simple enterprise costing and start-up needs.</w:t>
      </w:r>
    </w:p>
    <w:p>
      <w:pPr>
        <w:keepNext w:val="0"/>
        <w:keepLines w:val="0"/>
        <w:pageBreakBefore w:val="0"/>
        <w:spacing w:line="259" w:lineRule="auto" w:before="0" w:after="60"/>
        <w:ind w:left="504" w:hanging="360"/>
        <w:jc w:val="left"/>
      </w:pPr>
      <w:r>
        <w:rPr>
          <w:rFonts w:ascii="Times New Roman" w:hAnsi="Times New Roman"/>
          <w:sz w:val="24"/>
        </w:rPr>
        <w:t>17. Marketing, customer trust and reputation.</w:t>
      </w:r>
    </w:p>
    <w:p>
      <w:pPr>
        <w:keepNext w:val="0"/>
        <w:keepLines w:val="0"/>
        <w:pageBreakBefore w:val="0"/>
        <w:spacing w:line="259" w:lineRule="auto" w:before="0" w:after="60"/>
        <w:ind w:left="504" w:hanging="360"/>
        <w:jc w:val="left"/>
      </w:pPr>
      <w:r>
        <w:rPr>
          <w:rFonts w:ascii="Times New Roman" w:hAnsi="Times New Roman"/>
          <w:sz w:val="24"/>
        </w:rPr>
        <w:t>18. Enterprise ethics and avoiding dishonest gain.</w:t>
      </w:r>
    </w:p>
    <w:p>
      <w:pPr>
        <w:keepNext w:val="0"/>
        <w:keepLines w:val="0"/>
        <w:pageBreakBefore w:val="0"/>
        <w:spacing w:line="259" w:lineRule="auto" w:before="0" w:after="60"/>
        <w:ind w:left="504" w:hanging="360"/>
        <w:jc w:val="left"/>
      </w:pPr>
      <w:r>
        <w:rPr>
          <w:rFonts w:ascii="Times New Roman" w:hAnsi="Times New Roman"/>
          <w:sz w:val="24"/>
        </w:rPr>
        <w:t>19. Reviewing leadership and employability growth.</w:t>
      </w:r>
    </w:p>
    <w:p>
      <w:pPr>
        <w:keepNext w:val="0"/>
        <w:keepLines w:val="0"/>
        <w:pageBreakBefore w:val="0"/>
        <w:spacing w:line="259" w:lineRule="auto" w:before="0" w:after="60"/>
        <w:ind w:left="504" w:hanging="360"/>
        <w:jc w:val="left"/>
      </w:pPr>
      <w:r>
        <w:rPr>
          <w:rFonts w:ascii="Times New Roman" w:hAnsi="Times New Roman"/>
          <w:sz w:val="24"/>
        </w:rPr>
        <w:t>20. Supervisor’s fourth monthly feedback.</w:t>
      </w:r>
    </w:p>
    <w:p>
      <w:pPr>
        <w:keepNext w:val="0"/>
        <w:keepLines w:val="0"/>
        <w:pageBreakBefore w:val="0"/>
        <w:spacing w:line="259" w:lineRule="auto" w:before="0" w:after="60"/>
        <w:ind w:left="504" w:hanging="360"/>
        <w:jc w:val="left"/>
      </w:pPr>
      <w:r>
        <w:rPr>
          <w:rFonts w:ascii="Times New Roman" w:hAnsi="Times New Roman"/>
          <w:sz w:val="24"/>
        </w:rPr>
        <w:t>21. Updating CV, portfolio and enterprise plan.</w:t>
      </w:r>
    </w:p>
    <w:p>
      <w:pPr>
        <w:keepNext w:val="0"/>
        <w:keepLines w:val="0"/>
        <w:pageBreakBefore w:val="0"/>
        <w:spacing w:line="259" w:lineRule="auto" w:before="0" w:after="60"/>
        <w:ind w:left="504" w:hanging="360"/>
        <w:jc w:val="left"/>
      </w:pPr>
      <w:r>
        <w:rPr>
          <w:rFonts w:ascii="Times New Roman" w:hAnsi="Times New Roman"/>
          <w:sz w:val="24"/>
        </w:rPr>
        <w:t>22. Preparing for final attachment report.</w:t>
      </w:r>
    </w:p>
    <w:p>
      <w:pPr>
        <w:keepNext w:val="0"/>
        <w:keepLines w:val="0"/>
        <w:pageBreakBefore w:val="0"/>
        <w:spacing w:line="259" w:lineRule="auto" w:before="0" w:after="60"/>
        <w:ind w:left="504" w:hanging="360"/>
        <w:jc w:val="left"/>
      </w:pPr>
      <w:r>
        <w:rPr>
          <w:rFonts w:ascii="Times New Roman" w:hAnsi="Times New Roman"/>
          <w:sz w:val="24"/>
        </w:rPr>
        <w:t>23. Final month readiness and closing gaps.</w:t>
      </w:r>
    </w:p>
    <w:p>
      <w:pPr>
        <w:keepNext w:val="0"/>
        <w:keepLines w:val="0"/>
        <w:pageBreakBefore w:val="0"/>
        <w:spacing w:line="259" w:lineRule="auto" w:before="0" w:after="60"/>
        <w:ind w:left="504" w:hanging="360"/>
        <w:jc w:val="left"/>
      </w:pPr>
      <w:r>
        <w:rPr>
          <w:rFonts w:ascii="Times New Roman" w:hAnsi="Times New Roman"/>
          <w:sz w:val="24"/>
        </w:rPr>
        <w:t>24. Personal reflection and recommitment.</w:t>
      </w:r>
    </w:p>
    <w:p>
      <w:pPr>
        <w:keepNext w:val="0"/>
        <w:keepLines w:val="0"/>
        <w:pageBreakBefore w:val="0"/>
        <w:spacing w:line="259" w:lineRule="auto" w:before="0" w:after="60"/>
        <w:ind w:left="504" w:hanging="360"/>
        <w:jc w:val="left"/>
      </w:pPr>
      <w:r>
        <w:rPr>
          <w:rFonts w:ascii="Times New Roman" w:hAnsi="Times New Roman"/>
          <w:sz w:val="24"/>
        </w:rPr>
        <w:t>25. Thanksgiving and preparation for final attachment assessment.</w:t>
      </w:r>
    </w:p>
    <w:p>
      <w:pPr>
        <w:pStyle w:val="Heading2"/>
        <w:keepNext w:val="0"/>
        <w:keepLines w:val="0"/>
        <w:pageBreakBefore w:val="0"/>
        <w:spacing w:line="259" w:lineRule="auto" w:before="200" w:after="80"/>
        <w:jc w:val="left"/>
      </w:pPr>
      <w:r>
        <w:rPr>
          <w:rFonts w:ascii="Times New Roman" w:hAnsi="Times New Roman"/>
          <w:b/>
          <w:sz w:val="28"/>
        </w:rPr>
        <w:t>Main Character Goals for Month 11</w:t>
      </w:r>
    </w:p>
    <w:p>
      <w:pPr>
        <w:keepNext w:val="0"/>
        <w:keepLines w:val="0"/>
        <w:pageBreakBefore w:val="0"/>
        <w:spacing w:line="259" w:lineRule="auto" w:before="0" w:after="60"/>
        <w:ind w:left="504" w:hanging="360"/>
        <w:jc w:val="left"/>
      </w:pPr>
      <w:r>
        <w:rPr>
          <w:rFonts w:ascii="Times New Roman" w:hAnsi="Times New Roman"/>
          <w:sz w:val="24"/>
        </w:rPr>
        <w:t>1. Servant leadership.</w:t>
      </w:r>
    </w:p>
    <w:p>
      <w:pPr>
        <w:keepNext w:val="0"/>
        <w:keepLines w:val="0"/>
        <w:pageBreakBefore w:val="0"/>
        <w:spacing w:line="259" w:lineRule="auto" w:before="0" w:after="60"/>
        <w:ind w:left="504" w:hanging="360"/>
        <w:jc w:val="left"/>
      </w:pPr>
      <w:r>
        <w:rPr>
          <w:rFonts w:ascii="Times New Roman" w:hAnsi="Times New Roman"/>
          <w:sz w:val="24"/>
        </w:rPr>
        <w:t>2. Consistency.</w:t>
      </w:r>
    </w:p>
    <w:p>
      <w:pPr>
        <w:keepNext w:val="0"/>
        <w:keepLines w:val="0"/>
        <w:pageBreakBefore w:val="0"/>
        <w:spacing w:line="259" w:lineRule="auto" w:before="0" w:after="60"/>
        <w:ind w:left="504" w:hanging="360"/>
        <w:jc w:val="left"/>
      </w:pPr>
      <w:r>
        <w:rPr>
          <w:rFonts w:ascii="Times New Roman" w:hAnsi="Times New Roman"/>
          <w:sz w:val="24"/>
        </w:rPr>
        <w:t>3. Encouragement.</w:t>
      </w:r>
    </w:p>
    <w:p>
      <w:pPr>
        <w:keepNext w:val="0"/>
        <w:keepLines w:val="0"/>
        <w:pageBreakBefore w:val="0"/>
        <w:spacing w:line="259" w:lineRule="auto" w:before="0" w:after="60"/>
        <w:ind w:left="504" w:hanging="360"/>
        <w:jc w:val="left"/>
      </w:pPr>
      <w:r>
        <w:rPr>
          <w:rFonts w:ascii="Times New Roman" w:hAnsi="Times New Roman"/>
          <w:sz w:val="24"/>
        </w:rPr>
        <w:t>4. Positive influence.</w:t>
      </w:r>
    </w:p>
    <w:p>
      <w:pPr>
        <w:keepNext w:val="0"/>
        <w:keepLines w:val="0"/>
        <w:pageBreakBefore w:val="0"/>
        <w:spacing w:line="259" w:lineRule="auto" w:before="0" w:after="60"/>
        <w:ind w:left="504" w:hanging="360"/>
        <w:jc w:val="left"/>
      </w:pPr>
      <w:r>
        <w:rPr>
          <w:rFonts w:ascii="Times New Roman" w:hAnsi="Times New Roman"/>
          <w:sz w:val="24"/>
        </w:rPr>
        <w:t>5. Ethical integrity.</w:t>
      </w:r>
    </w:p>
    <w:p>
      <w:pPr>
        <w:keepNext w:val="0"/>
        <w:keepLines w:val="0"/>
        <w:pageBreakBefore w:val="0"/>
        <w:spacing w:line="259" w:lineRule="auto" w:before="0" w:after="60"/>
        <w:ind w:left="504" w:hanging="360"/>
        <w:jc w:val="left"/>
      </w:pPr>
      <w:r>
        <w:rPr>
          <w:rFonts w:ascii="Times New Roman" w:hAnsi="Times New Roman"/>
          <w:sz w:val="24"/>
        </w:rPr>
        <w:t>6. Humility.</w:t>
      </w:r>
    </w:p>
    <w:p>
      <w:pPr>
        <w:keepNext w:val="0"/>
        <w:keepLines w:val="0"/>
        <w:pageBreakBefore w:val="0"/>
        <w:spacing w:line="259" w:lineRule="auto" w:before="0" w:after="60"/>
        <w:ind w:left="504" w:hanging="360"/>
        <w:jc w:val="left"/>
      </w:pPr>
      <w:r>
        <w:rPr>
          <w:rFonts w:ascii="Times New Roman" w:hAnsi="Times New Roman"/>
          <w:sz w:val="24"/>
        </w:rPr>
        <w:t>7. Servant leadership review.</w:t>
      </w:r>
    </w:p>
    <w:p>
      <w:pPr>
        <w:keepNext w:val="0"/>
        <w:keepLines w:val="0"/>
        <w:pageBreakBefore w:val="0"/>
        <w:spacing w:line="259" w:lineRule="auto" w:before="0" w:after="60"/>
        <w:ind w:left="504" w:hanging="360"/>
        <w:jc w:val="left"/>
      </w:pPr>
      <w:r>
        <w:rPr>
          <w:rFonts w:ascii="Times New Roman" w:hAnsi="Times New Roman"/>
          <w:sz w:val="24"/>
        </w:rPr>
        <w:t>8. Work readiness.</w:t>
      </w:r>
    </w:p>
    <w:p>
      <w:pPr>
        <w:keepNext w:val="0"/>
        <w:keepLines w:val="0"/>
        <w:pageBreakBefore w:val="0"/>
        <w:spacing w:line="259" w:lineRule="auto" w:before="0" w:after="60"/>
        <w:ind w:left="504" w:hanging="360"/>
        <w:jc w:val="left"/>
      </w:pPr>
      <w:r>
        <w:rPr>
          <w:rFonts w:ascii="Times New Roman" w:hAnsi="Times New Roman"/>
          <w:sz w:val="24"/>
        </w:rPr>
        <w:t>9. Good reputation.</w:t>
      </w:r>
    </w:p>
    <w:p>
      <w:pPr>
        <w:keepNext w:val="0"/>
        <w:keepLines w:val="0"/>
        <w:pageBreakBefore w:val="0"/>
        <w:spacing w:line="259" w:lineRule="auto" w:before="0" w:after="60"/>
        <w:ind w:left="504" w:hanging="360"/>
        <w:jc w:val="left"/>
      </w:pPr>
      <w:r>
        <w:rPr>
          <w:rFonts w:ascii="Times New Roman" w:hAnsi="Times New Roman"/>
          <w:sz w:val="24"/>
        </w:rPr>
        <w:t>10. Honest self-presentation.</w:t>
      </w:r>
    </w:p>
    <w:p>
      <w:pPr>
        <w:keepNext w:val="0"/>
        <w:keepLines w:val="0"/>
        <w:pageBreakBefore w:val="0"/>
        <w:spacing w:line="259" w:lineRule="auto" w:before="0" w:after="60"/>
        <w:ind w:left="504" w:hanging="360"/>
        <w:jc w:val="left"/>
      </w:pPr>
      <w:r>
        <w:rPr>
          <w:rFonts w:ascii="Times New Roman" w:hAnsi="Times New Roman"/>
          <w:sz w:val="24"/>
        </w:rPr>
        <w:t>11. Confidence with humility.</w:t>
      </w:r>
    </w:p>
    <w:p>
      <w:pPr>
        <w:keepNext w:val="0"/>
        <w:keepLines w:val="0"/>
        <w:pageBreakBefore w:val="0"/>
        <w:spacing w:line="259" w:lineRule="auto" w:before="0" w:after="60"/>
        <w:ind w:left="504" w:hanging="360"/>
        <w:jc w:val="left"/>
      </w:pPr>
      <w:r>
        <w:rPr>
          <w:rFonts w:ascii="Times New Roman" w:hAnsi="Times New Roman"/>
          <w:sz w:val="24"/>
        </w:rPr>
        <w:t>12. Honour.</w:t>
      </w:r>
    </w:p>
    <w:p>
      <w:pPr>
        <w:keepNext w:val="0"/>
        <w:keepLines w:val="0"/>
        <w:pageBreakBefore w:val="0"/>
        <w:spacing w:line="259" w:lineRule="auto" w:before="0" w:after="60"/>
        <w:ind w:left="504" w:hanging="360"/>
        <w:jc w:val="left"/>
      </w:pPr>
      <w:r>
        <w:rPr>
          <w:rFonts w:ascii="Times New Roman" w:hAnsi="Times New Roman"/>
          <w:sz w:val="24"/>
        </w:rPr>
        <w:t>13. Diligent preparation.</w:t>
      </w:r>
    </w:p>
    <w:p>
      <w:pPr>
        <w:keepNext w:val="0"/>
        <w:keepLines w:val="0"/>
        <w:pageBreakBefore w:val="0"/>
        <w:spacing w:line="259" w:lineRule="auto" w:before="0" w:after="60"/>
        <w:ind w:left="504" w:hanging="360"/>
        <w:jc w:val="left"/>
      </w:pPr>
      <w:r>
        <w:rPr>
          <w:rFonts w:ascii="Times New Roman" w:hAnsi="Times New Roman"/>
          <w:sz w:val="24"/>
        </w:rPr>
        <w:t>14. Readiness.</w:t>
      </w:r>
    </w:p>
    <w:p>
      <w:pPr>
        <w:keepNext w:val="0"/>
        <w:keepLines w:val="0"/>
        <w:pageBreakBefore w:val="0"/>
        <w:spacing w:line="259" w:lineRule="auto" w:before="0" w:after="60"/>
        <w:ind w:left="504" w:hanging="360"/>
        <w:jc w:val="left"/>
      </w:pPr>
      <w:r>
        <w:rPr>
          <w:rFonts w:ascii="Times New Roman" w:hAnsi="Times New Roman"/>
          <w:sz w:val="24"/>
        </w:rPr>
        <w:t>15. Wise observation.</w:t>
      </w:r>
    </w:p>
    <w:p>
      <w:pPr>
        <w:keepNext w:val="0"/>
        <w:keepLines w:val="0"/>
        <w:pageBreakBefore w:val="0"/>
        <w:spacing w:line="259" w:lineRule="auto" w:before="0" w:after="60"/>
        <w:ind w:left="504" w:hanging="360"/>
        <w:jc w:val="left"/>
      </w:pPr>
      <w:r>
        <w:rPr>
          <w:rFonts w:ascii="Times New Roman" w:hAnsi="Times New Roman"/>
          <w:sz w:val="24"/>
        </w:rPr>
        <w:t>16. Opportunity awareness.</w:t>
      </w:r>
    </w:p>
    <w:p>
      <w:pPr>
        <w:keepNext w:val="0"/>
        <w:keepLines w:val="0"/>
        <w:pageBreakBefore w:val="0"/>
        <w:spacing w:line="259" w:lineRule="auto" w:before="0" w:after="60"/>
        <w:ind w:left="504" w:hanging="360"/>
        <w:jc w:val="left"/>
      </w:pPr>
      <w:r>
        <w:rPr>
          <w:rFonts w:ascii="Times New Roman" w:hAnsi="Times New Roman"/>
          <w:sz w:val="24"/>
        </w:rPr>
        <w:t>17. Prudence.</w:t>
      </w:r>
    </w:p>
    <w:p>
      <w:pPr>
        <w:keepNext w:val="0"/>
        <w:keepLines w:val="0"/>
        <w:pageBreakBefore w:val="0"/>
        <w:spacing w:line="259" w:lineRule="auto" w:before="0" w:after="60"/>
        <w:ind w:left="504" w:hanging="360"/>
        <w:jc w:val="left"/>
      </w:pPr>
      <w:r>
        <w:rPr>
          <w:rFonts w:ascii="Times New Roman" w:hAnsi="Times New Roman"/>
          <w:sz w:val="24"/>
        </w:rPr>
        <w:t>18. Financial wisdom.</w:t>
      </w:r>
    </w:p>
    <w:p>
      <w:pPr>
        <w:keepNext w:val="0"/>
        <w:keepLines w:val="0"/>
        <w:pageBreakBefore w:val="0"/>
        <w:spacing w:line="259" w:lineRule="auto" w:before="0" w:after="60"/>
        <w:ind w:left="504" w:hanging="360"/>
        <w:jc w:val="left"/>
      </w:pPr>
      <w:r>
        <w:rPr>
          <w:rFonts w:ascii="Times New Roman" w:hAnsi="Times New Roman"/>
          <w:sz w:val="24"/>
        </w:rPr>
        <w:t>19. Truthful promotion.</w:t>
      </w:r>
    </w:p>
    <w:p>
      <w:pPr>
        <w:keepNext w:val="0"/>
        <w:keepLines w:val="0"/>
        <w:pageBreakBefore w:val="0"/>
        <w:spacing w:line="259" w:lineRule="auto" w:before="0" w:after="60"/>
        <w:ind w:left="504" w:hanging="360"/>
        <w:jc w:val="left"/>
      </w:pPr>
      <w:r>
        <w:rPr>
          <w:rFonts w:ascii="Times New Roman" w:hAnsi="Times New Roman"/>
          <w:sz w:val="24"/>
        </w:rPr>
        <w:t>20. Business integrity.</w:t>
      </w:r>
    </w:p>
    <w:p>
      <w:pPr>
        <w:keepNext w:val="0"/>
        <w:keepLines w:val="0"/>
        <w:pageBreakBefore w:val="0"/>
        <w:spacing w:line="259" w:lineRule="auto" w:before="0" w:after="60"/>
        <w:ind w:left="504" w:hanging="360"/>
        <w:jc w:val="left"/>
      </w:pPr>
      <w:r>
        <w:rPr>
          <w:rFonts w:ascii="Times New Roman" w:hAnsi="Times New Roman"/>
          <w:sz w:val="24"/>
        </w:rPr>
        <w:t>21. Wise planning.</w:t>
      </w:r>
    </w:p>
    <w:p>
      <w:pPr>
        <w:keepNext w:val="0"/>
        <w:keepLines w:val="0"/>
        <w:pageBreakBefore w:val="0"/>
        <w:spacing w:line="259" w:lineRule="auto" w:before="0" w:after="60"/>
        <w:ind w:left="504" w:hanging="360"/>
        <w:jc w:val="left"/>
      </w:pPr>
      <w:r>
        <w:rPr>
          <w:rFonts w:ascii="Times New Roman" w:hAnsi="Times New Roman"/>
          <w:sz w:val="24"/>
        </w:rPr>
        <w:t>22. Honest review.</w:t>
      </w:r>
    </w:p>
    <w:p>
      <w:pPr>
        <w:keepNext w:val="0"/>
        <w:keepLines w:val="0"/>
        <w:pageBreakBefore w:val="0"/>
        <w:spacing w:line="259" w:lineRule="auto" w:before="0" w:after="60"/>
        <w:ind w:left="504" w:hanging="360"/>
        <w:jc w:val="left"/>
      </w:pPr>
      <w:r>
        <w:rPr>
          <w:rFonts w:ascii="Times New Roman" w:hAnsi="Times New Roman"/>
          <w:sz w:val="24"/>
        </w:rPr>
        <w:t>23. Final correction.</w:t>
      </w:r>
    </w:p>
    <w:p>
      <w:pPr>
        <w:keepNext w:val="0"/>
        <w:keepLines w:val="0"/>
        <w:pageBreakBefore w:val="0"/>
        <w:spacing w:line="259" w:lineRule="auto" w:before="0" w:after="60"/>
        <w:ind w:left="504" w:hanging="360"/>
        <w:jc w:val="left"/>
      </w:pPr>
      <w:r>
        <w:rPr>
          <w:rFonts w:ascii="Times New Roman" w:hAnsi="Times New Roman"/>
          <w:sz w:val="24"/>
        </w:rPr>
        <w:t>24. Order and truthfulness.</w:t>
      </w:r>
    </w:p>
    <w:p>
      <w:pPr>
        <w:keepNext w:val="0"/>
        <w:keepLines w:val="0"/>
        <w:pageBreakBefore w:val="0"/>
        <w:spacing w:line="259" w:lineRule="auto" w:before="0" w:after="60"/>
        <w:ind w:left="504" w:hanging="360"/>
        <w:jc w:val="left"/>
      </w:pPr>
      <w:r>
        <w:rPr>
          <w:rFonts w:ascii="Times New Roman" w:hAnsi="Times New Roman"/>
          <w:sz w:val="24"/>
        </w:rPr>
        <w:t>25. Truthful documentation.</w:t>
      </w:r>
    </w:p>
    <w:p>
      <w:pPr>
        <w:keepNext w:val="0"/>
        <w:keepLines w:val="0"/>
        <w:pageBreakBefore w:val="0"/>
        <w:spacing w:line="259" w:lineRule="auto" w:before="0" w:after="60"/>
        <w:ind w:left="504" w:hanging="360"/>
        <w:jc w:val="left"/>
      </w:pPr>
      <w:r>
        <w:rPr>
          <w:rFonts w:ascii="Times New Roman" w:hAnsi="Times New Roman"/>
          <w:sz w:val="24"/>
        </w:rPr>
        <w:t>26. Finishing discipline.</w:t>
      </w:r>
    </w:p>
    <w:p>
      <w:pPr>
        <w:keepNext w:val="0"/>
        <w:keepLines w:val="0"/>
        <w:pageBreakBefore w:val="0"/>
        <w:spacing w:line="259" w:lineRule="auto" w:before="0" w:after="60"/>
        <w:ind w:left="504" w:hanging="360"/>
        <w:jc w:val="left"/>
      </w:pPr>
      <w:r>
        <w:rPr>
          <w:rFonts w:ascii="Times New Roman" w:hAnsi="Times New Roman"/>
          <w:sz w:val="24"/>
        </w:rPr>
        <w:t>27. Recommitment.</w:t>
      </w:r>
    </w:p>
    <w:p>
      <w:pPr>
        <w:keepNext w:val="0"/>
        <w:keepLines w:val="0"/>
        <w:pageBreakBefore w:val="0"/>
        <w:spacing w:line="259" w:lineRule="auto" w:before="0" w:after="60"/>
        <w:ind w:left="504" w:hanging="360"/>
        <w:jc w:val="left"/>
      </w:pPr>
      <w:r>
        <w:rPr>
          <w:rFonts w:ascii="Times New Roman" w:hAnsi="Times New Roman"/>
          <w:sz w:val="24"/>
        </w:rPr>
        <w:t>28. Final-month readiness.</w:t>
      </w:r>
    </w:p>
    <w:p>
      <w:pPr>
        <w:pStyle w:val="Heading2"/>
        <w:keepNext w:val="0"/>
        <w:keepLines w:val="0"/>
        <w:pageBreakBefore w:val="0"/>
        <w:spacing w:line="259" w:lineRule="auto" w:before="200" w:after="80"/>
        <w:jc w:val="left"/>
      </w:pPr>
      <w:r>
        <w:rPr>
          <w:rFonts w:ascii="Times New Roman" w:hAnsi="Times New Roman"/>
          <w:b/>
          <w:sz w:val="28"/>
        </w:rPr>
        <w:t>Month 11 Assessment Activities</w:t>
      </w:r>
    </w:p>
    <w:p>
      <w:pPr>
        <w:keepNext w:val="0"/>
        <w:keepLines w:val="0"/>
        <w:pageBreakBefore w:val="0"/>
        <w:spacing w:line="259" w:lineRule="auto" w:before="0" w:after="100"/>
        <w:jc w:val="left"/>
      </w:pPr>
      <w:r>
        <w:rPr>
          <w:rFonts w:ascii="Times New Roman" w:hAnsi="Times New Roman"/>
          <w:sz w:val="24"/>
        </w:rPr>
        <w:t>At the end of Month 11, Academy mentors and workplace supervisors should assess:</w:t>
      </w:r>
    </w:p>
    <w:p>
      <w:pPr>
        <w:keepNext w:val="0"/>
        <w:keepLines w:val="0"/>
        <w:pageBreakBefore w:val="0"/>
        <w:spacing w:line="259" w:lineRule="auto" w:before="0" w:after="60"/>
        <w:ind w:left="504" w:hanging="360"/>
        <w:jc w:val="left"/>
      </w:pPr>
      <w:r>
        <w:rPr>
          <w:rFonts w:ascii="Times New Roman" w:hAnsi="Times New Roman"/>
          <w:sz w:val="24"/>
        </w:rPr>
        <w:t>1. Attendance.</w:t>
      </w:r>
    </w:p>
    <w:p>
      <w:pPr>
        <w:keepNext w:val="0"/>
        <w:keepLines w:val="0"/>
        <w:pageBreakBefore w:val="0"/>
        <w:spacing w:line="259" w:lineRule="auto" w:before="0" w:after="60"/>
        <w:ind w:left="504" w:hanging="360"/>
        <w:jc w:val="left"/>
      </w:pPr>
      <w:r>
        <w:rPr>
          <w:rFonts w:ascii="Times New Roman" w:hAnsi="Times New Roman"/>
          <w:sz w:val="24"/>
        </w:rPr>
        <w:t>2. Punctuality.</w:t>
      </w:r>
    </w:p>
    <w:p>
      <w:pPr>
        <w:keepNext w:val="0"/>
        <w:keepLines w:val="0"/>
        <w:pageBreakBefore w:val="0"/>
        <w:spacing w:line="259" w:lineRule="auto" w:before="0" w:after="60"/>
        <w:ind w:left="504" w:hanging="360"/>
        <w:jc w:val="left"/>
      </w:pPr>
      <w:r>
        <w:rPr>
          <w:rFonts w:ascii="Times New Roman" w:hAnsi="Times New Roman"/>
          <w:sz w:val="24"/>
        </w:rPr>
        <w:t>3. Leadership by example.</w:t>
      </w:r>
    </w:p>
    <w:p>
      <w:pPr>
        <w:keepNext w:val="0"/>
        <w:keepLines w:val="0"/>
        <w:pageBreakBefore w:val="0"/>
        <w:spacing w:line="259" w:lineRule="auto" w:before="0" w:after="60"/>
        <w:ind w:left="504" w:hanging="360"/>
        <w:jc w:val="left"/>
      </w:pPr>
      <w:r>
        <w:rPr>
          <w:rFonts w:ascii="Times New Roman" w:hAnsi="Times New Roman"/>
          <w:sz w:val="24"/>
        </w:rPr>
        <w:t>4. Service attitude.</w:t>
      </w:r>
    </w:p>
    <w:p>
      <w:pPr>
        <w:keepNext w:val="0"/>
        <w:keepLines w:val="0"/>
        <w:pageBreakBefore w:val="0"/>
        <w:spacing w:line="259" w:lineRule="auto" w:before="0" w:after="60"/>
        <w:ind w:left="504" w:hanging="360"/>
        <w:jc w:val="left"/>
      </w:pPr>
      <w:r>
        <w:rPr>
          <w:rFonts w:ascii="Times New Roman" w:hAnsi="Times New Roman"/>
          <w:sz w:val="24"/>
        </w:rPr>
        <w:t>5. Influence on others.</w:t>
      </w:r>
    </w:p>
    <w:p>
      <w:pPr>
        <w:keepNext w:val="0"/>
        <w:keepLines w:val="0"/>
        <w:pageBreakBefore w:val="0"/>
        <w:spacing w:line="259" w:lineRule="auto" w:before="0" w:after="60"/>
        <w:ind w:left="504" w:hanging="360"/>
        <w:jc w:val="left"/>
      </w:pPr>
      <w:r>
        <w:rPr>
          <w:rFonts w:ascii="Times New Roman" w:hAnsi="Times New Roman"/>
          <w:sz w:val="24"/>
        </w:rPr>
        <w:t>6. Ethical conduct.</w:t>
      </w:r>
    </w:p>
    <w:p>
      <w:pPr>
        <w:keepNext w:val="0"/>
        <w:keepLines w:val="0"/>
        <w:pageBreakBefore w:val="0"/>
        <w:spacing w:line="259" w:lineRule="auto" w:before="0" w:after="60"/>
        <w:ind w:left="504" w:hanging="360"/>
        <w:jc w:val="left"/>
      </w:pPr>
      <w:r>
        <w:rPr>
          <w:rFonts w:ascii="Times New Roman" w:hAnsi="Times New Roman"/>
          <w:sz w:val="24"/>
        </w:rPr>
        <w:t>7. Team support.</w:t>
      </w:r>
    </w:p>
    <w:p>
      <w:pPr>
        <w:keepNext w:val="0"/>
        <w:keepLines w:val="0"/>
        <w:pageBreakBefore w:val="0"/>
        <w:spacing w:line="259" w:lineRule="auto" w:before="0" w:after="60"/>
        <w:ind w:left="504" w:hanging="360"/>
        <w:jc w:val="left"/>
      </w:pPr>
      <w:r>
        <w:rPr>
          <w:rFonts w:ascii="Times New Roman" w:hAnsi="Times New Roman"/>
          <w:sz w:val="24"/>
        </w:rPr>
        <w:t>8. Employability readiness.</w:t>
      </w:r>
    </w:p>
    <w:p>
      <w:pPr>
        <w:keepNext w:val="0"/>
        <w:keepLines w:val="0"/>
        <w:pageBreakBefore w:val="0"/>
        <w:spacing w:line="259" w:lineRule="auto" w:before="0" w:after="60"/>
        <w:ind w:left="504" w:hanging="360"/>
        <w:jc w:val="left"/>
      </w:pPr>
      <w:r>
        <w:rPr>
          <w:rFonts w:ascii="Times New Roman" w:hAnsi="Times New Roman"/>
          <w:sz w:val="24"/>
        </w:rPr>
        <w:t>9. Work testimony.</w:t>
      </w:r>
    </w:p>
    <w:p>
      <w:pPr>
        <w:keepNext w:val="0"/>
        <w:keepLines w:val="0"/>
        <w:pageBreakBefore w:val="0"/>
        <w:spacing w:line="259" w:lineRule="auto" w:before="0" w:after="60"/>
        <w:ind w:left="504" w:hanging="360"/>
        <w:jc w:val="left"/>
      </w:pPr>
      <w:r>
        <w:rPr>
          <w:rFonts w:ascii="Times New Roman" w:hAnsi="Times New Roman"/>
          <w:sz w:val="24"/>
        </w:rPr>
        <w:t>10. CV or personal profile update.</w:t>
      </w:r>
    </w:p>
    <w:p>
      <w:pPr>
        <w:keepNext w:val="0"/>
        <w:keepLines w:val="0"/>
        <w:pageBreakBefore w:val="0"/>
        <w:spacing w:line="259" w:lineRule="auto" w:before="0" w:after="60"/>
        <w:ind w:left="504" w:hanging="360"/>
        <w:jc w:val="left"/>
      </w:pPr>
      <w:r>
        <w:rPr>
          <w:rFonts w:ascii="Times New Roman" w:hAnsi="Times New Roman"/>
          <w:sz w:val="24"/>
        </w:rPr>
        <w:t>11. Interview preparation.</w:t>
      </w:r>
    </w:p>
    <w:p>
      <w:pPr>
        <w:keepNext w:val="0"/>
        <w:keepLines w:val="0"/>
        <w:pageBreakBefore w:val="0"/>
        <w:spacing w:line="259" w:lineRule="auto" w:before="0" w:after="60"/>
        <w:ind w:left="504" w:hanging="360"/>
        <w:jc w:val="left"/>
      </w:pPr>
      <w:r>
        <w:rPr>
          <w:rFonts w:ascii="Times New Roman" w:hAnsi="Times New Roman"/>
          <w:sz w:val="24"/>
        </w:rPr>
        <w:t>12. Workplace relationships.</w:t>
      </w:r>
    </w:p>
    <w:p>
      <w:pPr>
        <w:keepNext w:val="0"/>
        <w:keepLines w:val="0"/>
        <w:pageBreakBefore w:val="0"/>
        <w:spacing w:line="259" w:lineRule="auto" w:before="0" w:after="60"/>
        <w:ind w:left="504" w:hanging="360"/>
        <w:jc w:val="left"/>
      </w:pPr>
      <w:r>
        <w:rPr>
          <w:rFonts w:ascii="Times New Roman" w:hAnsi="Times New Roman"/>
          <w:sz w:val="24"/>
        </w:rPr>
        <w:t>13. Job opportunity awareness.</w:t>
      </w:r>
    </w:p>
    <w:p>
      <w:pPr>
        <w:keepNext w:val="0"/>
        <w:keepLines w:val="0"/>
        <w:pageBreakBefore w:val="0"/>
        <w:spacing w:line="259" w:lineRule="auto" w:before="0" w:after="60"/>
        <w:ind w:left="504" w:hanging="360"/>
        <w:jc w:val="left"/>
      </w:pPr>
      <w:r>
        <w:rPr>
          <w:rFonts w:ascii="Times New Roman" w:hAnsi="Times New Roman"/>
          <w:sz w:val="24"/>
        </w:rPr>
        <w:t>14. Enterprise opportunity identification.</w:t>
      </w:r>
    </w:p>
    <w:p>
      <w:pPr>
        <w:keepNext w:val="0"/>
        <w:keepLines w:val="0"/>
        <w:pageBreakBefore w:val="0"/>
        <w:spacing w:line="259" w:lineRule="auto" w:before="0" w:after="60"/>
        <w:ind w:left="504" w:hanging="360"/>
        <w:jc w:val="left"/>
      </w:pPr>
      <w:r>
        <w:rPr>
          <w:rFonts w:ascii="Times New Roman" w:hAnsi="Times New Roman"/>
          <w:sz w:val="24"/>
        </w:rPr>
        <w:t>15. Small-start enterprise plan.</w:t>
      </w:r>
    </w:p>
    <w:p>
      <w:pPr>
        <w:keepNext w:val="0"/>
        <w:keepLines w:val="0"/>
        <w:pageBreakBefore w:val="0"/>
        <w:spacing w:line="259" w:lineRule="auto" w:before="0" w:after="60"/>
        <w:ind w:left="504" w:hanging="360"/>
        <w:jc w:val="left"/>
      </w:pPr>
      <w:r>
        <w:rPr>
          <w:rFonts w:ascii="Times New Roman" w:hAnsi="Times New Roman"/>
          <w:sz w:val="24"/>
        </w:rPr>
        <w:t>16. Start-up costing.</w:t>
      </w:r>
    </w:p>
    <w:p>
      <w:pPr>
        <w:keepNext w:val="0"/>
        <w:keepLines w:val="0"/>
        <w:pageBreakBefore w:val="0"/>
        <w:spacing w:line="259" w:lineRule="auto" w:before="0" w:after="60"/>
        <w:ind w:left="504" w:hanging="360"/>
        <w:jc w:val="left"/>
      </w:pPr>
      <w:r>
        <w:rPr>
          <w:rFonts w:ascii="Times New Roman" w:hAnsi="Times New Roman"/>
          <w:sz w:val="24"/>
        </w:rPr>
        <w:t>17. Marketing message.</w:t>
      </w:r>
    </w:p>
    <w:p>
      <w:pPr>
        <w:keepNext w:val="0"/>
        <w:keepLines w:val="0"/>
        <w:pageBreakBefore w:val="0"/>
        <w:spacing w:line="259" w:lineRule="auto" w:before="0" w:after="60"/>
        <w:ind w:left="504" w:hanging="360"/>
        <w:jc w:val="left"/>
      </w:pPr>
      <w:r>
        <w:rPr>
          <w:rFonts w:ascii="Times New Roman" w:hAnsi="Times New Roman"/>
          <w:sz w:val="24"/>
        </w:rPr>
        <w:t>18. Enterprise ethics understanding.</w:t>
      </w:r>
    </w:p>
    <w:p>
      <w:pPr>
        <w:keepNext w:val="0"/>
        <w:keepLines w:val="0"/>
        <w:pageBreakBefore w:val="0"/>
        <w:spacing w:line="259" w:lineRule="auto" w:before="0" w:after="60"/>
        <w:ind w:left="504" w:hanging="360"/>
        <w:jc w:val="left"/>
      </w:pPr>
      <w:r>
        <w:rPr>
          <w:rFonts w:ascii="Times New Roman" w:hAnsi="Times New Roman"/>
          <w:sz w:val="24"/>
        </w:rPr>
        <w:t>19. Supervisor feedback.</w:t>
      </w:r>
    </w:p>
    <w:p>
      <w:pPr>
        <w:keepNext w:val="0"/>
        <w:keepLines w:val="0"/>
        <w:pageBreakBefore w:val="0"/>
        <w:spacing w:line="259" w:lineRule="auto" w:before="0" w:after="60"/>
        <w:ind w:left="504" w:hanging="360"/>
        <w:jc w:val="left"/>
      </w:pPr>
      <w:r>
        <w:rPr>
          <w:rFonts w:ascii="Times New Roman" w:hAnsi="Times New Roman"/>
          <w:sz w:val="24"/>
        </w:rPr>
        <w:t>20. Portfolio update.</w:t>
      </w:r>
    </w:p>
    <w:p>
      <w:pPr>
        <w:keepNext w:val="0"/>
        <w:keepLines w:val="0"/>
        <w:pageBreakBefore w:val="0"/>
        <w:spacing w:line="259" w:lineRule="auto" w:before="0" w:after="60"/>
        <w:ind w:left="504" w:hanging="360"/>
        <w:jc w:val="left"/>
      </w:pPr>
      <w:r>
        <w:rPr>
          <w:rFonts w:ascii="Times New Roman" w:hAnsi="Times New Roman"/>
          <w:sz w:val="24"/>
        </w:rPr>
        <w:t>21. Final attachment report outline.</w:t>
      </w:r>
    </w:p>
    <w:p>
      <w:pPr>
        <w:keepNext w:val="0"/>
        <w:keepLines w:val="0"/>
        <w:pageBreakBefore w:val="0"/>
        <w:spacing w:line="259" w:lineRule="auto" w:before="0" w:after="60"/>
        <w:ind w:left="504" w:hanging="360"/>
        <w:jc w:val="left"/>
      </w:pPr>
      <w:r>
        <w:rPr>
          <w:rFonts w:ascii="Times New Roman" w:hAnsi="Times New Roman"/>
          <w:sz w:val="24"/>
        </w:rPr>
        <w:t>22. Gap closure plan.</w:t>
      </w:r>
    </w:p>
    <w:p>
      <w:pPr>
        <w:keepNext w:val="0"/>
        <w:keepLines w:val="0"/>
        <w:pageBreakBefore w:val="0"/>
        <w:spacing w:line="259" w:lineRule="auto" w:before="0" w:after="60"/>
        <w:ind w:left="504" w:hanging="360"/>
        <w:jc w:val="left"/>
      </w:pPr>
      <w:r>
        <w:rPr>
          <w:rFonts w:ascii="Times New Roman" w:hAnsi="Times New Roman"/>
          <w:sz w:val="24"/>
        </w:rPr>
        <w:t>23. Mentor comments.</w:t>
      </w:r>
    </w:p>
    <w:p>
      <w:pPr>
        <w:keepNext w:val="0"/>
        <w:keepLines w:val="0"/>
        <w:pageBreakBefore w:val="0"/>
        <w:spacing w:line="259" w:lineRule="auto" w:before="0" w:after="60"/>
        <w:ind w:left="504" w:hanging="360"/>
        <w:jc w:val="left"/>
      </w:pPr>
      <w:r>
        <w:rPr>
          <w:rFonts w:ascii="Times New Roman" w:hAnsi="Times New Roman"/>
          <w:sz w:val="24"/>
        </w:rPr>
        <w:t>24. Final-month readiness.</w:t>
      </w:r>
    </w:p>
    <w:p>
      <w:pPr>
        <w:pStyle w:val="Heading2"/>
        <w:keepNext w:val="0"/>
        <w:keepLines w:val="0"/>
        <w:pageBreakBefore w:val="0"/>
        <w:spacing w:line="259" w:lineRule="auto" w:before="200" w:after="80"/>
        <w:jc w:val="left"/>
      </w:pPr>
      <w:r>
        <w:rPr>
          <w:rFonts w:ascii="Times New Roman" w:hAnsi="Times New Roman"/>
          <w:b/>
          <w:sz w:val="28"/>
        </w:rPr>
        <w:t>Month 11 Trainer or Mentor Report</w:t>
      </w:r>
    </w:p>
    <w:p>
      <w:pPr>
        <w:keepNext w:val="0"/>
        <w:keepLines w:val="0"/>
        <w:pageBreakBefore w:val="0"/>
        <w:spacing w:line="259" w:lineRule="auto" w:before="0" w:after="100"/>
        <w:jc w:val="left"/>
      </w:pPr>
      <w:r>
        <w:rPr>
          <w:rFonts w:ascii="Times New Roman" w:hAnsi="Times New Roman"/>
          <w:sz w:val="24"/>
        </w:rPr>
        <w:t>The Academy mentor should submit a monthly attachment report covering:</w:t>
      </w:r>
    </w:p>
    <w:p>
      <w:pPr>
        <w:keepNext w:val="0"/>
        <w:keepLines w:val="0"/>
        <w:pageBreakBefore w:val="0"/>
        <w:spacing w:line="259" w:lineRule="auto" w:before="0" w:after="60"/>
        <w:ind w:left="504" w:hanging="360"/>
        <w:jc w:val="left"/>
      </w:pPr>
      <w:r>
        <w:rPr>
          <w:rFonts w:ascii="Times New Roman" w:hAnsi="Times New Roman"/>
          <w:sz w:val="24"/>
        </w:rPr>
        <w:t>1. Trainee attendance and punctuality.</w:t>
      </w:r>
    </w:p>
    <w:p>
      <w:pPr>
        <w:keepNext w:val="0"/>
        <w:keepLines w:val="0"/>
        <w:pageBreakBefore w:val="0"/>
        <w:spacing w:line="259" w:lineRule="auto" w:before="0" w:after="60"/>
        <w:ind w:left="504" w:hanging="360"/>
        <w:jc w:val="left"/>
      </w:pPr>
      <w:r>
        <w:rPr>
          <w:rFonts w:ascii="Times New Roman" w:hAnsi="Times New Roman"/>
          <w:sz w:val="24"/>
        </w:rPr>
        <w:t>2. Supervisor’s fourth monthly feedback.</w:t>
      </w:r>
    </w:p>
    <w:p>
      <w:pPr>
        <w:keepNext w:val="0"/>
        <w:keepLines w:val="0"/>
        <w:pageBreakBefore w:val="0"/>
        <w:spacing w:line="259" w:lineRule="auto" w:before="0" w:after="60"/>
        <w:ind w:left="504" w:hanging="360"/>
        <w:jc w:val="left"/>
      </w:pPr>
      <w:r>
        <w:rPr>
          <w:rFonts w:ascii="Times New Roman" w:hAnsi="Times New Roman"/>
          <w:sz w:val="24"/>
        </w:rPr>
        <w:t>3. Leadership practice observed.</w:t>
      </w:r>
    </w:p>
    <w:p>
      <w:pPr>
        <w:keepNext w:val="0"/>
        <w:keepLines w:val="0"/>
        <w:pageBreakBefore w:val="0"/>
        <w:spacing w:line="259" w:lineRule="auto" w:before="0" w:after="60"/>
        <w:ind w:left="504" w:hanging="360"/>
        <w:jc w:val="left"/>
      </w:pPr>
      <w:r>
        <w:rPr>
          <w:rFonts w:ascii="Times New Roman" w:hAnsi="Times New Roman"/>
          <w:sz w:val="24"/>
        </w:rPr>
        <w:t>4. Employability readiness.</w:t>
      </w:r>
    </w:p>
    <w:p>
      <w:pPr>
        <w:keepNext w:val="0"/>
        <w:keepLines w:val="0"/>
        <w:pageBreakBefore w:val="0"/>
        <w:spacing w:line="259" w:lineRule="auto" w:before="0" w:after="60"/>
        <w:ind w:left="504" w:hanging="360"/>
        <w:jc w:val="left"/>
      </w:pPr>
      <w:r>
        <w:rPr>
          <w:rFonts w:ascii="Times New Roman" w:hAnsi="Times New Roman"/>
          <w:sz w:val="24"/>
        </w:rPr>
        <w:t>5. CV and personal profile progress.</w:t>
      </w:r>
    </w:p>
    <w:p>
      <w:pPr>
        <w:keepNext w:val="0"/>
        <w:keepLines w:val="0"/>
        <w:pageBreakBefore w:val="0"/>
        <w:spacing w:line="259" w:lineRule="auto" w:before="0" w:after="60"/>
        <w:ind w:left="504" w:hanging="360"/>
        <w:jc w:val="left"/>
      </w:pPr>
      <w:r>
        <w:rPr>
          <w:rFonts w:ascii="Times New Roman" w:hAnsi="Times New Roman"/>
          <w:sz w:val="24"/>
        </w:rPr>
        <w:t>6. Portfolio completeness.</w:t>
      </w:r>
    </w:p>
    <w:p>
      <w:pPr>
        <w:keepNext w:val="0"/>
        <w:keepLines w:val="0"/>
        <w:pageBreakBefore w:val="0"/>
        <w:spacing w:line="259" w:lineRule="auto" w:before="0" w:after="60"/>
        <w:ind w:left="504" w:hanging="360"/>
        <w:jc w:val="left"/>
      </w:pPr>
      <w:r>
        <w:rPr>
          <w:rFonts w:ascii="Times New Roman" w:hAnsi="Times New Roman"/>
          <w:sz w:val="24"/>
        </w:rPr>
        <w:t>7. Interview readiness.</w:t>
      </w:r>
    </w:p>
    <w:p>
      <w:pPr>
        <w:keepNext w:val="0"/>
        <w:keepLines w:val="0"/>
        <w:pageBreakBefore w:val="0"/>
        <w:spacing w:line="259" w:lineRule="auto" w:before="0" w:after="60"/>
        <w:ind w:left="504" w:hanging="360"/>
        <w:jc w:val="left"/>
      </w:pPr>
      <w:r>
        <w:rPr>
          <w:rFonts w:ascii="Times New Roman" w:hAnsi="Times New Roman"/>
          <w:sz w:val="24"/>
        </w:rPr>
        <w:t>8. Workplace testimony and relationships.</w:t>
      </w:r>
    </w:p>
    <w:p>
      <w:pPr>
        <w:keepNext w:val="0"/>
        <w:keepLines w:val="0"/>
        <w:pageBreakBefore w:val="0"/>
        <w:spacing w:line="259" w:lineRule="auto" w:before="0" w:after="60"/>
        <w:ind w:left="504" w:hanging="360"/>
        <w:jc w:val="left"/>
      </w:pPr>
      <w:r>
        <w:rPr>
          <w:rFonts w:ascii="Times New Roman" w:hAnsi="Times New Roman"/>
          <w:sz w:val="24"/>
        </w:rPr>
        <w:t>9. Enterprise idea development.</w:t>
      </w:r>
    </w:p>
    <w:p>
      <w:pPr>
        <w:keepNext w:val="0"/>
        <w:keepLines w:val="0"/>
        <w:pageBreakBefore w:val="0"/>
        <w:spacing w:line="259" w:lineRule="auto" w:before="0" w:after="60"/>
        <w:ind w:left="504" w:hanging="360"/>
        <w:jc w:val="left"/>
      </w:pPr>
      <w:r>
        <w:rPr>
          <w:rFonts w:ascii="Times New Roman" w:hAnsi="Times New Roman"/>
          <w:sz w:val="24"/>
        </w:rPr>
        <w:t>10. Ethical conduct.</w:t>
      </w:r>
    </w:p>
    <w:p>
      <w:pPr>
        <w:keepNext w:val="0"/>
        <w:keepLines w:val="0"/>
        <w:pageBreakBefore w:val="0"/>
        <w:spacing w:line="259" w:lineRule="auto" w:before="0" w:after="60"/>
        <w:ind w:left="504" w:hanging="360"/>
        <w:jc w:val="left"/>
      </w:pPr>
      <w:r>
        <w:rPr>
          <w:rFonts w:ascii="Times New Roman" w:hAnsi="Times New Roman"/>
          <w:sz w:val="24"/>
        </w:rPr>
        <w:t>11. Final report preparation.</w:t>
      </w:r>
    </w:p>
    <w:p>
      <w:pPr>
        <w:keepNext w:val="0"/>
        <w:keepLines w:val="0"/>
        <w:pageBreakBefore w:val="0"/>
        <w:spacing w:line="259" w:lineRule="auto" w:before="0" w:after="60"/>
        <w:ind w:left="504" w:hanging="360"/>
        <w:jc w:val="left"/>
      </w:pPr>
      <w:r>
        <w:rPr>
          <w:rFonts w:ascii="Times New Roman" w:hAnsi="Times New Roman"/>
          <w:sz w:val="24"/>
        </w:rPr>
        <w:t>12. Gaps requiring urgent correction.</w:t>
      </w:r>
    </w:p>
    <w:p>
      <w:pPr>
        <w:keepNext w:val="0"/>
        <w:keepLines w:val="0"/>
        <w:pageBreakBefore w:val="0"/>
        <w:spacing w:line="259" w:lineRule="auto" w:before="0" w:after="60"/>
        <w:ind w:left="504" w:hanging="360"/>
        <w:jc w:val="left"/>
      </w:pPr>
      <w:r>
        <w:rPr>
          <w:rFonts w:ascii="Times New Roman" w:hAnsi="Times New Roman"/>
          <w:sz w:val="24"/>
        </w:rPr>
        <w:t>13. Readiness for Month 12 final evaluation.</w:t>
      </w:r>
    </w:p>
    <w:p>
      <w:pPr>
        <w:keepNext w:val="0"/>
        <w:keepLines w:val="0"/>
        <w:pageBreakBefore w:val="0"/>
        <w:spacing w:line="259" w:lineRule="auto" w:before="0" w:after="60"/>
        <w:ind w:left="504" w:hanging="360"/>
        <w:jc w:val="left"/>
      </w:pPr>
      <w:r>
        <w:rPr>
          <w:rFonts w:ascii="Times New Roman" w:hAnsi="Times New Roman"/>
          <w:sz w:val="24"/>
        </w:rPr>
        <w:t>14. Recommendations for graduation preparation.</w:t>
      </w:r>
    </w:p>
    <w:p>
      <w:pPr>
        <w:pStyle w:val="Heading2"/>
        <w:keepNext w:val="0"/>
        <w:keepLines w:val="0"/>
        <w:pageBreakBefore w:val="0"/>
        <w:spacing w:line="259" w:lineRule="auto" w:before="200" w:after="80"/>
        <w:jc w:val="left"/>
      </w:pPr>
      <w:r>
        <w:rPr>
          <w:rFonts w:ascii="Times New Roman" w:hAnsi="Times New Roman"/>
          <w:b/>
          <w:sz w:val="28"/>
        </w:rPr>
        <w:t>Closing Charge for Month 11</w:t>
      </w:r>
    </w:p>
    <w:p>
      <w:pPr>
        <w:keepNext w:val="0"/>
        <w:keepLines w:val="0"/>
        <w:pageBreakBefore w:val="0"/>
        <w:spacing w:line="259" w:lineRule="auto" w:before="0" w:after="100"/>
        <w:jc w:val="left"/>
      </w:pPr>
      <w:r>
        <w:rPr>
          <w:rFonts w:ascii="Times New Roman" w:hAnsi="Times New Roman"/>
          <w:sz w:val="24"/>
        </w:rPr>
        <w:t>Month 11 has taught trainees that leadership, employability and enterprise must be built on character. A trainee who wants to lead must first serve. A trainee who wants employment must become trustworthy. A trainee who wants enterprise must understand value, customers, cost, ethics and reputation.</w:t>
      </w:r>
    </w:p>
    <w:p>
      <w:pPr>
        <w:keepNext w:val="0"/>
        <w:keepLines w:val="0"/>
        <w:pageBreakBefore w:val="0"/>
        <w:spacing w:line="259" w:lineRule="auto" w:before="0" w:after="100"/>
        <w:jc w:val="left"/>
      </w:pPr>
      <w:r>
        <w:rPr>
          <w:rFonts w:ascii="Times New Roman" w:hAnsi="Times New Roman"/>
          <w:sz w:val="24"/>
        </w:rPr>
        <w:t>The Academy is not only raising graduates. It is raising responsible men and women who can serve in workplaces, build businesses, support communities and represent the Kingdom with integrity.</w:t>
      </w:r>
    </w:p>
    <w:p>
      <w:pPr>
        <w:keepNext w:val="0"/>
        <w:keepLines w:val="0"/>
        <w:pageBreakBefore w:val="0"/>
        <w:spacing w:line="259" w:lineRule="auto" w:before="0" w:after="100"/>
        <w:jc w:val="left"/>
      </w:pPr>
      <w:r>
        <w:rPr>
          <w:rFonts w:ascii="Times New Roman" w:hAnsi="Times New Roman"/>
          <w:sz w:val="24"/>
        </w:rPr>
        <w:t>As trainees enter Month 12, they must prepare to finish well. They must complete reports, update portfolios, receive final feedback, correct weaknesses and prepare for graduation and deployment.</w:t>
      </w:r>
    </w:p>
    <w:p>
      <w:pPr>
        <w:keepNext w:val="0"/>
        <w:keepLines w:val="0"/>
        <w:pageBreakBefore w:val="0"/>
        <w:spacing w:line="259" w:lineRule="auto" w:before="0" w:after="100"/>
        <w:jc w:val="left"/>
      </w:pPr>
      <w:r>
        <w:rPr>
          <w:rFonts w:ascii="Times New Roman" w:hAnsi="Times New Roman"/>
          <w:sz w:val="24"/>
        </w:rPr>
        <w:t>Lead by serving.</w:t>
        <w:br/>
        <w:t>Work with excellence.</w:t>
        <w:br/>
        <w:t>Prepare with diligence.</w:t>
        <w:br/>
        <w:t>Build with integrity.</w:t>
        <w:br/>
        <w:t>Speak with truth.</w:t>
        <w:br/>
        <w:t>Plan with wisdom.</w:t>
        <w:br/>
        <w:t>Finish with honour.</w:t>
        <w:br/>
        <w:t>Represent the Kingdom well.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