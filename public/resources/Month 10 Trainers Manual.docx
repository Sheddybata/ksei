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val="0"/>
        <w:keepLines w:val="0"/>
        <w:pageBreakBefore w:val="0"/>
        <w:spacing w:line="259" w:lineRule="auto" w:before="200" w:after="80"/>
        <w:jc w:val="left"/>
      </w:pPr>
      <w:r>
        <w:rPr>
          <w:rFonts w:ascii="Times New Roman" w:hAnsi="Times New Roman"/>
          <w:b/>
          <w:sz w:val="32"/>
        </w:rPr>
        <w:t>EBOMI KINGDOM LEADERSHIP ACADEMY</w:t>
      </w:r>
    </w:p>
    <w:p>
      <w:pPr>
        <w:pStyle w:val="Heading2"/>
        <w:keepNext w:val="0"/>
        <w:keepLines w:val="0"/>
        <w:pageBreakBefore w:val="0"/>
        <w:spacing w:line="259" w:lineRule="auto" w:before="200" w:after="80"/>
        <w:jc w:val="left"/>
      </w:pPr>
      <w:r>
        <w:rPr>
          <w:rFonts w:ascii="Times New Roman" w:hAnsi="Times New Roman"/>
          <w:b/>
          <w:sz w:val="28"/>
        </w:rPr>
        <w:t>365-Day Trainer’s Manual</w:t>
      </w:r>
    </w:p>
    <w:p>
      <w:pPr>
        <w:pStyle w:val="Heading2"/>
        <w:keepNext w:val="0"/>
        <w:keepLines w:val="0"/>
        <w:pageBreakBefore w:val="0"/>
        <w:spacing w:line="259" w:lineRule="auto" w:before="200" w:after="80"/>
        <w:jc w:val="left"/>
      </w:pPr>
      <w:r>
        <w:rPr>
          <w:rFonts w:ascii="Times New Roman" w:hAnsi="Times New Roman"/>
          <w:b/>
          <w:sz w:val="28"/>
        </w:rPr>
        <w:t>Month 10</w:t>
      </w:r>
    </w:p>
    <w:p>
      <w:pPr>
        <w:pStyle w:val="Heading3"/>
        <w:keepNext w:val="0"/>
        <w:keepLines w:val="0"/>
        <w:pageBreakBefore w:val="0"/>
        <w:spacing w:line="259" w:lineRule="auto" w:before="120" w:after="80"/>
        <w:jc w:val="left"/>
      </w:pPr>
      <w:r>
        <w:rPr>
          <w:rFonts w:ascii="Times New Roman" w:hAnsi="Times New Roman"/>
          <w:b/>
          <w:sz w:val="24"/>
        </w:rPr>
        <w:t>Monthly Theme: Responsibility, Problem-Solving and Productivity</w:t>
      </w:r>
    </w:p>
    <w:p>
      <w:pPr>
        <w:pStyle w:val="Heading1"/>
        <w:keepNext w:val="0"/>
        <w:keepLines w:val="0"/>
        <w:pageBreakBefore w:val="0"/>
        <w:spacing w:line="259" w:lineRule="auto" w:before="200" w:after="80"/>
        <w:jc w:val="left"/>
      </w:pPr>
      <w:r>
        <w:rPr>
          <w:rFonts w:ascii="Times New Roman" w:hAnsi="Times New Roman"/>
          <w:b/>
          <w:sz w:val="32"/>
        </w:rPr>
        <w:t>MONTH 10 OVERVIEW</w:t>
      </w:r>
    </w:p>
    <w:p>
      <w:pPr>
        <w:pStyle w:val="Heading2"/>
        <w:keepNext w:val="0"/>
        <w:keepLines w:val="0"/>
        <w:pageBreakBefore w:val="0"/>
        <w:spacing w:line="259" w:lineRule="auto" w:before="200" w:after="80"/>
        <w:jc w:val="left"/>
      </w:pPr>
      <w:r>
        <w:rPr>
          <w:rFonts w:ascii="Times New Roman" w:hAnsi="Times New Roman"/>
          <w:b/>
          <w:sz w:val="28"/>
        </w:rPr>
        <w:t>Purpose of Month 10</w:t>
      </w:r>
    </w:p>
    <w:p>
      <w:pPr>
        <w:keepNext w:val="0"/>
        <w:keepLines w:val="0"/>
        <w:pageBreakBefore w:val="0"/>
        <w:spacing w:line="259" w:lineRule="auto" w:before="0" w:after="100"/>
        <w:jc w:val="left"/>
      </w:pPr>
      <w:r>
        <w:rPr>
          <w:rFonts w:ascii="Times New Roman" w:hAnsi="Times New Roman"/>
          <w:sz w:val="24"/>
        </w:rPr>
        <w:t>Month 10 continues the industrial attachment phase with a stronger focus on responsibility, problem-solving and productivity. By this stage, trainees should no longer be only observing. They should now be more useful, more dependable and more confident under supervision.</w:t>
      </w:r>
    </w:p>
    <w:p>
      <w:pPr>
        <w:keepNext w:val="0"/>
        <w:keepLines w:val="0"/>
        <w:pageBreakBefore w:val="0"/>
        <w:spacing w:line="259" w:lineRule="auto" w:before="0" w:after="100"/>
        <w:jc w:val="left"/>
      </w:pPr>
      <w:r>
        <w:rPr>
          <w:rFonts w:ascii="Times New Roman" w:hAnsi="Times New Roman"/>
          <w:sz w:val="24"/>
        </w:rPr>
        <w:t>Month 8 helped trainees settle into the workplace. Month 9 helped them develop workplace skills and professional discipline. Month 10 now trains them to take greater responsibility, solve problems wisely, improve productivity and contribute meaningfully to their host organisations.</w:t>
      </w:r>
    </w:p>
    <w:p>
      <w:pPr>
        <w:keepNext w:val="0"/>
        <w:keepLines w:val="0"/>
        <w:pageBreakBefore w:val="0"/>
        <w:spacing w:line="259" w:lineRule="auto" w:before="0" w:after="100"/>
        <w:jc w:val="left"/>
      </w:pPr>
      <w:r>
        <w:rPr>
          <w:rFonts w:ascii="Times New Roman" w:hAnsi="Times New Roman"/>
          <w:sz w:val="24"/>
        </w:rPr>
        <w:t>Trainees must understand that productivity is not only being busy. Productivity means producing useful results with discipline, quality, honesty and good attitude.</w:t>
      </w:r>
    </w:p>
    <w:p>
      <w:pPr>
        <w:pStyle w:val="Heading2"/>
        <w:keepNext w:val="0"/>
        <w:keepLines w:val="0"/>
        <w:pageBreakBefore w:val="0"/>
        <w:spacing w:line="259" w:lineRule="auto" w:before="200" w:after="80"/>
        <w:jc w:val="left"/>
      </w:pPr>
      <w:r>
        <w:rPr>
          <w:rFonts w:ascii="Times New Roman" w:hAnsi="Times New Roman"/>
          <w:b/>
          <w:sz w:val="28"/>
        </w:rPr>
        <w:t>Main Outcomes for Month 10</w:t>
      </w:r>
    </w:p>
    <w:p>
      <w:pPr>
        <w:keepNext w:val="0"/>
        <w:keepLines w:val="0"/>
        <w:pageBreakBefore w:val="0"/>
        <w:spacing w:line="259" w:lineRule="auto" w:before="0" w:after="100"/>
        <w:jc w:val="left"/>
      </w:pPr>
      <w:r>
        <w:rPr>
          <w:rFonts w:ascii="Times New Roman" w:hAnsi="Times New Roman"/>
          <w:sz w:val="24"/>
        </w:rPr>
        <w:t>By the end of Month 10, trainees should be able to:</w:t>
      </w:r>
    </w:p>
    <w:p>
      <w:pPr>
        <w:keepNext w:val="0"/>
        <w:keepLines w:val="0"/>
        <w:pageBreakBefore w:val="0"/>
        <w:spacing w:line="259" w:lineRule="auto" w:before="0" w:after="60"/>
        <w:ind w:left="504" w:hanging="360"/>
        <w:jc w:val="left"/>
      </w:pPr>
      <w:r>
        <w:rPr>
          <w:rFonts w:ascii="Times New Roman" w:hAnsi="Times New Roman"/>
          <w:sz w:val="24"/>
        </w:rPr>
        <w:t>1. Take responsibility for assigned duties.</w:t>
      </w:r>
    </w:p>
    <w:p>
      <w:pPr>
        <w:keepNext w:val="0"/>
        <w:keepLines w:val="0"/>
        <w:pageBreakBefore w:val="0"/>
        <w:spacing w:line="259" w:lineRule="auto" w:before="0" w:after="60"/>
        <w:ind w:left="504" w:hanging="360"/>
        <w:jc w:val="left"/>
      </w:pPr>
      <w:r>
        <w:rPr>
          <w:rFonts w:ascii="Times New Roman" w:hAnsi="Times New Roman"/>
          <w:sz w:val="24"/>
        </w:rPr>
        <w:t>2. Complete tasks with fewer reminders.</w:t>
      </w:r>
    </w:p>
    <w:p>
      <w:pPr>
        <w:keepNext w:val="0"/>
        <w:keepLines w:val="0"/>
        <w:pageBreakBefore w:val="0"/>
        <w:spacing w:line="259" w:lineRule="auto" w:before="0" w:after="60"/>
        <w:ind w:left="504" w:hanging="360"/>
        <w:jc w:val="left"/>
      </w:pPr>
      <w:r>
        <w:rPr>
          <w:rFonts w:ascii="Times New Roman" w:hAnsi="Times New Roman"/>
          <w:sz w:val="24"/>
        </w:rPr>
        <w:t>3. Identify workplace problems early.</w:t>
      </w:r>
    </w:p>
    <w:p>
      <w:pPr>
        <w:keepNext w:val="0"/>
        <w:keepLines w:val="0"/>
        <w:pageBreakBefore w:val="0"/>
        <w:spacing w:line="259" w:lineRule="auto" w:before="0" w:after="60"/>
        <w:ind w:left="504" w:hanging="360"/>
        <w:jc w:val="left"/>
      </w:pPr>
      <w:r>
        <w:rPr>
          <w:rFonts w:ascii="Times New Roman" w:hAnsi="Times New Roman"/>
          <w:sz w:val="24"/>
        </w:rPr>
        <w:t>4. Suggest solutions respectfully.</w:t>
      </w:r>
    </w:p>
    <w:p>
      <w:pPr>
        <w:keepNext w:val="0"/>
        <w:keepLines w:val="0"/>
        <w:pageBreakBefore w:val="0"/>
        <w:spacing w:line="259" w:lineRule="auto" w:before="0" w:after="60"/>
        <w:ind w:left="504" w:hanging="360"/>
        <w:jc w:val="left"/>
      </w:pPr>
      <w:r>
        <w:rPr>
          <w:rFonts w:ascii="Times New Roman" w:hAnsi="Times New Roman"/>
          <w:sz w:val="24"/>
        </w:rPr>
        <w:t>5. Improve speed, accuracy and quality.</w:t>
      </w:r>
    </w:p>
    <w:p>
      <w:pPr>
        <w:keepNext w:val="0"/>
        <w:keepLines w:val="0"/>
        <w:pageBreakBefore w:val="0"/>
        <w:spacing w:line="259" w:lineRule="auto" w:before="0" w:after="60"/>
        <w:ind w:left="504" w:hanging="360"/>
        <w:jc w:val="left"/>
      </w:pPr>
      <w:r>
        <w:rPr>
          <w:rFonts w:ascii="Times New Roman" w:hAnsi="Times New Roman"/>
          <w:sz w:val="24"/>
        </w:rPr>
        <w:t>6. Use time, tools and materials wisely.</w:t>
      </w:r>
    </w:p>
    <w:p>
      <w:pPr>
        <w:keepNext w:val="0"/>
        <w:keepLines w:val="0"/>
        <w:pageBreakBefore w:val="0"/>
        <w:spacing w:line="259" w:lineRule="auto" w:before="0" w:after="60"/>
        <w:ind w:left="504" w:hanging="360"/>
        <w:jc w:val="left"/>
      </w:pPr>
      <w:r>
        <w:rPr>
          <w:rFonts w:ascii="Times New Roman" w:hAnsi="Times New Roman"/>
          <w:sz w:val="24"/>
        </w:rPr>
        <w:t>7. Communicate progress clearly.</w:t>
      </w:r>
    </w:p>
    <w:p>
      <w:pPr>
        <w:keepNext w:val="0"/>
        <w:keepLines w:val="0"/>
        <w:pageBreakBefore w:val="0"/>
        <w:spacing w:line="259" w:lineRule="auto" w:before="0" w:after="60"/>
        <w:ind w:left="504" w:hanging="360"/>
        <w:jc w:val="left"/>
      </w:pPr>
      <w:r>
        <w:rPr>
          <w:rFonts w:ascii="Times New Roman" w:hAnsi="Times New Roman"/>
          <w:sz w:val="24"/>
        </w:rPr>
        <w:t>8. Work better under pressure.</w:t>
      </w:r>
    </w:p>
    <w:p>
      <w:pPr>
        <w:keepNext w:val="0"/>
        <w:keepLines w:val="0"/>
        <w:pageBreakBefore w:val="0"/>
        <w:spacing w:line="259" w:lineRule="auto" w:before="0" w:after="60"/>
        <w:ind w:left="504" w:hanging="360"/>
        <w:jc w:val="left"/>
      </w:pPr>
      <w:r>
        <w:rPr>
          <w:rFonts w:ascii="Times New Roman" w:hAnsi="Times New Roman"/>
          <w:sz w:val="24"/>
        </w:rPr>
        <w:t>9. Contribute positively to team productivity.</w:t>
      </w:r>
    </w:p>
    <w:p>
      <w:pPr>
        <w:keepNext w:val="0"/>
        <w:keepLines w:val="0"/>
        <w:pageBreakBefore w:val="0"/>
        <w:spacing w:line="259" w:lineRule="auto" w:before="0" w:after="60"/>
        <w:ind w:left="504" w:hanging="360"/>
        <w:jc w:val="left"/>
      </w:pPr>
      <w:r>
        <w:rPr>
          <w:rFonts w:ascii="Times New Roman" w:hAnsi="Times New Roman"/>
          <w:sz w:val="24"/>
        </w:rPr>
        <w:t>10. Record evidence of workplace contribution.</w:t>
      </w:r>
    </w:p>
    <w:p>
      <w:pPr>
        <w:keepNext w:val="0"/>
        <w:keepLines w:val="0"/>
        <w:pageBreakBefore w:val="0"/>
        <w:spacing w:line="259" w:lineRule="auto" w:before="0" w:after="60"/>
        <w:ind w:left="504" w:hanging="360"/>
        <w:jc w:val="left"/>
      </w:pPr>
      <w:r>
        <w:rPr>
          <w:rFonts w:ascii="Times New Roman" w:hAnsi="Times New Roman"/>
          <w:sz w:val="24"/>
        </w:rPr>
        <w:t>11. Receive supervisor feedback on responsibility.</w:t>
      </w:r>
    </w:p>
    <w:p>
      <w:pPr>
        <w:keepNext w:val="0"/>
        <w:keepLines w:val="0"/>
        <w:pageBreakBefore w:val="0"/>
        <w:spacing w:line="259" w:lineRule="auto" w:before="0" w:after="60"/>
        <w:ind w:left="504" w:hanging="360"/>
        <w:jc w:val="left"/>
      </w:pPr>
      <w:r>
        <w:rPr>
          <w:rFonts w:ascii="Times New Roman" w:hAnsi="Times New Roman"/>
          <w:sz w:val="24"/>
        </w:rPr>
        <w:t>12. Prepare for leadership practice in Month 11.</w:t>
      </w:r>
    </w:p>
    <w:p>
      <w:pPr>
        <w:pStyle w:val="Heading1"/>
        <w:keepNext w:val="0"/>
        <w:keepLines w:val="0"/>
        <w:pageBreakBefore w:val="0"/>
        <w:spacing w:line="259" w:lineRule="auto" w:before="200" w:after="80"/>
        <w:jc w:val="left"/>
      </w:pPr>
      <w:r>
        <w:rPr>
          <w:rFonts w:ascii="Times New Roman" w:hAnsi="Times New Roman"/>
          <w:b/>
          <w:sz w:val="32"/>
        </w:rPr>
        <w:t>WEEK 37</w:t>
      </w:r>
    </w:p>
    <w:p>
      <w:pPr>
        <w:pStyle w:val="Heading2"/>
        <w:keepNext w:val="0"/>
        <w:keepLines w:val="0"/>
        <w:pageBreakBefore w:val="0"/>
        <w:spacing w:line="259" w:lineRule="auto" w:before="200" w:after="80"/>
        <w:jc w:val="left"/>
      </w:pPr>
      <w:r>
        <w:rPr>
          <w:rFonts w:ascii="Times New Roman" w:hAnsi="Times New Roman"/>
          <w:b/>
          <w:sz w:val="28"/>
        </w:rPr>
        <w:t>Weekly Focus: Responsibility, Ownership and Faithfulness in Assigned Duties</w:t>
      </w:r>
    </w:p>
    <w:p>
      <w:pPr>
        <w:pStyle w:val="Heading2"/>
        <w:keepNext w:val="0"/>
        <w:keepLines w:val="0"/>
        <w:pageBreakBefore w:val="0"/>
        <w:spacing w:line="259" w:lineRule="auto" w:before="200" w:after="80"/>
        <w:jc w:val="left"/>
      </w:pPr>
      <w:r>
        <w:rPr>
          <w:rFonts w:ascii="Times New Roman" w:hAnsi="Times New Roman"/>
          <w:b/>
          <w:sz w:val="28"/>
        </w:rPr>
        <w:t>DAY 253</w:t>
      </w:r>
    </w:p>
    <w:p>
      <w:pPr>
        <w:pStyle w:val="Heading3"/>
        <w:keepNext w:val="0"/>
        <w:keepLines w:val="0"/>
        <w:pageBreakBefore w:val="0"/>
        <w:spacing w:line="259" w:lineRule="auto" w:before="120" w:after="80"/>
        <w:jc w:val="left"/>
      </w:pPr>
      <w:r>
        <w:rPr>
          <w:rFonts w:ascii="Times New Roman" w:hAnsi="Times New Roman"/>
          <w:b/>
          <w:sz w:val="24"/>
        </w:rPr>
        <w:t>Topic: Understanding Workplace Responsibility</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Explain workplace responsibility.</w:t>
      </w:r>
    </w:p>
    <w:p>
      <w:pPr>
        <w:keepNext w:val="0"/>
        <w:keepLines w:val="0"/>
        <w:pageBreakBefore w:val="0"/>
        <w:spacing w:line="259" w:lineRule="auto" w:before="0" w:after="60"/>
        <w:ind w:left="504" w:hanging="360"/>
        <w:jc w:val="left"/>
      </w:pPr>
      <w:r>
        <w:rPr>
          <w:rFonts w:ascii="Times New Roman" w:hAnsi="Times New Roman"/>
          <w:sz w:val="24"/>
        </w:rPr>
        <w:t>2. Understand why responsibility builds trust.</w:t>
      </w:r>
    </w:p>
    <w:p>
      <w:pPr>
        <w:keepNext w:val="0"/>
        <w:keepLines w:val="0"/>
        <w:pageBreakBefore w:val="0"/>
        <w:spacing w:line="259" w:lineRule="auto" w:before="0" w:after="60"/>
        <w:ind w:left="504" w:hanging="360"/>
        <w:jc w:val="left"/>
      </w:pPr>
      <w:r>
        <w:rPr>
          <w:rFonts w:ascii="Times New Roman" w:hAnsi="Times New Roman"/>
          <w:sz w:val="24"/>
        </w:rPr>
        <w:t>3. Identify assigned duties in their placement.</w:t>
      </w:r>
    </w:p>
    <w:p>
      <w:pPr>
        <w:keepNext w:val="0"/>
        <w:keepLines w:val="0"/>
        <w:pageBreakBefore w:val="0"/>
        <w:spacing w:line="259" w:lineRule="auto" w:before="0" w:after="60"/>
        <w:ind w:left="504" w:hanging="360"/>
        <w:jc w:val="left"/>
      </w:pPr>
      <w:r>
        <w:rPr>
          <w:rFonts w:ascii="Times New Roman" w:hAnsi="Times New Roman"/>
          <w:sz w:val="24"/>
        </w:rPr>
        <w:t>4. Accept ownership of tasks.</w:t>
      </w:r>
    </w:p>
    <w:p>
      <w:pPr>
        <w:keepNext w:val="0"/>
        <w:keepLines w:val="0"/>
        <w:pageBreakBefore w:val="0"/>
        <w:spacing w:line="259" w:lineRule="auto" w:before="0" w:after="60"/>
        <w:ind w:left="504" w:hanging="360"/>
        <w:jc w:val="left"/>
      </w:pPr>
      <w:r>
        <w:rPr>
          <w:rFonts w:ascii="Times New Roman" w:hAnsi="Times New Roman"/>
          <w:sz w:val="24"/>
        </w:rPr>
        <w:t>5. Commit to faithful performance.</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Galatians 6:5</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Luke 16:10</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Workplace responsibility means accepting the duties given to you and doing them faithfully. A responsible trainee does not wait to be pushed repeatedly. He or she listens, understands, acts, reports and improves.</w:t>
      </w:r>
    </w:p>
    <w:p>
      <w:pPr>
        <w:keepNext w:val="0"/>
        <w:keepLines w:val="0"/>
        <w:pageBreakBefore w:val="0"/>
        <w:spacing w:line="259" w:lineRule="auto" w:before="0" w:after="100"/>
        <w:jc w:val="left"/>
      </w:pPr>
      <w:r>
        <w:rPr>
          <w:rFonts w:ascii="Times New Roman" w:hAnsi="Times New Roman"/>
          <w:sz w:val="24"/>
        </w:rPr>
        <w:t>Responsibility is shown through:</w:t>
      </w:r>
    </w:p>
    <w:p>
      <w:pPr>
        <w:keepNext w:val="0"/>
        <w:keepLines w:val="0"/>
        <w:pageBreakBefore w:val="0"/>
        <w:spacing w:line="259" w:lineRule="auto" w:before="0" w:after="60"/>
        <w:ind w:left="504" w:hanging="360"/>
        <w:jc w:val="left"/>
      </w:pPr>
      <w:r>
        <w:rPr>
          <w:rFonts w:ascii="Times New Roman" w:hAnsi="Times New Roman"/>
          <w:sz w:val="24"/>
        </w:rPr>
        <w:t>1. Punctuality.</w:t>
      </w:r>
    </w:p>
    <w:p>
      <w:pPr>
        <w:keepNext w:val="0"/>
        <w:keepLines w:val="0"/>
        <w:pageBreakBefore w:val="0"/>
        <w:spacing w:line="259" w:lineRule="auto" w:before="0" w:after="60"/>
        <w:ind w:left="504" w:hanging="360"/>
        <w:jc w:val="left"/>
      </w:pPr>
      <w:r>
        <w:rPr>
          <w:rFonts w:ascii="Times New Roman" w:hAnsi="Times New Roman"/>
          <w:sz w:val="24"/>
        </w:rPr>
        <w:t>2. Task completion.</w:t>
      </w:r>
    </w:p>
    <w:p>
      <w:pPr>
        <w:keepNext w:val="0"/>
        <w:keepLines w:val="0"/>
        <w:pageBreakBefore w:val="0"/>
        <w:spacing w:line="259" w:lineRule="auto" w:before="0" w:after="60"/>
        <w:ind w:left="504" w:hanging="360"/>
        <w:jc w:val="left"/>
      </w:pPr>
      <w:r>
        <w:rPr>
          <w:rFonts w:ascii="Times New Roman" w:hAnsi="Times New Roman"/>
          <w:sz w:val="24"/>
        </w:rPr>
        <w:t>3. Honest reporting.</w:t>
      </w:r>
    </w:p>
    <w:p>
      <w:pPr>
        <w:keepNext w:val="0"/>
        <w:keepLines w:val="0"/>
        <w:pageBreakBefore w:val="0"/>
        <w:spacing w:line="259" w:lineRule="auto" w:before="0" w:after="60"/>
        <w:ind w:left="504" w:hanging="360"/>
        <w:jc w:val="left"/>
      </w:pPr>
      <w:r>
        <w:rPr>
          <w:rFonts w:ascii="Times New Roman" w:hAnsi="Times New Roman"/>
          <w:sz w:val="24"/>
        </w:rPr>
        <w:t>4. Respect for supervisors.</w:t>
      </w:r>
    </w:p>
    <w:p>
      <w:pPr>
        <w:keepNext w:val="0"/>
        <w:keepLines w:val="0"/>
        <w:pageBreakBefore w:val="0"/>
        <w:spacing w:line="259" w:lineRule="auto" w:before="0" w:after="60"/>
        <w:ind w:left="504" w:hanging="360"/>
        <w:jc w:val="left"/>
      </w:pPr>
      <w:r>
        <w:rPr>
          <w:rFonts w:ascii="Times New Roman" w:hAnsi="Times New Roman"/>
          <w:sz w:val="24"/>
        </w:rPr>
        <w:t>5. Proper use of tools.</w:t>
      </w:r>
    </w:p>
    <w:p>
      <w:pPr>
        <w:keepNext w:val="0"/>
        <w:keepLines w:val="0"/>
        <w:pageBreakBefore w:val="0"/>
        <w:spacing w:line="259" w:lineRule="auto" w:before="0" w:after="60"/>
        <w:ind w:left="504" w:hanging="360"/>
        <w:jc w:val="left"/>
      </w:pPr>
      <w:r>
        <w:rPr>
          <w:rFonts w:ascii="Times New Roman" w:hAnsi="Times New Roman"/>
          <w:sz w:val="24"/>
        </w:rPr>
        <w:t>6. Care for materials.</w:t>
      </w:r>
    </w:p>
    <w:p>
      <w:pPr>
        <w:keepNext w:val="0"/>
        <w:keepLines w:val="0"/>
        <w:pageBreakBefore w:val="0"/>
        <w:spacing w:line="259" w:lineRule="auto" w:before="0" w:after="60"/>
        <w:ind w:left="504" w:hanging="360"/>
        <w:jc w:val="left"/>
      </w:pPr>
      <w:r>
        <w:rPr>
          <w:rFonts w:ascii="Times New Roman" w:hAnsi="Times New Roman"/>
          <w:sz w:val="24"/>
        </w:rPr>
        <w:t>7. Clean work habits.</w:t>
      </w:r>
    </w:p>
    <w:p>
      <w:pPr>
        <w:keepNext w:val="0"/>
        <w:keepLines w:val="0"/>
        <w:pageBreakBefore w:val="0"/>
        <w:spacing w:line="259" w:lineRule="auto" w:before="0" w:after="60"/>
        <w:ind w:left="504" w:hanging="360"/>
        <w:jc w:val="left"/>
      </w:pPr>
      <w:r>
        <w:rPr>
          <w:rFonts w:ascii="Times New Roman" w:hAnsi="Times New Roman"/>
          <w:sz w:val="24"/>
        </w:rPr>
        <w:t>8. Completion of daily logs.</w:t>
      </w:r>
    </w:p>
    <w:p>
      <w:pPr>
        <w:keepNext w:val="0"/>
        <w:keepLines w:val="0"/>
        <w:pageBreakBefore w:val="0"/>
        <w:spacing w:line="259" w:lineRule="auto" w:before="0" w:after="60"/>
        <w:ind w:left="504" w:hanging="360"/>
        <w:jc w:val="left"/>
      </w:pPr>
      <w:r>
        <w:rPr>
          <w:rFonts w:ascii="Times New Roman" w:hAnsi="Times New Roman"/>
          <w:sz w:val="24"/>
        </w:rPr>
        <w:t>9. Asking questions when unsure.</w:t>
      </w:r>
    </w:p>
    <w:p>
      <w:pPr>
        <w:keepNext w:val="0"/>
        <w:keepLines w:val="0"/>
        <w:pageBreakBefore w:val="0"/>
        <w:spacing w:line="259" w:lineRule="auto" w:before="0" w:after="60"/>
        <w:ind w:left="504" w:hanging="360"/>
        <w:jc w:val="left"/>
      </w:pPr>
      <w:r>
        <w:rPr>
          <w:rFonts w:ascii="Times New Roman" w:hAnsi="Times New Roman"/>
          <w:sz w:val="24"/>
        </w:rPr>
        <w:t>10. Reporting problems early.</w:t>
      </w:r>
    </w:p>
    <w:p>
      <w:pPr>
        <w:keepNext w:val="0"/>
        <w:keepLines w:val="0"/>
        <w:pageBreakBefore w:val="0"/>
        <w:spacing w:line="259" w:lineRule="auto" w:before="0" w:after="60"/>
        <w:ind w:left="504" w:hanging="360"/>
        <w:jc w:val="left"/>
      </w:pPr>
      <w:r>
        <w:rPr>
          <w:rFonts w:ascii="Times New Roman" w:hAnsi="Times New Roman"/>
          <w:sz w:val="24"/>
        </w:rPr>
        <w:t>11. A trainee may not be the most skilful yet, but responsibility makes the trainee trustworthy. Supervisors are more likely to teach and trust trainees who take duties seriously.</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list three duties regularly assigned in the workplace and explain how each duty should be handled responsibly.</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do supervisors trust trainees who take responsibility seriously?</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was asked to arrange tools after work. He did it every day without being reminded. After some time, the supervisor trusted him with more important duties because he had shown responsibility in small things.</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duty list, supervisor feedback and trainee reflection.</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How I will become more responsible in my attachment workplace.</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Leadership begins with responsibility. A person who avoids duty cannot be trusted with authority.</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Responsibility</w:t>
      </w:r>
    </w:p>
    <w:p>
      <w:pPr>
        <w:keepNext w:val="0"/>
        <w:keepLines w:val="0"/>
        <w:pageBreakBefore w:val="0"/>
        <w:spacing w:line="259" w:lineRule="auto" w:before="0" w:after="100"/>
        <w:jc w:val="left"/>
      </w:pPr>
      <w:r>
        <w:rPr>
          <w:rFonts w:ascii="Times New Roman" w:hAnsi="Times New Roman"/>
          <w:sz w:val="24"/>
        </w:rPr>
        <w:t>Trainees should take ownership of assigned duties without complaint.</w:t>
      </w:r>
    </w:p>
    <w:p>
      <w:pPr>
        <w:pStyle w:val="Heading2"/>
        <w:keepNext w:val="0"/>
        <w:keepLines w:val="0"/>
        <w:pageBreakBefore w:val="0"/>
        <w:spacing w:line="259" w:lineRule="auto" w:before="200" w:after="80"/>
        <w:jc w:val="left"/>
      </w:pPr>
      <w:r>
        <w:rPr>
          <w:rFonts w:ascii="Times New Roman" w:hAnsi="Times New Roman"/>
          <w:b/>
          <w:sz w:val="28"/>
        </w:rPr>
        <w:t>DAY 254</w:t>
      </w:r>
    </w:p>
    <w:p>
      <w:pPr>
        <w:pStyle w:val="Heading3"/>
        <w:keepNext w:val="0"/>
        <w:keepLines w:val="0"/>
        <w:pageBreakBefore w:val="0"/>
        <w:spacing w:line="259" w:lineRule="auto" w:before="120" w:after="80"/>
        <w:jc w:val="left"/>
      </w:pPr>
      <w:r>
        <w:rPr>
          <w:rFonts w:ascii="Times New Roman" w:hAnsi="Times New Roman"/>
          <w:b/>
          <w:sz w:val="24"/>
        </w:rPr>
        <w:t>Topic: Completing Tasks with Fewer Reminders</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Understand the value of self-management.</w:t>
      </w:r>
    </w:p>
    <w:p>
      <w:pPr>
        <w:keepNext w:val="0"/>
        <w:keepLines w:val="0"/>
        <w:pageBreakBefore w:val="0"/>
        <w:spacing w:line="259" w:lineRule="auto" w:before="0" w:after="60"/>
        <w:ind w:left="504" w:hanging="360"/>
        <w:jc w:val="left"/>
      </w:pPr>
      <w:r>
        <w:rPr>
          <w:rFonts w:ascii="Times New Roman" w:hAnsi="Times New Roman"/>
          <w:sz w:val="24"/>
        </w:rPr>
        <w:t>2. Complete tasks without repeated reminders.</w:t>
      </w:r>
    </w:p>
    <w:p>
      <w:pPr>
        <w:keepNext w:val="0"/>
        <w:keepLines w:val="0"/>
        <w:pageBreakBefore w:val="0"/>
        <w:spacing w:line="259" w:lineRule="auto" w:before="0" w:after="60"/>
        <w:ind w:left="504" w:hanging="360"/>
        <w:jc w:val="left"/>
      </w:pPr>
      <w:r>
        <w:rPr>
          <w:rFonts w:ascii="Times New Roman" w:hAnsi="Times New Roman"/>
          <w:sz w:val="24"/>
        </w:rPr>
        <w:t>3. Use simple task checklists.</w:t>
      </w:r>
    </w:p>
    <w:p>
      <w:pPr>
        <w:keepNext w:val="0"/>
        <w:keepLines w:val="0"/>
        <w:pageBreakBefore w:val="0"/>
        <w:spacing w:line="259" w:lineRule="auto" w:before="0" w:after="60"/>
        <w:ind w:left="504" w:hanging="360"/>
        <w:jc w:val="left"/>
      </w:pPr>
      <w:r>
        <w:rPr>
          <w:rFonts w:ascii="Times New Roman" w:hAnsi="Times New Roman"/>
          <w:sz w:val="24"/>
        </w:rPr>
        <w:t>4. Avoid forgetfulness and excuses.</w:t>
      </w:r>
    </w:p>
    <w:p>
      <w:pPr>
        <w:keepNext w:val="0"/>
        <w:keepLines w:val="0"/>
        <w:pageBreakBefore w:val="0"/>
        <w:spacing w:line="259" w:lineRule="auto" w:before="0" w:after="60"/>
        <w:ind w:left="504" w:hanging="360"/>
        <w:jc w:val="left"/>
      </w:pPr>
      <w:r>
        <w:rPr>
          <w:rFonts w:ascii="Times New Roman" w:hAnsi="Times New Roman"/>
          <w:sz w:val="24"/>
        </w:rPr>
        <w:t>5. Build reliability.</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Proverbs 10:4</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Colossians 3:23</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A mature trainee should not need to be reminded of every simple duty. Repeated reminders show weak responsibility.</w:t>
      </w:r>
    </w:p>
    <w:p>
      <w:pPr>
        <w:keepNext w:val="0"/>
        <w:keepLines w:val="0"/>
        <w:pageBreakBefore w:val="0"/>
        <w:spacing w:line="259" w:lineRule="auto" w:before="0" w:after="100"/>
        <w:jc w:val="left"/>
      </w:pPr>
      <w:r>
        <w:rPr>
          <w:rFonts w:ascii="Times New Roman" w:hAnsi="Times New Roman"/>
          <w:sz w:val="24"/>
        </w:rPr>
        <w:t>To complete tasks with fewer reminders, trainees should:</w:t>
      </w:r>
    </w:p>
    <w:p>
      <w:pPr>
        <w:keepNext w:val="0"/>
        <w:keepLines w:val="0"/>
        <w:pageBreakBefore w:val="0"/>
        <w:spacing w:line="259" w:lineRule="auto" w:before="0" w:after="60"/>
        <w:ind w:left="504" w:hanging="360"/>
        <w:jc w:val="left"/>
      </w:pPr>
      <w:r>
        <w:rPr>
          <w:rFonts w:ascii="Times New Roman" w:hAnsi="Times New Roman"/>
          <w:sz w:val="24"/>
        </w:rPr>
        <w:t>1. Listen carefully.</w:t>
      </w:r>
    </w:p>
    <w:p>
      <w:pPr>
        <w:keepNext w:val="0"/>
        <w:keepLines w:val="0"/>
        <w:pageBreakBefore w:val="0"/>
        <w:spacing w:line="259" w:lineRule="auto" w:before="0" w:after="60"/>
        <w:ind w:left="504" w:hanging="360"/>
        <w:jc w:val="left"/>
      </w:pPr>
      <w:r>
        <w:rPr>
          <w:rFonts w:ascii="Times New Roman" w:hAnsi="Times New Roman"/>
          <w:sz w:val="24"/>
        </w:rPr>
        <w:t>2. Write down tasks.</w:t>
      </w:r>
    </w:p>
    <w:p>
      <w:pPr>
        <w:keepNext w:val="0"/>
        <w:keepLines w:val="0"/>
        <w:pageBreakBefore w:val="0"/>
        <w:spacing w:line="259" w:lineRule="auto" w:before="0" w:after="60"/>
        <w:ind w:left="504" w:hanging="360"/>
        <w:jc w:val="left"/>
      </w:pPr>
      <w:r>
        <w:rPr>
          <w:rFonts w:ascii="Times New Roman" w:hAnsi="Times New Roman"/>
          <w:sz w:val="24"/>
        </w:rPr>
        <w:t>3. Confirm expectations.</w:t>
      </w:r>
    </w:p>
    <w:p>
      <w:pPr>
        <w:keepNext w:val="0"/>
        <w:keepLines w:val="0"/>
        <w:pageBreakBefore w:val="0"/>
        <w:spacing w:line="259" w:lineRule="auto" w:before="0" w:after="60"/>
        <w:ind w:left="504" w:hanging="360"/>
        <w:jc w:val="left"/>
      </w:pPr>
      <w:r>
        <w:rPr>
          <w:rFonts w:ascii="Times New Roman" w:hAnsi="Times New Roman"/>
          <w:sz w:val="24"/>
        </w:rPr>
        <w:t>4. Ask for deadlines.</w:t>
      </w:r>
    </w:p>
    <w:p>
      <w:pPr>
        <w:keepNext w:val="0"/>
        <w:keepLines w:val="0"/>
        <w:pageBreakBefore w:val="0"/>
        <w:spacing w:line="259" w:lineRule="auto" w:before="0" w:after="60"/>
        <w:ind w:left="504" w:hanging="360"/>
        <w:jc w:val="left"/>
      </w:pPr>
      <w:r>
        <w:rPr>
          <w:rFonts w:ascii="Times New Roman" w:hAnsi="Times New Roman"/>
          <w:sz w:val="24"/>
        </w:rPr>
        <w:t>5. Begin early.</w:t>
      </w:r>
    </w:p>
    <w:p>
      <w:pPr>
        <w:keepNext w:val="0"/>
        <w:keepLines w:val="0"/>
        <w:pageBreakBefore w:val="0"/>
        <w:spacing w:line="259" w:lineRule="auto" w:before="0" w:after="60"/>
        <w:ind w:left="504" w:hanging="360"/>
        <w:jc w:val="left"/>
      </w:pPr>
      <w:r>
        <w:rPr>
          <w:rFonts w:ascii="Times New Roman" w:hAnsi="Times New Roman"/>
          <w:sz w:val="24"/>
        </w:rPr>
        <w:t>6. Use a checklist.</w:t>
      </w:r>
    </w:p>
    <w:p>
      <w:pPr>
        <w:keepNext w:val="0"/>
        <w:keepLines w:val="0"/>
        <w:pageBreakBefore w:val="0"/>
        <w:spacing w:line="259" w:lineRule="auto" w:before="0" w:after="60"/>
        <w:ind w:left="504" w:hanging="360"/>
        <w:jc w:val="left"/>
      </w:pPr>
      <w:r>
        <w:rPr>
          <w:rFonts w:ascii="Times New Roman" w:hAnsi="Times New Roman"/>
          <w:sz w:val="24"/>
        </w:rPr>
        <w:t>7. Report progress.</w:t>
      </w:r>
    </w:p>
    <w:p>
      <w:pPr>
        <w:keepNext w:val="0"/>
        <w:keepLines w:val="0"/>
        <w:pageBreakBefore w:val="0"/>
        <w:spacing w:line="259" w:lineRule="auto" w:before="0" w:after="60"/>
        <w:ind w:left="504" w:hanging="360"/>
        <w:jc w:val="left"/>
      </w:pPr>
      <w:r>
        <w:rPr>
          <w:rFonts w:ascii="Times New Roman" w:hAnsi="Times New Roman"/>
          <w:sz w:val="24"/>
        </w:rPr>
        <w:t>8. Complete the task.</w:t>
      </w:r>
    </w:p>
    <w:p>
      <w:pPr>
        <w:keepNext w:val="0"/>
        <w:keepLines w:val="0"/>
        <w:pageBreakBefore w:val="0"/>
        <w:spacing w:line="259" w:lineRule="auto" w:before="0" w:after="60"/>
        <w:ind w:left="504" w:hanging="360"/>
        <w:jc w:val="left"/>
      </w:pPr>
      <w:r>
        <w:rPr>
          <w:rFonts w:ascii="Times New Roman" w:hAnsi="Times New Roman"/>
          <w:sz w:val="24"/>
        </w:rPr>
        <w:t>9. Check quality.</w:t>
      </w:r>
    </w:p>
    <w:p>
      <w:pPr>
        <w:keepNext w:val="0"/>
        <w:keepLines w:val="0"/>
        <w:pageBreakBefore w:val="0"/>
        <w:spacing w:line="259" w:lineRule="auto" w:before="0" w:after="60"/>
        <w:ind w:left="504" w:hanging="360"/>
        <w:jc w:val="left"/>
      </w:pPr>
      <w:r>
        <w:rPr>
          <w:rFonts w:ascii="Times New Roman" w:hAnsi="Times New Roman"/>
          <w:sz w:val="24"/>
        </w:rPr>
        <w:t>10. Report completion.</w:t>
      </w:r>
    </w:p>
    <w:p>
      <w:pPr>
        <w:keepNext w:val="0"/>
        <w:keepLines w:val="0"/>
        <w:pageBreakBefore w:val="0"/>
        <w:spacing w:line="259" w:lineRule="auto" w:before="0" w:after="60"/>
        <w:ind w:left="504" w:hanging="360"/>
        <w:jc w:val="left"/>
      </w:pPr>
      <w:r>
        <w:rPr>
          <w:rFonts w:ascii="Times New Roman" w:hAnsi="Times New Roman"/>
          <w:sz w:val="24"/>
        </w:rPr>
        <w:t>11. Forgetfulness can be reduced through good organisation. Trainees should carry a small notebook where appropriate and record instructions.</w:t>
      </w:r>
    </w:p>
    <w:p>
      <w:pPr>
        <w:keepNext w:val="0"/>
        <w:keepLines w:val="0"/>
        <w:pageBreakBefore w:val="0"/>
        <w:spacing w:line="259" w:lineRule="auto" w:before="0" w:after="100"/>
        <w:jc w:val="left"/>
      </w:pPr>
      <w:r>
        <w:rPr>
          <w:rFonts w:ascii="Times New Roman" w:hAnsi="Times New Roman"/>
          <w:sz w:val="24"/>
        </w:rPr>
        <w:t>A trainee who completes tasks without being chased becomes valuable.</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create a daily task checklist for one workplace day.</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What does it say about a trainee if supervisors must always repeat the same instruction?</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always forgot to submit daily records. His supervisor advised him to use a checklist. After one week, his reports became consistent.</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task checklist, daily log and supervisor comment.</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Use a task checklist for three working days and record how it helped you.</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manage duties without waiting to be forced.</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Reliability</w:t>
      </w:r>
    </w:p>
    <w:p>
      <w:pPr>
        <w:keepNext w:val="0"/>
        <w:keepLines w:val="0"/>
        <w:pageBreakBefore w:val="0"/>
        <w:spacing w:line="259" w:lineRule="auto" w:before="0" w:after="100"/>
        <w:jc w:val="left"/>
      </w:pPr>
      <w:r>
        <w:rPr>
          <w:rFonts w:ascii="Times New Roman" w:hAnsi="Times New Roman"/>
          <w:sz w:val="24"/>
        </w:rPr>
        <w:t>Trainees should remember, complete and report assigned tasks.</w:t>
      </w:r>
    </w:p>
    <w:p>
      <w:pPr>
        <w:pStyle w:val="Heading2"/>
        <w:keepNext w:val="0"/>
        <w:keepLines w:val="0"/>
        <w:pageBreakBefore w:val="0"/>
        <w:spacing w:line="259" w:lineRule="auto" w:before="200" w:after="80"/>
        <w:jc w:val="left"/>
      </w:pPr>
      <w:r>
        <w:rPr>
          <w:rFonts w:ascii="Times New Roman" w:hAnsi="Times New Roman"/>
          <w:b/>
          <w:sz w:val="28"/>
        </w:rPr>
        <w:t>DAY 255</w:t>
      </w:r>
    </w:p>
    <w:p>
      <w:pPr>
        <w:pStyle w:val="Heading3"/>
        <w:keepNext w:val="0"/>
        <w:keepLines w:val="0"/>
        <w:pageBreakBefore w:val="0"/>
        <w:spacing w:line="259" w:lineRule="auto" w:before="120" w:after="80"/>
        <w:jc w:val="left"/>
      </w:pPr>
      <w:r>
        <w:rPr>
          <w:rFonts w:ascii="Times New Roman" w:hAnsi="Times New Roman"/>
          <w:b/>
          <w:sz w:val="24"/>
        </w:rPr>
        <w:t>Topic: Improving Speed, Accuracy and Quality</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Explain the balance between speed and quality.</w:t>
      </w:r>
    </w:p>
    <w:p>
      <w:pPr>
        <w:keepNext w:val="0"/>
        <w:keepLines w:val="0"/>
        <w:pageBreakBefore w:val="0"/>
        <w:spacing w:line="259" w:lineRule="auto" w:before="0" w:after="60"/>
        <w:ind w:left="504" w:hanging="360"/>
        <w:jc w:val="left"/>
      </w:pPr>
      <w:r>
        <w:rPr>
          <w:rFonts w:ascii="Times New Roman" w:hAnsi="Times New Roman"/>
          <w:sz w:val="24"/>
        </w:rPr>
        <w:t>2. Improve accuracy in assigned work.</w:t>
      </w:r>
    </w:p>
    <w:p>
      <w:pPr>
        <w:keepNext w:val="0"/>
        <w:keepLines w:val="0"/>
        <w:pageBreakBefore w:val="0"/>
        <w:spacing w:line="259" w:lineRule="auto" w:before="0" w:after="60"/>
        <w:ind w:left="504" w:hanging="360"/>
        <w:jc w:val="left"/>
      </w:pPr>
      <w:r>
        <w:rPr>
          <w:rFonts w:ascii="Times New Roman" w:hAnsi="Times New Roman"/>
          <w:sz w:val="24"/>
        </w:rPr>
        <w:t>3. Avoid careless rushing.</w:t>
      </w:r>
    </w:p>
    <w:p>
      <w:pPr>
        <w:keepNext w:val="0"/>
        <w:keepLines w:val="0"/>
        <w:pageBreakBefore w:val="0"/>
        <w:spacing w:line="259" w:lineRule="auto" w:before="0" w:after="60"/>
        <w:ind w:left="504" w:hanging="360"/>
        <w:jc w:val="left"/>
      </w:pPr>
      <w:r>
        <w:rPr>
          <w:rFonts w:ascii="Times New Roman" w:hAnsi="Times New Roman"/>
          <w:sz w:val="24"/>
        </w:rPr>
        <w:t>4. Check work before submission.</w:t>
      </w:r>
    </w:p>
    <w:p>
      <w:pPr>
        <w:keepNext w:val="0"/>
        <w:keepLines w:val="0"/>
        <w:pageBreakBefore w:val="0"/>
        <w:spacing w:line="259" w:lineRule="auto" w:before="0" w:after="60"/>
        <w:ind w:left="504" w:hanging="360"/>
        <w:jc w:val="left"/>
      </w:pPr>
      <w:r>
        <w:rPr>
          <w:rFonts w:ascii="Times New Roman" w:hAnsi="Times New Roman"/>
          <w:sz w:val="24"/>
        </w:rPr>
        <w:t>5. Practise steady improvement.</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Ecclesiastes 9:10</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Proverbs 22:29</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In the workplace, speed matters, but quality also matters. A trainee should not work so slowly that tasks are delayed, and should not rush so much that the work becomes poor.</w:t>
      </w:r>
    </w:p>
    <w:p>
      <w:pPr>
        <w:keepNext w:val="0"/>
        <w:keepLines w:val="0"/>
        <w:pageBreakBefore w:val="0"/>
        <w:spacing w:line="259" w:lineRule="auto" w:before="0" w:after="100"/>
        <w:jc w:val="left"/>
      </w:pPr>
      <w:r>
        <w:rPr>
          <w:rFonts w:ascii="Times New Roman" w:hAnsi="Times New Roman"/>
          <w:sz w:val="24"/>
        </w:rPr>
        <w:t>Good workplace performance requires:</w:t>
      </w:r>
    </w:p>
    <w:p>
      <w:pPr>
        <w:keepNext w:val="0"/>
        <w:keepLines w:val="0"/>
        <w:pageBreakBefore w:val="0"/>
        <w:spacing w:line="259" w:lineRule="auto" w:before="0" w:after="60"/>
        <w:ind w:left="504" w:hanging="360"/>
        <w:jc w:val="left"/>
      </w:pPr>
      <w:r>
        <w:rPr>
          <w:rFonts w:ascii="Times New Roman" w:hAnsi="Times New Roman"/>
          <w:sz w:val="24"/>
        </w:rPr>
        <w:t>1. Understanding the task.</w:t>
      </w:r>
    </w:p>
    <w:p>
      <w:pPr>
        <w:keepNext w:val="0"/>
        <w:keepLines w:val="0"/>
        <w:pageBreakBefore w:val="0"/>
        <w:spacing w:line="259" w:lineRule="auto" w:before="0" w:after="60"/>
        <w:ind w:left="504" w:hanging="360"/>
        <w:jc w:val="left"/>
      </w:pPr>
      <w:r>
        <w:rPr>
          <w:rFonts w:ascii="Times New Roman" w:hAnsi="Times New Roman"/>
          <w:sz w:val="24"/>
        </w:rPr>
        <w:t>2. Preparing materials.</w:t>
      </w:r>
    </w:p>
    <w:p>
      <w:pPr>
        <w:keepNext w:val="0"/>
        <w:keepLines w:val="0"/>
        <w:pageBreakBefore w:val="0"/>
        <w:spacing w:line="259" w:lineRule="auto" w:before="0" w:after="60"/>
        <w:ind w:left="504" w:hanging="360"/>
        <w:jc w:val="left"/>
      </w:pPr>
      <w:r>
        <w:rPr>
          <w:rFonts w:ascii="Times New Roman" w:hAnsi="Times New Roman"/>
          <w:sz w:val="24"/>
        </w:rPr>
        <w:t>3. Working steadily.</w:t>
      </w:r>
    </w:p>
    <w:p>
      <w:pPr>
        <w:keepNext w:val="0"/>
        <w:keepLines w:val="0"/>
        <w:pageBreakBefore w:val="0"/>
        <w:spacing w:line="259" w:lineRule="auto" w:before="0" w:after="60"/>
        <w:ind w:left="504" w:hanging="360"/>
        <w:jc w:val="left"/>
      </w:pPr>
      <w:r>
        <w:rPr>
          <w:rFonts w:ascii="Times New Roman" w:hAnsi="Times New Roman"/>
          <w:sz w:val="24"/>
        </w:rPr>
        <w:t>4. Avoiding distractions.</w:t>
      </w:r>
    </w:p>
    <w:p>
      <w:pPr>
        <w:keepNext w:val="0"/>
        <w:keepLines w:val="0"/>
        <w:pageBreakBefore w:val="0"/>
        <w:spacing w:line="259" w:lineRule="auto" w:before="0" w:after="60"/>
        <w:ind w:left="504" w:hanging="360"/>
        <w:jc w:val="left"/>
      </w:pPr>
      <w:r>
        <w:rPr>
          <w:rFonts w:ascii="Times New Roman" w:hAnsi="Times New Roman"/>
          <w:sz w:val="24"/>
        </w:rPr>
        <w:t>5. Checking accuracy.</w:t>
      </w:r>
    </w:p>
    <w:p>
      <w:pPr>
        <w:keepNext w:val="0"/>
        <w:keepLines w:val="0"/>
        <w:pageBreakBefore w:val="0"/>
        <w:spacing w:line="259" w:lineRule="auto" w:before="0" w:after="60"/>
        <w:ind w:left="504" w:hanging="360"/>
        <w:jc w:val="left"/>
      </w:pPr>
      <w:r>
        <w:rPr>
          <w:rFonts w:ascii="Times New Roman" w:hAnsi="Times New Roman"/>
          <w:sz w:val="24"/>
        </w:rPr>
        <w:t>6. Correcting errors.</w:t>
      </w:r>
    </w:p>
    <w:p>
      <w:pPr>
        <w:keepNext w:val="0"/>
        <w:keepLines w:val="0"/>
        <w:pageBreakBefore w:val="0"/>
        <w:spacing w:line="259" w:lineRule="auto" w:before="0" w:after="60"/>
        <w:ind w:left="504" w:hanging="360"/>
        <w:jc w:val="left"/>
      </w:pPr>
      <w:r>
        <w:rPr>
          <w:rFonts w:ascii="Times New Roman" w:hAnsi="Times New Roman"/>
          <w:sz w:val="24"/>
        </w:rPr>
        <w:t>7. Asking for feedback.</w:t>
      </w:r>
    </w:p>
    <w:p>
      <w:pPr>
        <w:keepNext w:val="0"/>
        <w:keepLines w:val="0"/>
        <w:pageBreakBefore w:val="0"/>
        <w:spacing w:line="259" w:lineRule="auto" w:before="0" w:after="60"/>
        <w:ind w:left="504" w:hanging="360"/>
        <w:jc w:val="left"/>
      </w:pPr>
      <w:r>
        <w:rPr>
          <w:rFonts w:ascii="Times New Roman" w:hAnsi="Times New Roman"/>
          <w:sz w:val="24"/>
        </w:rPr>
        <w:t>8. Improving with practice.</w:t>
      </w:r>
    </w:p>
    <w:p>
      <w:pPr>
        <w:keepNext w:val="0"/>
        <w:keepLines w:val="0"/>
        <w:pageBreakBefore w:val="0"/>
        <w:spacing w:line="259" w:lineRule="auto" w:before="0" w:after="60"/>
        <w:ind w:left="504" w:hanging="360"/>
        <w:jc w:val="left"/>
      </w:pPr>
      <w:r>
        <w:rPr>
          <w:rFonts w:ascii="Times New Roman" w:hAnsi="Times New Roman"/>
          <w:sz w:val="24"/>
        </w:rPr>
        <w:t>9. Accuracy is important in measurement, record keeping, data entry, finance, construction, catering, farming, mechanics, administration and every other department.</w:t>
      </w:r>
    </w:p>
    <w:p>
      <w:pPr>
        <w:keepNext w:val="0"/>
        <w:keepLines w:val="0"/>
        <w:pageBreakBefore w:val="0"/>
        <w:spacing w:line="259" w:lineRule="auto" w:before="0" w:after="100"/>
        <w:jc w:val="left"/>
      </w:pPr>
      <w:r>
        <w:rPr>
          <w:rFonts w:ascii="Times New Roman" w:hAnsi="Times New Roman"/>
          <w:sz w:val="24"/>
        </w:rPr>
        <w:t>The goal is not to impress people with speed alone. The goal is dependable work.</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choose one repeated workplace task and record how to improve speed and accuracy in that task.</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is speed without accuracy dangerous?</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completed a stock record quickly but made several errors. The supervisor explained that fast wrong work still creates problems.</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task reflection, supervisor feedback and quality of logbook entry.</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How I will improve both speed and accuracy in my workplace tasks.</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pursue results that are timely and trustworthy.</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Excellence</w:t>
      </w:r>
    </w:p>
    <w:p>
      <w:pPr>
        <w:keepNext w:val="0"/>
        <w:keepLines w:val="0"/>
        <w:pageBreakBefore w:val="0"/>
        <w:spacing w:line="259" w:lineRule="auto" w:before="0" w:after="100"/>
        <w:jc w:val="left"/>
      </w:pPr>
      <w:r>
        <w:rPr>
          <w:rFonts w:ascii="Times New Roman" w:hAnsi="Times New Roman"/>
          <w:sz w:val="24"/>
        </w:rPr>
        <w:t>Trainees should work steadily, accurately and carefully.</w:t>
      </w:r>
    </w:p>
    <w:p>
      <w:pPr>
        <w:pStyle w:val="Heading2"/>
        <w:keepNext w:val="0"/>
        <w:keepLines w:val="0"/>
        <w:pageBreakBefore w:val="0"/>
        <w:spacing w:line="259" w:lineRule="auto" w:before="200" w:after="80"/>
        <w:jc w:val="left"/>
      </w:pPr>
      <w:r>
        <w:rPr>
          <w:rFonts w:ascii="Times New Roman" w:hAnsi="Times New Roman"/>
          <w:b/>
          <w:sz w:val="28"/>
        </w:rPr>
        <w:t>DAY 256</w:t>
      </w:r>
    </w:p>
    <w:p>
      <w:pPr>
        <w:pStyle w:val="Heading3"/>
        <w:keepNext w:val="0"/>
        <w:keepLines w:val="0"/>
        <w:pageBreakBefore w:val="0"/>
        <w:spacing w:line="259" w:lineRule="auto" w:before="120" w:after="80"/>
        <w:jc w:val="left"/>
      </w:pPr>
      <w:r>
        <w:rPr>
          <w:rFonts w:ascii="Times New Roman" w:hAnsi="Times New Roman"/>
          <w:b/>
          <w:sz w:val="24"/>
        </w:rPr>
        <w:t>Topic: Taking Initiative Respectfully</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Explain initiative.</w:t>
      </w:r>
    </w:p>
    <w:p>
      <w:pPr>
        <w:keepNext w:val="0"/>
        <w:keepLines w:val="0"/>
        <w:pageBreakBefore w:val="0"/>
        <w:spacing w:line="259" w:lineRule="auto" w:before="0" w:after="60"/>
        <w:ind w:left="504" w:hanging="360"/>
        <w:jc w:val="left"/>
      </w:pPr>
      <w:r>
        <w:rPr>
          <w:rFonts w:ascii="Times New Roman" w:hAnsi="Times New Roman"/>
          <w:sz w:val="24"/>
        </w:rPr>
        <w:t>2. Understand the difference between initiative and disobedience.</w:t>
      </w:r>
    </w:p>
    <w:p>
      <w:pPr>
        <w:keepNext w:val="0"/>
        <w:keepLines w:val="0"/>
        <w:pageBreakBefore w:val="0"/>
        <w:spacing w:line="259" w:lineRule="auto" w:before="0" w:after="60"/>
        <w:ind w:left="504" w:hanging="360"/>
        <w:jc w:val="left"/>
      </w:pPr>
      <w:r>
        <w:rPr>
          <w:rFonts w:ascii="Times New Roman" w:hAnsi="Times New Roman"/>
          <w:sz w:val="24"/>
        </w:rPr>
        <w:t>3. Identify safe ways to help without being told.</w:t>
      </w:r>
    </w:p>
    <w:p>
      <w:pPr>
        <w:keepNext w:val="0"/>
        <w:keepLines w:val="0"/>
        <w:pageBreakBefore w:val="0"/>
        <w:spacing w:line="259" w:lineRule="auto" w:before="0" w:after="60"/>
        <w:ind w:left="504" w:hanging="360"/>
        <w:jc w:val="left"/>
      </w:pPr>
      <w:r>
        <w:rPr>
          <w:rFonts w:ascii="Times New Roman" w:hAnsi="Times New Roman"/>
          <w:sz w:val="24"/>
        </w:rPr>
        <w:t>4. Ask permission where necessary.</w:t>
      </w:r>
    </w:p>
    <w:p>
      <w:pPr>
        <w:keepNext w:val="0"/>
        <w:keepLines w:val="0"/>
        <w:pageBreakBefore w:val="0"/>
        <w:spacing w:line="259" w:lineRule="auto" w:before="0" w:after="60"/>
        <w:ind w:left="504" w:hanging="360"/>
        <w:jc w:val="left"/>
      </w:pPr>
      <w:r>
        <w:rPr>
          <w:rFonts w:ascii="Times New Roman" w:hAnsi="Times New Roman"/>
          <w:sz w:val="24"/>
        </w:rPr>
        <w:t>5. Practise respectful initiative.</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Nehemiah 2:17–18</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Philippians 2:14–15</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Initiative means seeing what needs to be done and taking responsible action. However, initiative must be respectful and safe.</w:t>
      </w:r>
    </w:p>
    <w:p>
      <w:pPr>
        <w:keepNext w:val="0"/>
        <w:keepLines w:val="0"/>
        <w:pageBreakBefore w:val="0"/>
        <w:spacing w:line="259" w:lineRule="auto" w:before="0" w:after="100"/>
        <w:jc w:val="left"/>
      </w:pPr>
      <w:r>
        <w:rPr>
          <w:rFonts w:ascii="Times New Roman" w:hAnsi="Times New Roman"/>
          <w:sz w:val="24"/>
        </w:rPr>
        <w:t>Good initiative includes:</w:t>
      </w:r>
    </w:p>
    <w:p>
      <w:pPr>
        <w:keepNext w:val="0"/>
        <w:keepLines w:val="0"/>
        <w:pageBreakBefore w:val="0"/>
        <w:spacing w:line="259" w:lineRule="auto" w:before="0" w:after="60"/>
        <w:ind w:left="504" w:hanging="360"/>
        <w:jc w:val="left"/>
      </w:pPr>
      <w:r>
        <w:rPr>
          <w:rFonts w:ascii="Times New Roman" w:hAnsi="Times New Roman"/>
          <w:sz w:val="24"/>
        </w:rPr>
        <w:t>1. Cleaning a work area.</w:t>
      </w:r>
    </w:p>
    <w:p>
      <w:pPr>
        <w:keepNext w:val="0"/>
        <w:keepLines w:val="0"/>
        <w:pageBreakBefore w:val="0"/>
        <w:spacing w:line="259" w:lineRule="auto" w:before="0" w:after="60"/>
        <w:ind w:left="504" w:hanging="360"/>
        <w:jc w:val="left"/>
      </w:pPr>
      <w:r>
        <w:rPr>
          <w:rFonts w:ascii="Times New Roman" w:hAnsi="Times New Roman"/>
          <w:sz w:val="24"/>
        </w:rPr>
        <w:t>2. Arranging tools.</w:t>
      </w:r>
    </w:p>
    <w:p>
      <w:pPr>
        <w:keepNext w:val="0"/>
        <w:keepLines w:val="0"/>
        <w:pageBreakBefore w:val="0"/>
        <w:spacing w:line="259" w:lineRule="auto" w:before="0" w:after="60"/>
        <w:ind w:left="504" w:hanging="360"/>
        <w:jc w:val="left"/>
      </w:pPr>
      <w:r>
        <w:rPr>
          <w:rFonts w:ascii="Times New Roman" w:hAnsi="Times New Roman"/>
          <w:sz w:val="24"/>
        </w:rPr>
        <w:t>3. Asking how to assist.</w:t>
      </w:r>
    </w:p>
    <w:p>
      <w:pPr>
        <w:keepNext w:val="0"/>
        <w:keepLines w:val="0"/>
        <w:pageBreakBefore w:val="0"/>
        <w:spacing w:line="259" w:lineRule="auto" w:before="0" w:after="60"/>
        <w:ind w:left="504" w:hanging="360"/>
        <w:jc w:val="left"/>
      </w:pPr>
      <w:r>
        <w:rPr>
          <w:rFonts w:ascii="Times New Roman" w:hAnsi="Times New Roman"/>
          <w:sz w:val="24"/>
        </w:rPr>
        <w:t>4. Reporting hazards.</w:t>
      </w:r>
    </w:p>
    <w:p>
      <w:pPr>
        <w:keepNext w:val="0"/>
        <w:keepLines w:val="0"/>
        <w:pageBreakBefore w:val="0"/>
        <w:spacing w:line="259" w:lineRule="auto" w:before="0" w:after="60"/>
        <w:ind w:left="504" w:hanging="360"/>
        <w:jc w:val="left"/>
      </w:pPr>
      <w:r>
        <w:rPr>
          <w:rFonts w:ascii="Times New Roman" w:hAnsi="Times New Roman"/>
          <w:sz w:val="24"/>
        </w:rPr>
        <w:t>5. Preparing materials with permission.</w:t>
      </w:r>
    </w:p>
    <w:p>
      <w:pPr>
        <w:keepNext w:val="0"/>
        <w:keepLines w:val="0"/>
        <w:pageBreakBefore w:val="0"/>
        <w:spacing w:line="259" w:lineRule="auto" w:before="0" w:after="60"/>
        <w:ind w:left="504" w:hanging="360"/>
        <w:jc w:val="left"/>
      </w:pPr>
      <w:r>
        <w:rPr>
          <w:rFonts w:ascii="Times New Roman" w:hAnsi="Times New Roman"/>
          <w:sz w:val="24"/>
        </w:rPr>
        <w:t>6. Helping a team member.</w:t>
      </w:r>
    </w:p>
    <w:p>
      <w:pPr>
        <w:keepNext w:val="0"/>
        <w:keepLines w:val="0"/>
        <w:pageBreakBefore w:val="0"/>
        <w:spacing w:line="259" w:lineRule="auto" w:before="0" w:after="60"/>
        <w:ind w:left="504" w:hanging="360"/>
        <w:jc w:val="left"/>
      </w:pPr>
      <w:r>
        <w:rPr>
          <w:rFonts w:ascii="Times New Roman" w:hAnsi="Times New Roman"/>
          <w:sz w:val="24"/>
        </w:rPr>
        <w:t>7. Updating records.</w:t>
      </w:r>
    </w:p>
    <w:p>
      <w:pPr>
        <w:keepNext w:val="0"/>
        <w:keepLines w:val="0"/>
        <w:pageBreakBefore w:val="0"/>
        <w:spacing w:line="259" w:lineRule="auto" w:before="0" w:after="60"/>
        <w:ind w:left="504" w:hanging="360"/>
        <w:jc w:val="left"/>
      </w:pPr>
      <w:r>
        <w:rPr>
          <w:rFonts w:ascii="Times New Roman" w:hAnsi="Times New Roman"/>
          <w:sz w:val="24"/>
        </w:rPr>
        <w:t>8. Asking for supervised practice.</w:t>
      </w:r>
    </w:p>
    <w:p>
      <w:pPr>
        <w:keepNext w:val="0"/>
        <w:keepLines w:val="0"/>
        <w:pageBreakBefore w:val="0"/>
        <w:spacing w:line="259" w:lineRule="auto" w:before="0" w:after="60"/>
        <w:ind w:left="504" w:hanging="360"/>
        <w:jc w:val="left"/>
      </w:pPr>
      <w:r>
        <w:rPr>
          <w:rFonts w:ascii="Times New Roman" w:hAnsi="Times New Roman"/>
          <w:sz w:val="24"/>
        </w:rPr>
        <w:t>9. Suggesting improvements respectfully.</w:t>
      </w:r>
    </w:p>
    <w:p>
      <w:pPr>
        <w:keepNext w:val="0"/>
        <w:keepLines w:val="0"/>
        <w:pageBreakBefore w:val="0"/>
        <w:spacing w:line="259" w:lineRule="auto" w:before="0" w:after="60"/>
        <w:ind w:left="504" w:hanging="360"/>
        <w:jc w:val="left"/>
      </w:pPr>
      <w:r>
        <w:rPr>
          <w:rFonts w:ascii="Times New Roman" w:hAnsi="Times New Roman"/>
          <w:sz w:val="24"/>
        </w:rPr>
        <w:t>10. Following up on assigned duties.</w:t>
      </w:r>
    </w:p>
    <w:p>
      <w:pPr>
        <w:keepNext w:val="0"/>
        <w:keepLines w:val="0"/>
        <w:pageBreakBefore w:val="0"/>
        <w:spacing w:line="259" w:lineRule="auto" w:before="0" w:after="60"/>
        <w:ind w:left="504" w:hanging="360"/>
        <w:jc w:val="left"/>
      </w:pPr>
      <w:r>
        <w:rPr>
          <w:rFonts w:ascii="Times New Roman" w:hAnsi="Times New Roman"/>
          <w:sz w:val="24"/>
        </w:rPr>
        <w:t>11. Bad initiative is acting without permission in areas that require supervision. A trainee must not use machines, access files, spend money or change procedures without approval.</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identify one area where they can show respectful initiative in the workplace.</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What is the difference between helpful initiative and acting without authority?</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noticed that tools were always scattered after work. He asked permission to help arrange them daily. The supervisor appreciated his initiative.</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initiative reflection and supervisor comment.</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How I can show initiative without becoming proud or disobedient.</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take initiative, but they also respect authority and procedure.</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Respectful Initiative</w:t>
      </w:r>
    </w:p>
    <w:p>
      <w:pPr>
        <w:keepNext w:val="0"/>
        <w:keepLines w:val="0"/>
        <w:pageBreakBefore w:val="0"/>
        <w:spacing w:line="259" w:lineRule="auto" w:before="0" w:after="100"/>
        <w:jc w:val="left"/>
      </w:pPr>
      <w:r>
        <w:rPr>
          <w:rFonts w:ascii="Times New Roman" w:hAnsi="Times New Roman"/>
          <w:sz w:val="24"/>
        </w:rPr>
        <w:t>Trainees should help actively while honouring workplace authority.</w:t>
      </w:r>
    </w:p>
    <w:p>
      <w:pPr>
        <w:pStyle w:val="Heading2"/>
        <w:keepNext w:val="0"/>
        <w:keepLines w:val="0"/>
        <w:pageBreakBefore w:val="0"/>
        <w:spacing w:line="259" w:lineRule="auto" w:before="200" w:after="80"/>
        <w:jc w:val="left"/>
      </w:pPr>
      <w:r>
        <w:rPr>
          <w:rFonts w:ascii="Times New Roman" w:hAnsi="Times New Roman"/>
          <w:b/>
          <w:sz w:val="28"/>
        </w:rPr>
        <w:t>DAY 257</w:t>
      </w:r>
    </w:p>
    <w:p>
      <w:pPr>
        <w:pStyle w:val="Heading3"/>
        <w:keepNext w:val="0"/>
        <w:keepLines w:val="0"/>
        <w:pageBreakBefore w:val="0"/>
        <w:spacing w:line="259" w:lineRule="auto" w:before="120" w:after="80"/>
        <w:jc w:val="left"/>
      </w:pPr>
      <w:r>
        <w:rPr>
          <w:rFonts w:ascii="Times New Roman" w:hAnsi="Times New Roman"/>
          <w:b/>
          <w:sz w:val="24"/>
        </w:rPr>
        <w:t>Topic: Managing Resources and Reducing Waste</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Identify workplace resources.</w:t>
      </w:r>
    </w:p>
    <w:p>
      <w:pPr>
        <w:keepNext w:val="0"/>
        <w:keepLines w:val="0"/>
        <w:pageBreakBefore w:val="0"/>
        <w:spacing w:line="259" w:lineRule="auto" w:before="0" w:after="60"/>
        <w:ind w:left="504" w:hanging="360"/>
        <w:jc w:val="left"/>
      </w:pPr>
      <w:r>
        <w:rPr>
          <w:rFonts w:ascii="Times New Roman" w:hAnsi="Times New Roman"/>
          <w:sz w:val="24"/>
        </w:rPr>
        <w:t>2. Understand waste control.</w:t>
      </w:r>
    </w:p>
    <w:p>
      <w:pPr>
        <w:keepNext w:val="0"/>
        <w:keepLines w:val="0"/>
        <w:pageBreakBefore w:val="0"/>
        <w:spacing w:line="259" w:lineRule="auto" w:before="0" w:after="60"/>
        <w:ind w:left="504" w:hanging="360"/>
        <w:jc w:val="left"/>
      </w:pPr>
      <w:r>
        <w:rPr>
          <w:rFonts w:ascii="Times New Roman" w:hAnsi="Times New Roman"/>
          <w:sz w:val="24"/>
        </w:rPr>
        <w:t>3. Use materials carefully.</w:t>
      </w:r>
    </w:p>
    <w:p>
      <w:pPr>
        <w:keepNext w:val="0"/>
        <w:keepLines w:val="0"/>
        <w:pageBreakBefore w:val="0"/>
        <w:spacing w:line="259" w:lineRule="auto" w:before="0" w:after="60"/>
        <w:ind w:left="504" w:hanging="360"/>
        <w:jc w:val="left"/>
      </w:pPr>
      <w:r>
        <w:rPr>
          <w:rFonts w:ascii="Times New Roman" w:hAnsi="Times New Roman"/>
          <w:sz w:val="24"/>
        </w:rPr>
        <w:t>4. Report resource misuse.</w:t>
      </w:r>
    </w:p>
    <w:p>
      <w:pPr>
        <w:keepNext w:val="0"/>
        <w:keepLines w:val="0"/>
        <w:pageBreakBefore w:val="0"/>
        <w:spacing w:line="259" w:lineRule="auto" w:before="0" w:after="60"/>
        <w:ind w:left="504" w:hanging="360"/>
        <w:jc w:val="left"/>
      </w:pPr>
      <w:r>
        <w:rPr>
          <w:rFonts w:ascii="Times New Roman" w:hAnsi="Times New Roman"/>
          <w:sz w:val="24"/>
        </w:rPr>
        <w:t>5. Practise stewardship.</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John 6:12</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Luke 16:10</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Resources include time, tools, materials, money, documents, equipment, electricity, water, fuel, food items, farm inputs, office supplies and human effort.</w:t>
      </w:r>
    </w:p>
    <w:p>
      <w:pPr>
        <w:keepNext w:val="0"/>
        <w:keepLines w:val="0"/>
        <w:pageBreakBefore w:val="0"/>
        <w:spacing w:line="259" w:lineRule="auto" w:before="0" w:after="100"/>
        <w:jc w:val="left"/>
      </w:pPr>
      <w:r>
        <w:rPr>
          <w:rFonts w:ascii="Times New Roman" w:hAnsi="Times New Roman"/>
          <w:sz w:val="24"/>
        </w:rPr>
        <w:t>Waste reduces productivity and can damage trust. Waste may happen through:</w:t>
      </w:r>
    </w:p>
    <w:p>
      <w:pPr>
        <w:keepNext w:val="0"/>
        <w:keepLines w:val="0"/>
        <w:pageBreakBefore w:val="0"/>
        <w:spacing w:line="259" w:lineRule="auto" w:before="0" w:after="60"/>
        <w:ind w:left="504" w:hanging="360"/>
        <w:jc w:val="left"/>
      </w:pPr>
      <w:r>
        <w:rPr>
          <w:rFonts w:ascii="Times New Roman" w:hAnsi="Times New Roman"/>
          <w:sz w:val="24"/>
        </w:rPr>
        <w:t>1. Poor measurement.</w:t>
      </w:r>
    </w:p>
    <w:p>
      <w:pPr>
        <w:keepNext w:val="0"/>
        <w:keepLines w:val="0"/>
        <w:pageBreakBefore w:val="0"/>
        <w:spacing w:line="259" w:lineRule="auto" w:before="0" w:after="60"/>
        <w:ind w:left="504" w:hanging="360"/>
        <w:jc w:val="left"/>
      </w:pPr>
      <w:r>
        <w:rPr>
          <w:rFonts w:ascii="Times New Roman" w:hAnsi="Times New Roman"/>
          <w:sz w:val="24"/>
        </w:rPr>
        <w:t>2. Careless cutting.</w:t>
      </w:r>
    </w:p>
    <w:p>
      <w:pPr>
        <w:keepNext w:val="0"/>
        <w:keepLines w:val="0"/>
        <w:pageBreakBefore w:val="0"/>
        <w:spacing w:line="259" w:lineRule="auto" w:before="0" w:after="60"/>
        <w:ind w:left="504" w:hanging="360"/>
        <w:jc w:val="left"/>
      </w:pPr>
      <w:r>
        <w:rPr>
          <w:rFonts w:ascii="Times New Roman" w:hAnsi="Times New Roman"/>
          <w:sz w:val="24"/>
        </w:rPr>
        <w:t>3. Overuse of materials.</w:t>
      </w:r>
    </w:p>
    <w:p>
      <w:pPr>
        <w:keepNext w:val="0"/>
        <w:keepLines w:val="0"/>
        <w:pageBreakBefore w:val="0"/>
        <w:spacing w:line="259" w:lineRule="auto" w:before="0" w:after="60"/>
        <w:ind w:left="504" w:hanging="360"/>
        <w:jc w:val="left"/>
      </w:pPr>
      <w:r>
        <w:rPr>
          <w:rFonts w:ascii="Times New Roman" w:hAnsi="Times New Roman"/>
          <w:sz w:val="24"/>
        </w:rPr>
        <w:t>4. Leaving machines running unnecessarily.</w:t>
      </w:r>
    </w:p>
    <w:p>
      <w:pPr>
        <w:keepNext w:val="0"/>
        <w:keepLines w:val="0"/>
        <w:pageBreakBefore w:val="0"/>
        <w:spacing w:line="259" w:lineRule="auto" w:before="0" w:after="60"/>
        <w:ind w:left="504" w:hanging="360"/>
        <w:jc w:val="left"/>
      </w:pPr>
      <w:r>
        <w:rPr>
          <w:rFonts w:ascii="Times New Roman" w:hAnsi="Times New Roman"/>
          <w:sz w:val="24"/>
        </w:rPr>
        <w:t>5. Poor storage.</w:t>
      </w:r>
    </w:p>
    <w:p>
      <w:pPr>
        <w:keepNext w:val="0"/>
        <w:keepLines w:val="0"/>
        <w:pageBreakBefore w:val="0"/>
        <w:spacing w:line="259" w:lineRule="auto" w:before="0" w:after="60"/>
        <w:ind w:left="504" w:hanging="360"/>
        <w:jc w:val="left"/>
      </w:pPr>
      <w:r>
        <w:rPr>
          <w:rFonts w:ascii="Times New Roman" w:hAnsi="Times New Roman"/>
          <w:sz w:val="24"/>
        </w:rPr>
        <w:t>6. Lost tools.</w:t>
      </w:r>
    </w:p>
    <w:p>
      <w:pPr>
        <w:keepNext w:val="0"/>
        <w:keepLines w:val="0"/>
        <w:pageBreakBefore w:val="0"/>
        <w:spacing w:line="259" w:lineRule="auto" w:before="0" w:after="60"/>
        <w:ind w:left="504" w:hanging="360"/>
        <w:jc w:val="left"/>
      </w:pPr>
      <w:r>
        <w:rPr>
          <w:rFonts w:ascii="Times New Roman" w:hAnsi="Times New Roman"/>
          <w:sz w:val="24"/>
        </w:rPr>
        <w:t>7. Spoilt food items.</w:t>
      </w:r>
    </w:p>
    <w:p>
      <w:pPr>
        <w:keepNext w:val="0"/>
        <w:keepLines w:val="0"/>
        <w:pageBreakBefore w:val="0"/>
        <w:spacing w:line="259" w:lineRule="auto" w:before="0" w:after="60"/>
        <w:ind w:left="504" w:hanging="360"/>
        <w:jc w:val="left"/>
      </w:pPr>
      <w:r>
        <w:rPr>
          <w:rFonts w:ascii="Times New Roman" w:hAnsi="Times New Roman"/>
          <w:sz w:val="24"/>
        </w:rPr>
        <w:t>8. Bad records.</w:t>
      </w:r>
    </w:p>
    <w:p>
      <w:pPr>
        <w:keepNext w:val="0"/>
        <w:keepLines w:val="0"/>
        <w:pageBreakBefore w:val="0"/>
        <w:spacing w:line="259" w:lineRule="auto" w:before="0" w:after="60"/>
        <w:ind w:left="504" w:hanging="360"/>
        <w:jc w:val="left"/>
      </w:pPr>
      <w:r>
        <w:rPr>
          <w:rFonts w:ascii="Times New Roman" w:hAnsi="Times New Roman"/>
          <w:sz w:val="24"/>
        </w:rPr>
        <w:t>9. Repeated mistakes.</w:t>
      </w:r>
    </w:p>
    <w:p>
      <w:pPr>
        <w:keepNext w:val="0"/>
        <w:keepLines w:val="0"/>
        <w:pageBreakBefore w:val="0"/>
        <w:spacing w:line="259" w:lineRule="auto" w:before="0" w:after="60"/>
        <w:ind w:left="504" w:hanging="360"/>
        <w:jc w:val="left"/>
      </w:pPr>
      <w:r>
        <w:rPr>
          <w:rFonts w:ascii="Times New Roman" w:hAnsi="Times New Roman"/>
          <w:sz w:val="24"/>
        </w:rPr>
        <w:t>10. Poor planning.</w:t>
      </w:r>
    </w:p>
    <w:p>
      <w:pPr>
        <w:keepNext w:val="0"/>
        <w:keepLines w:val="0"/>
        <w:pageBreakBefore w:val="0"/>
        <w:spacing w:line="259" w:lineRule="auto" w:before="0" w:after="60"/>
        <w:ind w:left="504" w:hanging="360"/>
        <w:jc w:val="left"/>
      </w:pPr>
      <w:r>
        <w:rPr>
          <w:rFonts w:ascii="Times New Roman" w:hAnsi="Times New Roman"/>
          <w:sz w:val="24"/>
        </w:rPr>
        <w:t>11. A Kingdom trainee should not waste resources because resources belong to God and have been entrusted to people.</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identify one resource commonly used in the workplace and write three ways to prevent waste.</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How does waste affect business, service and productivity?</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catering trainee kept leaving ingredients uncovered. Some items spoilt quickly. The supervisor taught her that poor storage causes financial loss.</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resource stewardship note and supervisor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five ways to reduce waste in your attachment workplace.</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protect resources and reduce waste.</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Stewardship</w:t>
      </w:r>
    </w:p>
    <w:p>
      <w:pPr>
        <w:keepNext w:val="0"/>
        <w:keepLines w:val="0"/>
        <w:pageBreakBefore w:val="0"/>
        <w:spacing w:line="259" w:lineRule="auto" w:before="0" w:after="100"/>
        <w:jc w:val="left"/>
      </w:pPr>
      <w:r>
        <w:rPr>
          <w:rFonts w:ascii="Times New Roman" w:hAnsi="Times New Roman"/>
          <w:sz w:val="24"/>
        </w:rPr>
        <w:t>Trainees should handle resources carefully and avoid waste.</w:t>
      </w:r>
    </w:p>
    <w:p>
      <w:pPr>
        <w:pStyle w:val="Heading2"/>
        <w:keepNext w:val="0"/>
        <w:keepLines w:val="0"/>
        <w:pageBreakBefore w:val="0"/>
        <w:spacing w:line="259" w:lineRule="auto" w:before="200" w:after="80"/>
        <w:jc w:val="left"/>
      </w:pPr>
      <w:r>
        <w:rPr>
          <w:rFonts w:ascii="Times New Roman" w:hAnsi="Times New Roman"/>
          <w:b/>
          <w:sz w:val="28"/>
        </w:rPr>
        <w:t>DAY 258</w:t>
      </w:r>
    </w:p>
    <w:p>
      <w:pPr>
        <w:pStyle w:val="Heading3"/>
        <w:keepNext w:val="0"/>
        <w:keepLines w:val="0"/>
        <w:pageBreakBefore w:val="0"/>
        <w:spacing w:line="259" w:lineRule="auto" w:before="120" w:after="80"/>
        <w:jc w:val="left"/>
      </w:pPr>
      <w:r>
        <w:rPr>
          <w:rFonts w:ascii="Times New Roman" w:hAnsi="Times New Roman"/>
          <w:b/>
          <w:sz w:val="24"/>
        </w:rPr>
        <w:t>Topic: Reporting Progress and Challenges Honestly</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Report progress clearly.</w:t>
      </w:r>
    </w:p>
    <w:p>
      <w:pPr>
        <w:keepNext w:val="0"/>
        <w:keepLines w:val="0"/>
        <w:pageBreakBefore w:val="0"/>
        <w:spacing w:line="259" w:lineRule="auto" w:before="0" w:after="60"/>
        <w:ind w:left="504" w:hanging="360"/>
        <w:jc w:val="left"/>
      </w:pPr>
      <w:r>
        <w:rPr>
          <w:rFonts w:ascii="Times New Roman" w:hAnsi="Times New Roman"/>
          <w:sz w:val="24"/>
        </w:rPr>
        <w:t>2. Identify workplace challenges.</w:t>
      </w:r>
    </w:p>
    <w:p>
      <w:pPr>
        <w:keepNext w:val="0"/>
        <w:keepLines w:val="0"/>
        <w:pageBreakBefore w:val="0"/>
        <w:spacing w:line="259" w:lineRule="auto" w:before="0" w:after="60"/>
        <w:ind w:left="504" w:hanging="360"/>
        <w:jc w:val="left"/>
      </w:pPr>
      <w:r>
        <w:rPr>
          <w:rFonts w:ascii="Times New Roman" w:hAnsi="Times New Roman"/>
          <w:sz w:val="24"/>
        </w:rPr>
        <w:t>3. Avoid hiding problems.</w:t>
      </w:r>
    </w:p>
    <w:p>
      <w:pPr>
        <w:keepNext w:val="0"/>
        <w:keepLines w:val="0"/>
        <w:pageBreakBefore w:val="0"/>
        <w:spacing w:line="259" w:lineRule="auto" w:before="0" w:after="60"/>
        <w:ind w:left="504" w:hanging="360"/>
        <w:jc w:val="left"/>
      </w:pPr>
      <w:r>
        <w:rPr>
          <w:rFonts w:ascii="Times New Roman" w:hAnsi="Times New Roman"/>
          <w:sz w:val="24"/>
        </w:rPr>
        <w:t>4. Communicate delays early.</w:t>
      </w:r>
    </w:p>
    <w:p>
      <w:pPr>
        <w:keepNext w:val="0"/>
        <w:keepLines w:val="0"/>
        <w:pageBreakBefore w:val="0"/>
        <w:spacing w:line="259" w:lineRule="auto" w:before="0" w:after="60"/>
        <w:ind w:left="504" w:hanging="360"/>
        <w:jc w:val="left"/>
      </w:pPr>
      <w:r>
        <w:rPr>
          <w:rFonts w:ascii="Times New Roman" w:hAnsi="Times New Roman"/>
          <w:sz w:val="24"/>
        </w:rPr>
        <w:t>5. Record progress in daily logs.</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Proverbs 28:13</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Ephesians 4:25</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Progress reporting helps supervisors know what has been done, what is pending and what problems exist.</w:t>
      </w:r>
    </w:p>
    <w:p>
      <w:pPr>
        <w:keepNext w:val="0"/>
        <w:keepLines w:val="0"/>
        <w:pageBreakBefore w:val="0"/>
        <w:spacing w:line="259" w:lineRule="auto" w:before="0" w:after="100"/>
        <w:jc w:val="left"/>
      </w:pPr>
      <w:r>
        <w:rPr>
          <w:rFonts w:ascii="Times New Roman" w:hAnsi="Times New Roman"/>
          <w:sz w:val="24"/>
        </w:rPr>
        <w:t>A good progress report should state:</w:t>
      </w:r>
    </w:p>
    <w:p>
      <w:pPr>
        <w:keepNext w:val="0"/>
        <w:keepLines w:val="0"/>
        <w:pageBreakBefore w:val="0"/>
        <w:spacing w:line="259" w:lineRule="auto" w:before="0" w:after="60"/>
        <w:ind w:left="504" w:hanging="360"/>
        <w:jc w:val="left"/>
      </w:pPr>
      <w:r>
        <w:rPr>
          <w:rFonts w:ascii="Times New Roman" w:hAnsi="Times New Roman"/>
          <w:sz w:val="24"/>
        </w:rPr>
        <w:t>1. Task assigned.</w:t>
      </w:r>
    </w:p>
    <w:p>
      <w:pPr>
        <w:keepNext w:val="0"/>
        <w:keepLines w:val="0"/>
        <w:pageBreakBefore w:val="0"/>
        <w:spacing w:line="259" w:lineRule="auto" w:before="0" w:after="60"/>
        <w:ind w:left="504" w:hanging="360"/>
        <w:jc w:val="left"/>
      </w:pPr>
      <w:r>
        <w:rPr>
          <w:rFonts w:ascii="Times New Roman" w:hAnsi="Times New Roman"/>
          <w:sz w:val="24"/>
        </w:rPr>
        <w:t>2. Work completed.</w:t>
      </w:r>
    </w:p>
    <w:p>
      <w:pPr>
        <w:keepNext w:val="0"/>
        <w:keepLines w:val="0"/>
        <w:pageBreakBefore w:val="0"/>
        <w:spacing w:line="259" w:lineRule="auto" w:before="0" w:after="60"/>
        <w:ind w:left="504" w:hanging="360"/>
        <w:jc w:val="left"/>
      </w:pPr>
      <w:r>
        <w:rPr>
          <w:rFonts w:ascii="Times New Roman" w:hAnsi="Times New Roman"/>
          <w:sz w:val="24"/>
        </w:rPr>
        <w:t>3. Work remaining.</w:t>
      </w:r>
    </w:p>
    <w:p>
      <w:pPr>
        <w:keepNext w:val="0"/>
        <w:keepLines w:val="0"/>
        <w:pageBreakBefore w:val="0"/>
        <w:spacing w:line="259" w:lineRule="auto" w:before="0" w:after="60"/>
        <w:ind w:left="504" w:hanging="360"/>
        <w:jc w:val="left"/>
      </w:pPr>
      <w:r>
        <w:rPr>
          <w:rFonts w:ascii="Times New Roman" w:hAnsi="Times New Roman"/>
          <w:sz w:val="24"/>
        </w:rPr>
        <w:t>4. Challenges faced.</w:t>
      </w:r>
    </w:p>
    <w:p>
      <w:pPr>
        <w:keepNext w:val="0"/>
        <w:keepLines w:val="0"/>
        <w:pageBreakBefore w:val="0"/>
        <w:spacing w:line="259" w:lineRule="auto" w:before="0" w:after="60"/>
        <w:ind w:left="504" w:hanging="360"/>
        <w:jc w:val="left"/>
      </w:pPr>
      <w:r>
        <w:rPr>
          <w:rFonts w:ascii="Times New Roman" w:hAnsi="Times New Roman"/>
          <w:sz w:val="24"/>
        </w:rPr>
        <w:t>5. Help needed.</w:t>
      </w:r>
    </w:p>
    <w:p>
      <w:pPr>
        <w:keepNext w:val="0"/>
        <w:keepLines w:val="0"/>
        <w:pageBreakBefore w:val="0"/>
        <w:spacing w:line="259" w:lineRule="auto" w:before="0" w:after="60"/>
        <w:ind w:left="504" w:hanging="360"/>
        <w:jc w:val="left"/>
      </w:pPr>
      <w:r>
        <w:rPr>
          <w:rFonts w:ascii="Times New Roman" w:hAnsi="Times New Roman"/>
          <w:sz w:val="24"/>
        </w:rPr>
        <w:t>6. Time needed.</w:t>
      </w:r>
    </w:p>
    <w:p>
      <w:pPr>
        <w:keepNext w:val="0"/>
        <w:keepLines w:val="0"/>
        <w:pageBreakBefore w:val="0"/>
        <w:spacing w:line="259" w:lineRule="auto" w:before="0" w:after="60"/>
        <w:ind w:left="504" w:hanging="360"/>
        <w:jc w:val="left"/>
      </w:pPr>
      <w:r>
        <w:rPr>
          <w:rFonts w:ascii="Times New Roman" w:hAnsi="Times New Roman"/>
          <w:sz w:val="24"/>
        </w:rPr>
        <w:t>7. Safety concerns.</w:t>
      </w:r>
    </w:p>
    <w:p>
      <w:pPr>
        <w:keepNext w:val="0"/>
        <w:keepLines w:val="0"/>
        <w:pageBreakBefore w:val="0"/>
        <w:spacing w:line="259" w:lineRule="auto" w:before="0" w:after="60"/>
        <w:ind w:left="504" w:hanging="360"/>
        <w:jc w:val="left"/>
      </w:pPr>
      <w:r>
        <w:rPr>
          <w:rFonts w:ascii="Times New Roman" w:hAnsi="Times New Roman"/>
          <w:sz w:val="24"/>
        </w:rPr>
        <w:t>8. Lessons learnt.</w:t>
      </w:r>
    </w:p>
    <w:p>
      <w:pPr>
        <w:keepNext w:val="0"/>
        <w:keepLines w:val="0"/>
        <w:pageBreakBefore w:val="0"/>
        <w:spacing w:line="259" w:lineRule="auto" w:before="0" w:after="60"/>
        <w:ind w:left="504" w:hanging="360"/>
        <w:jc w:val="left"/>
      </w:pPr>
      <w:r>
        <w:rPr>
          <w:rFonts w:ascii="Times New Roman" w:hAnsi="Times New Roman"/>
          <w:sz w:val="24"/>
        </w:rPr>
        <w:t>9. Trainees must not lie to make themselves look good. If work is not completed, say so respectfully and explain why.</w:t>
      </w:r>
    </w:p>
    <w:p>
      <w:pPr>
        <w:keepNext w:val="0"/>
        <w:keepLines w:val="0"/>
        <w:pageBreakBefore w:val="0"/>
        <w:spacing w:line="259" w:lineRule="auto" w:before="0" w:after="100"/>
        <w:jc w:val="left"/>
      </w:pPr>
      <w:r>
        <w:rPr>
          <w:rFonts w:ascii="Times New Roman" w:hAnsi="Times New Roman"/>
          <w:sz w:val="24"/>
        </w:rPr>
        <w:t>Honest reporting prevents confusion and builds trust.</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write a short progress report on a real or simulated workplace task.</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is hiding a challenge dangerous in workplace tasks?</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did not report that materials were insufficient. The supervisor discovered too late, and the work was delayed. Early reporting would have prevented the problem.</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progress report, logbook entry and supervisor comment.</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How truthful reporting helps supervisors and teams.</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communicate progress and problems honestly.</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Truthful Accountability</w:t>
      </w:r>
    </w:p>
    <w:p>
      <w:pPr>
        <w:keepNext w:val="0"/>
        <w:keepLines w:val="0"/>
        <w:pageBreakBefore w:val="0"/>
        <w:spacing w:line="259" w:lineRule="auto" w:before="0" w:after="100"/>
        <w:jc w:val="left"/>
      </w:pPr>
      <w:r>
        <w:rPr>
          <w:rFonts w:ascii="Times New Roman" w:hAnsi="Times New Roman"/>
          <w:sz w:val="24"/>
        </w:rPr>
        <w:t>Trainees should report progress and challenges without fear or deception.</w:t>
      </w:r>
    </w:p>
    <w:p>
      <w:pPr>
        <w:pStyle w:val="Heading2"/>
        <w:keepNext w:val="0"/>
        <w:keepLines w:val="0"/>
        <w:pageBreakBefore w:val="0"/>
        <w:spacing w:line="259" w:lineRule="auto" w:before="200" w:after="80"/>
        <w:jc w:val="left"/>
      </w:pPr>
      <w:r>
        <w:rPr>
          <w:rFonts w:ascii="Times New Roman" w:hAnsi="Times New Roman"/>
          <w:b/>
          <w:sz w:val="28"/>
        </w:rPr>
        <w:t>DAY 259</w:t>
      </w:r>
    </w:p>
    <w:p>
      <w:pPr>
        <w:pStyle w:val="Heading3"/>
        <w:keepNext w:val="0"/>
        <w:keepLines w:val="0"/>
        <w:pageBreakBefore w:val="0"/>
        <w:spacing w:line="259" w:lineRule="auto" w:before="120" w:after="80"/>
        <w:jc w:val="left"/>
      </w:pPr>
      <w:r>
        <w:rPr>
          <w:rFonts w:ascii="Times New Roman" w:hAnsi="Times New Roman"/>
          <w:b/>
          <w:sz w:val="24"/>
        </w:rPr>
        <w:t>Topic: Weekly Review: Responsibility and Ownership</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Review Week 37 lessons.</w:t>
      </w:r>
    </w:p>
    <w:p>
      <w:pPr>
        <w:keepNext w:val="0"/>
        <w:keepLines w:val="0"/>
        <w:pageBreakBefore w:val="0"/>
        <w:spacing w:line="259" w:lineRule="auto" w:before="0" w:after="60"/>
        <w:ind w:left="504" w:hanging="360"/>
        <w:jc w:val="left"/>
      </w:pPr>
      <w:r>
        <w:rPr>
          <w:rFonts w:ascii="Times New Roman" w:hAnsi="Times New Roman"/>
          <w:sz w:val="24"/>
        </w:rPr>
        <w:t>2. Assess their responsibility level.</w:t>
      </w:r>
    </w:p>
    <w:p>
      <w:pPr>
        <w:keepNext w:val="0"/>
        <w:keepLines w:val="0"/>
        <w:pageBreakBefore w:val="0"/>
        <w:spacing w:line="259" w:lineRule="auto" w:before="0" w:after="60"/>
        <w:ind w:left="504" w:hanging="360"/>
        <w:jc w:val="left"/>
      </w:pPr>
      <w:r>
        <w:rPr>
          <w:rFonts w:ascii="Times New Roman" w:hAnsi="Times New Roman"/>
          <w:sz w:val="24"/>
        </w:rPr>
        <w:t>3. Reflect on task completion.</w:t>
      </w:r>
    </w:p>
    <w:p>
      <w:pPr>
        <w:keepNext w:val="0"/>
        <w:keepLines w:val="0"/>
        <w:pageBreakBefore w:val="0"/>
        <w:spacing w:line="259" w:lineRule="auto" w:before="0" w:after="60"/>
        <w:ind w:left="504" w:hanging="360"/>
        <w:jc w:val="left"/>
      </w:pPr>
      <w:r>
        <w:rPr>
          <w:rFonts w:ascii="Times New Roman" w:hAnsi="Times New Roman"/>
          <w:sz w:val="24"/>
        </w:rPr>
        <w:t>4. Identify one area of waste to reduce.</w:t>
      </w:r>
    </w:p>
    <w:p>
      <w:pPr>
        <w:keepNext w:val="0"/>
        <w:keepLines w:val="0"/>
        <w:pageBreakBefore w:val="0"/>
        <w:spacing w:line="259" w:lineRule="auto" w:before="0" w:after="60"/>
        <w:ind w:left="504" w:hanging="360"/>
        <w:jc w:val="left"/>
      </w:pPr>
      <w:r>
        <w:rPr>
          <w:rFonts w:ascii="Times New Roman" w:hAnsi="Times New Roman"/>
          <w:sz w:val="24"/>
        </w:rPr>
        <w:t>5. Set goals for problem-solving.</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Lamentations 3:40</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1 Corinthians 4:2</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Week 37 focused on responsibility, completing tasks with fewer reminders, improving speed and quality, taking initiative, reducing waste and reporting progress honestly.</w:t>
      </w:r>
    </w:p>
    <w:p>
      <w:pPr>
        <w:keepNext w:val="0"/>
        <w:keepLines w:val="0"/>
        <w:pageBreakBefore w:val="0"/>
        <w:spacing w:line="259" w:lineRule="auto" w:before="0" w:after="100"/>
        <w:jc w:val="left"/>
      </w:pPr>
      <w:r>
        <w:rPr>
          <w:rFonts w:ascii="Times New Roman" w:hAnsi="Times New Roman"/>
          <w:sz w:val="24"/>
        </w:rPr>
        <w:t>Trainees should ask:</w:t>
      </w:r>
    </w:p>
    <w:p>
      <w:pPr>
        <w:keepNext w:val="0"/>
        <w:keepLines w:val="0"/>
        <w:pageBreakBefore w:val="0"/>
        <w:spacing w:line="259" w:lineRule="auto" w:before="0" w:after="60"/>
        <w:ind w:left="504" w:hanging="360"/>
        <w:jc w:val="left"/>
      </w:pPr>
      <w:r>
        <w:rPr>
          <w:rFonts w:ascii="Times New Roman" w:hAnsi="Times New Roman"/>
          <w:sz w:val="24"/>
        </w:rPr>
        <w:t>1. Am I becoming more responsible?</w:t>
      </w:r>
    </w:p>
    <w:p>
      <w:pPr>
        <w:keepNext w:val="0"/>
        <w:keepLines w:val="0"/>
        <w:pageBreakBefore w:val="0"/>
        <w:spacing w:line="259" w:lineRule="auto" w:before="0" w:after="60"/>
        <w:ind w:left="504" w:hanging="360"/>
        <w:jc w:val="left"/>
      </w:pPr>
      <w:r>
        <w:rPr>
          <w:rFonts w:ascii="Times New Roman" w:hAnsi="Times New Roman"/>
          <w:sz w:val="24"/>
        </w:rPr>
        <w:t>2. Do I complete tasks without being chased?</w:t>
      </w:r>
    </w:p>
    <w:p>
      <w:pPr>
        <w:keepNext w:val="0"/>
        <w:keepLines w:val="0"/>
        <w:pageBreakBefore w:val="0"/>
        <w:spacing w:line="259" w:lineRule="auto" w:before="0" w:after="60"/>
        <w:ind w:left="504" w:hanging="360"/>
        <w:jc w:val="left"/>
      </w:pPr>
      <w:r>
        <w:rPr>
          <w:rFonts w:ascii="Times New Roman" w:hAnsi="Times New Roman"/>
          <w:sz w:val="24"/>
        </w:rPr>
        <w:t>3. Is my work improving in quality?</w:t>
      </w:r>
    </w:p>
    <w:p>
      <w:pPr>
        <w:keepNext w:val="0"/>
        <w:keepLines w:val="0"/>
        <w:pageBreakBefore w:val="0"/>
        <w:spacing w:line="259" w:lineRule="auto" w:before="0" w:after="60"/>
        <w:ind w:left="504" w:hanging="360"/>
        <w:jc w:val="left"/>
      </w:pPr>
      <w:r>
        <w:rPr>
          <w:rFonts w:ascii="Times New Roman" w:hAnsi="Times New Roman"/>
          <w:sz w:val="24"/>
        </w:rPr>
        <w:t>4. Do I take initiative respectfully?</w:t>
      </w:r>
    </w:p>
    <w:p>
      <w:pPr>
        <w:keepNext w:val="0"/>
        <w:keepLines w:val="0"/>
        <w:pageBreakBefore w:val="0"/>
        <w:spacing w:line="259" w:lineRule="auto" w:before="0" w:after="60"/>
        <w:ind w:left="504" w:hanging="360"/>
        <w:jc w:val="left"/>
      </w:pPr>
      <w:r>
        <w:rPr>
          <w:rFonts w:ascii="Times New Roman" w:hAnsi="Times New Roman"/>
          <w:sz w:val="24"/>
        </w:rPr>
        <w:t>5. Do I reduce waste?</w:t>
      </w:r>
    </w:p>
    <w:p>
      <w:pPr>
        <w:keepNext w:val="0"/>
        <w:keepLines w:val="0"/>
        <w:pageBreakBefore w:val="0"/>
        <w:spacing w:line="259" w:lineRule="auto" w:before="0" w:after="60"/>
        <w:ind w:left="504" w:hanging="360"/>
        <w:jc w:val="left"/>
      </w:pPr>
      <w:r>
        <w:rPr>
          <w:rFonts w:ascii="Times New Roman" w:hAnsi="Times New Roman"/>
          <w:sz w:val="24"/>
        </w:rPr>
        <w:t>6. Do I report progress honestly?</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Complete a Week 37 responsibility review form.</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What does responsibility look like in a real workplace?</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gained more trust after he began completing tasks, reducing waste and reporting progress without delay.</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weekly report, responsibility review, daily logs and supervisor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three problem-solving goals for Week 38.</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review responsibility before asking for more authority.</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Faithfulness</w:t>
      </w:r>
    </w:p>
    <w:p>
      <w:pPr>
        <w:keepNext w:val="0"/>
        <w:keepLines w:val="0"/>
        <w:pageBreakBefore w:val="0"/>
        <w:spacing w:line="259" w:lineRule="auto" w:before="0" w:after="100"/>
        <w:jc w:val="left"/>
      </w:pPr>
      <w:r>
        <w:rPr>
          <w:rFonts w:ascii="Times New Roman" w:hAnsi="Times New Roman"/>
          <w:sz w:val="24"/>
        </w:rPr>
        <w:t>Trainees should show faithfulness in assigned duties.</w:t>
      </w:r>
    </w:p>
    <w:p>
      <w:pPr>
        <w:pStyle w:val="Heading1"/>
        <w:keepNext w:val="0"/>
        <w:keepLines w:val="0"/>
        <w:pageBreakBefore w:val="0"/>
        <w:spacing w:line="259" w:lineRule="auto" w:before="200" w:after="80"/>
        <w:jc w:val="left"/>
      </w:pPr>
      <w:r>
        <w:rPr>
          <w:rFonts w:ascii="Times New Roman" w:hAnsi="Times New Roman"/>
          <w:b/>
          <w:sz w:val="32"/>
        </w:rPr>
        <w:t>WEEK 38</w:t>
      </w:r>
    </w:p>
    <w:p>
      <w:pPr>
        <w:pStyle w:val="Heading2"/>
        <w:keepNext w:val="0"/>
        <w:keepLines w:val="0"/>
        <w:pageBreakBefore w:val="0"/>
        <w:spacing w:line="259" w:lineRule="auto" w:before="200" w:after="80"/>
        <w:jc w:val="left"/>
      </w:pPr>
      <w:r>
        <w:rPr>
          <w:rFonts w:ascii="Times New Roman" w:hAnsi="Times New Roman"/>
          <w:b/>
          <w:sz w:val="28"/>
        </w:rPr>
        <w:t>Weekly Focus: Problem-Solving, Initiative and Workplace Improvement</w:t>
      </w:r>
    </w:p>
    <w:p>
      <w:pPr>
        <w:pStyle w:val="Heading2"/>
        <w:keepNext w:val="0"/>
        <w:keepLines w:val="0"/>
        <w:pageBreakBefore w:val="0"/>
        <w:spacing w:line="259" w:lineRule="auto" w:before="200" w:after="80"/>
        <w:jc w:val="left"/>
      </w:pPr>
      <w:r>
        <w:rPr>
          <w:rFonts w:ascii="Times New Roman" w:hAnsi="Times New Roman"/>
          <w:b/>
          <w:sz w:val="28"/>
        </w:rPr>
        <w:t>DAY 260</w:t>
      </w:r>
    </w:p>
    <w:p>
      <w:pPr>
        <w:pStyle w:val="Heading3"/>
        <w:keepNext w:val="0"/>
        <w:keepLines w:val="0"/>
        <w:pageBreakBefore w:val="0"/>
        <w:spacing w:line="259" w:lineRule="auto" w:before="120" w:after="80"/>
        <w:jc w:val="left"/>
      </w:pPr>
      <w:r>
        <w:rPr>
          <w:rFonts w:ascii="Times New Roman" w:hAnsi="Times New Roman"/>
          <w:b/>
          <w:sz w:val="24"/>
        </w:rPr>
        <w:t>Topic: Identifying Problems Before They Grow</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Identify small workplace problems early.</w:t>
      </w:r>
    </w:p>
    <w:p>
      <w:pPr>
        <w:keepNext w:val="0"/>
        <w:keepLines w:val="0"/>
        <w:pageBreakBefore w:val="0"/>
        <w:spacing w:line="259" w:lineRule="auto" w:before="0" w:after="60"/>
        <w:ind w:left="504" w:hanging="360"/>
        <w:jc w:val="left"/>
      </w:pPr>
      <w:r>
        <w:rPr>
          <w:rFonts w:ascii="Times New Roman" w:hAnsi="Times New Roman"/>
          <w:sz w:val="24"/>
        </w:rPr>
        <w:t>2. Understand why early reporting matters.</w:t>
      </w:r>
    </w:p>
    <w:p>
      <w:pPr>
        <w:keepNext w:val="0"/>
        <w:keepLines w:val="0"/>
        <w:pageBreakBefore w:val="0"/>
        <w:spacing w:line="259" w:lineRule="auto" w:before="0" w:after="60"/>
        <w:ind w:left="504" w:hanging="360"/>
        <w:jc w:val="left"/>
      </w:pPr>
      <w:r>
        <w:rPr>
          <w:rFonts w:ascii="Times New Roman" w:hAnsi="Times New Roman"/>
          <w:sz w:val="24"/>
        </w:rPr>
        <w:t>3. Distinguish between observation and complaint.</w:t>
      </w:r>
    </w:p>
    <w:p>
      <w:pPr>
        <w:keepNext w:val="0"/>
        <w:keepLines w:val="0"/>
        <w:pageBreakBefore w:val="0"/>
        <w:spacing w:line="259" w:lineRule="auto" w:before="0" w:after="60"/>
        <w:ind w:left="504" w:hanging="360"/>
        <w:jc w:val="left"/>
      </w:pPr>
      <w:r>
        <w:rPr>
          <w:rFonts w:ascii="Times New Roman" w:hAnsi="Times New Roman"/>
          <w:sz w:val="24"/>
        </w:rPr>
        <w:t>4. Report problems respectfully.</w:t>
      </w:r>
    </w:p>
    <w:p>
      <w:pPr>
        <w:keepNext w:val="0"/>
        <w:keepLines w:val="0"/>
        <w:pageBreakBefore w:val="0"/>
        <w:spacing w:line="259" w:lineRule="auto" w:before="0" w:after="60"/>
        <w:ind w:left="504" w:hanging="360"/>
        <w:jc w:val="left"/>
      </w:pPr>
      <w:r>
        <w:rPr>
          <w:rFonts w:ascii="Times New Roman" w:hAnsi="Times New Roman"/>
          <w:sz w:val="24"/>
        </w:rPr>
        <w:t>5. Practise preventive thinking.</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Proverbs 22:3</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Proverbs 27:12</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Many big problems begin as small warning signs. A wise trainee learns to notice problems early.</w:t>
      </w:r>
    </w:p>
    <w:p>
      <w:pPr>
        <w:keepNext w:val="0"/>
        <w:keepLines w:val="0"/>
        <w:pageBreakBefore w:val="0"/>
        <w:spacing w:line="259" w:lineRule="auto" w:before="0" w:after="100"/>
        <w:jc w:val="left"/>
      </w:pPr>
      <w:r>
        <w:rPr>
          <w:rFonts w:ascii="Times New Roman" w:hAnsi="Times New Roman"/>
          <w:sz w:val="24"/>
        </w:rPr>
        <w:t>Examples of early problems:</w:t>
      </w:r>
    </w:p>
    <w:p>
      <w:pPr>
        <w:keepNext w:val="0"/>
        <w:keepLines w:val="0"/>
        <w:pageBreakBefore w:val="0"/>
        <w:spacing w:line="259" w:lineRule="auto" w:before="0" w:after="60"/>
        <w:ind w:left="504" w:hanging="360"/>
        <w:jc w:val="left"/>
      </w:pPr>
      <w:r>
        <w:rPr>
          <w:rFonts w:ascii="Times New Roman" w:hAnsi="Times New Roman"/>
          <w:sz w:val="24"/>
        </w:rPr>
        <w:t>1. A tool becoming loose.</w:t>
      </w:r>
    </w:p>
    <w:p>
      <w:pPr>
        <w:keepNext w:val="0"/>
        <w:keepLines w:val="0"/>
        <w:pageBreakBefore w:val="0"/>
        <w:spacing w:line="259" w:lineRule="auto" w:before="0" w:after="60"/>
        <w:ind w:left="504" w:hanging="360"/>
        <w:jc w:val="left"/>
      </w:pPr>
      <w:r>
        <w:rPr>
          <w:rFonts w:ascii="Times New Roman" w:hAnsi="Times New Roman"/>
          <w:sz w:val="24"/>
        </w:rPr>
        <w:t>2. Stock running low.</w:t>
      </w:r>
    </w:p>
    <w:p>
      <w:pPr>
        <w:keepNext w:val="0"/>
        <w:keepLines w:val="0"/>
        <w:pageBreakBefore w:val="0"/>
        <w:spacing w:line="259" w:lineRule="auto" w:before="0" w:after="60"/>
        <w:ind w:left="504" w:hanging="360"/>
        <w:jc w:val="left"/>
      </w:pPr>
      <w:r>
        <w:rPr>
          <w:rFonts w:ascii="Times New Roman" w:hAnsi="Times New Roman"/>
          <w:sz w:val="24"/>
        </w:rPr>
        <w:t>3. A customer complaint.</w:t>
      </w:r>
    </w:p>
    <w:p>
      <w:pPr>
        <w:keepNext w:val="0"/>
        <w:keepLines w:val="0"/>
        <w:pageBreakBefore w:val="0"/>
        <w:spacing w:line="259" w:lineRule="auto" w:before="0" w:after="60"/>
        <w:ind w:left="504" w:hanging="360"/>
        <w:jc w:val="left"/>
      </w:pPr>
      <w:r>
        <w:rPr>
          <w:rFonts w:ascii="Times New Roman" w:hAnsi="Times New Roman"/>
          <w:sz w:val="24"/>
        </w:rPr>
        <w:t>4. A record error.</w:t>
      </w:r>
    </w:p>
    <w:p>
      <w:pPr>
        <w:keepNext w:val="0"/>
        <w:keepLines w:val="0"/>
        <w:pageBreakBefore w:val="0"/>
        <w:spacing w:line="259" w:lineRule="auto" w:before="0" w:after="60"/>
        <w:ind w:left="504" w:hanging="360"/>
        <w:jc w:val="left"/>
      </w:pPr>
      <w:r>
        <w:rPr>
          <w:rFonts w:ascii="Times New Roman" w:hAnsi="Times New Roman"/>
          <w:sz w:val="24"/>
        </w:rPr>
        <w:t>5. A slippery floor.</w:t>
      </w:r>
    </w:p>
    <w:p>
      <w:pPr>
        <w:keepNext w:val="0"/>
        <w:keepLines w:val="0"/>
        <w:pageBreakBefore w:val="0"/>
        <w:spacing w:line="259" w:lineRule="auto" w:before="0" w:after="60"/>
        <w:ind w:left="504" w:hanging="360"/>
        <w:jc w:val="left"/>
      </w:pPr>
      <w:r>
        <w:rPr>
          <w:rFonts w:ascii="Times New Roman" w:hAnsi="Times New Roman"/>
          <w:sz w:val="24"/>
        </w:rPr>
        <w:t>6. Delay in a task.</w:t>
      </w:r>
    </w:p>
    <w:p>
      <w:pPr>
        <w:keepNext w:val="0"/>
        <w:keepLines w:val="0"/>
        <w:pageBreakBefore w:val="0"/>
        <w:spacing w:line="259" w:lineRule="auto" w:before="0" w:after="60"/>
        <w:ind w:left="504" w:hanging="360"/>
        <w:jc w:val="left"/>
      </w:pPr>
      <w:r>
        <w:rPr>
          <w:rFonts w:ascii="Times New Roman" w:hAnsi="Times New Roman"/>
          <w:sz w:val="24"/>
        </w:rPr>
        <w:t>7. Poor communication.</w:t>
      </w:r>
    </w:p>
    <w:p>
      <w:pPr>
        <w:keepNext w:val="0"/>
        <w:keepLines w:val="0"/>
        <w:pageBreakBefore w:val="0"/>
        <w:spacing w:line="259" w:lineRule="auto" w:before="0" w:after="60"/>
        <w:ind w:left="504" w:hanging="360"/>
        <w:jc w:val="left"/>
      </w:pPr>
      <w:r>
        <w:rPr>
          <w:rFonts w:ascii="Times New Roman" w:hAnsi="Times New Roman"/>
          <w:sz w:val="24"/>
        </w:rPr>
        <w:t>8. Machine noise.</w:t>
      </w:r>
    </w:p>
    <w:p>
      <w:pPr>
        <w:keepNext w:val="0"/>
        <w:keepLines w:val="0"/>
        <w:pageBreakBefore w:val="0"/>
        <w:spacing w:line="259" w:lineRule="auto" w:before="0" w:after="60"/>
        <w:ind w:left="504" w:hanging="360"/>
        <w:jc w:val="left"/>
      </w:pPr>
      <w:r>
        <w:rPr>
          <w:rFonts w:ascii="Times New Roman" w:hAnsi="Times New Roman"/>
          <w:sz w:val="24"/>
        </w:rPr>
        <w:t>9. Spoilt materials.</w:t>
      </w:r>
    </w:p>
    <w:p>
      <w:pPr>
        <w:keepNext w:val="0"/>
        <w:keepLines w:val="0"/>
        <w:pageBreakBefore w:val="0"/>
        <w:spacing w:line="259" w:lineRule="auto" w:before="0" w:after="60"/>
        <w:ind w:left="504" w:hanging="360"/>
        <w:jc w:val="left"/>
      </w:pPr>
      <w:r>
        <w:rPr>
          <w:rFonts w:ascii="Times New Roman" w:hAnsi="Times New Roman"/>
          <w:sz w:val="24"/>
        </w:rPr>
        <w:t>10. A missing document.</w:t>
      </w:r>
    </w:p>
    <w:p>
      <w:pPr>
        <w:keepNext w:val="0"/>
        <w:keepLines w:val="0"/>
        <w:pageBreakBefore w:val="0"/>
        <w:spacing w:line="259" w:lineRule="auto" w:before="0" w:after="60"/>
        <w:ind w:left="504" w:hanging="360"/>
        <w:jc w:val="left"/>
      </w:pPr>
      <w:r>
        <w:rPr>
          <w:rFonts w:ascii="Times New Roman" w:hAnsi="Times New Roman"/>
          <w:sz w:val="24"/>
        </w:rPr>
        <w:t>11. Trainees must not exaggerate, panic or gossip. They should report respectfully to the right person.</w:t>
      </w:r>
    </w:p>
    <w:p>
      <w:pPr>
        <w:keepNext w:val="0"/>
        <w:keepLines w:val="0"/>
        <w:pageBreakBefore w:val="0"/>
        <w:spacing w:line="259" w:lineRule="auto" w:before="0" w:after="100"/>
        <w:jc w:val="left"/>
      </w:pPr>
      <w:r>
        <w:rPr>
          <w:rFonts w:ascii="Times New Roman" w:hAnsi="Times New Roman"/>
          <w:sz w:val="24"/>
        </w:rPr>
        <w:t>Early identification prevents waste, accidents and conflict.</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identify one small problem or risk observed in the workplace and write how it should be reported.</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do people ignore small problems until they become serious?</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noticed that a water pipe was leaking near a walkway. He reported it early, and the workplace fixed it before someone slipped.</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problem observation note and supervisor comment.</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Why small problems should be reported early.</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notice problems early and prevent avoidable damage.</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Alertness</w:t>
      </w:r>
    </w:p>
    <w:p>
      <w:pPr>
        <w:keepNext w:val="0"/>
        <w:keepLines w:val="0"/>
        <w:pageBreakBefore w:val="0"/>
        <w:spacing w:line="259" w:lineRule="auto" w:before="0" w:after="100"/>
        <w:jc w:val="left"/>
      </w:pPr>
      <w:r>
        <w:rPr>
          <w:rFonts w:ascii="Times New Roman" w:hAnsi="Times New Roman"/>
          <w:sz w:val="24"/>
        </w:rPr>
        <w:t>Trainees should observe carefully and report responsibly.</w:t>
      </w:r>
    </w:p>
    <w:p>
      <w:pPr>
        <w:pStyle w:val="Heading2"/>
        <w:keepNext w:val="0"/>
        <w:keepLines w:val="0"/>
        <w:pageBreakBefore w:val="0"/>
        <w:spacing w:line="259" w:lineRule="auto" w:before="200" w:after="80"/>
        <w:jc w:val="left"/>
      </w:pPr>
      <w:r>
        <w:rPr>
          <w:rFonts w:ascii="Times New Roman" w:hAnsi="Times New Roman"/>
          <w:b/>
          <w:sz w:val="28"/>
        </w:rPr>
        <w:t>DAY 261</w:t>
      </w:r>
    </w:p>
    <w:p>
      <w:pPr>
        <w:pStyle w:val="Heading3"/>
        <w:keepNext w:val="0"/>
        <w:keepLines w:val="0"/>
        <w:pageBreakBefore w:val="0"/>
        <w:spacing w:line="259" w:lineRule="auto" w:before="120" w:after="80"/>
        <w:jc w:val="left"/>
      </w:pPr>
      <w:r>
        <w:rPr>
          <w:rFonts w:ascii="Times New Roman" w:hAnsi="Times New Roman"/>
          <w:b/>
          <w:sz w:val="24"/>
        </w:rPr>
        <w:t>Topic: Understanding Root Causes, Not Only Symptoms</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Explain root cause.</w:t>
      </w:r>
    </w:p>
    <w:p>
      <w:pPr>
        <w:keepNext w:val="0"/>
        <w:keepLines w:val="0"/>
        <w:pageBreakBefore w:val="0"/>
        <w:spacing w:line="259" w:lineRule="auto" w:before="0" w:after="60"/>
        <w:ind w:left="504" w:hanging="360"/>
        <w:jc w:val="left"/>
      </w:pPr>
      <w:r>
        <w:rPr>
          <w:rFonts w:ascii="Times New Roman" w:hAnsi="Times New Roman"/>
          <w:sz w:val="24"/>
        </w:rPr>
        <w:t>2. Distinguish between symptoms and causes.</w:t>
      </w:r>
    </w:p>
    <w:p>
      <w:pPr>
        <w:keepNext w:val="0"/>
        <w:keepLines w:val="0"/>
        <w:pageBreakBefore w:val="0"/>
        <w:spacing w:line="259" w:lineRule="auto" w:before="0" w:after="60"/>
        <w:ind w:left="504" w:hanging="360"/>
        <w:jc w:val="left"/>
      </w:pPr>
      <w:r>
        <w:rPr>
          <w:rFonts w:ascii="Times New Roman" w:hAnsi="Times New Roman"/>
          <w:sz w:val="24"/>
        </w:rPr>
        <w:t>3. Ask wise questions about problems.</w:t>
      </w:r>
    </w:p>
    <w:p>
      <w:pPr>
        <w:keepNext w:val="0"/>
        <w:keepLines w:val="0"/>
        <w:pageBreakBefore w:val="0"/>
        <w:spacing w:line="259" w:lineRule="auto" w:before="0" w:after="60"/>
        <w:ind w:left="504" w:hanging="360"/>
        <w:jc w:val="left"/>
      </w:pPr>
      <w:r>
        <w:rPr>
          <w:rFonts w:ascii="Times New Roman" w:hAnsi="Times New Roman"/>
          <w:sz w:val="24"/>
        </w:rPr>
        <w:t>4. Avoid quick wrong conclusions.</w:t>
      </w:r>
    </w:p>
    <w:p>
      <w:pPr>
        <w:keepNext w:val="0"/>
        <w:keepLines w:val="0"/>
        <w:pageBreakBefore w:val="0"/>
        <w:spacing w:line="259" w:lineRule="auto" w:before="0" w:after="60"/>
        <w:ind w:left="504" w:hanging="360"/>
        <w:jc w:val="left"/>
      </w:pPr>
      <w:r>
        <w:rPr>
          <w:rFonts w:ascii="Times New Roman" w:hAnsi="Times New Roman"/>
          <w:sz w:val="24"/>
        </w:rPr>
        <w:t>5. Practise deeper thinking.</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Proverbs 20:5</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James 1:5</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A symptom is what we see on the surface. A root cause is the deeper reason the problem is happening.</w:t>
      </w:r>
    </w:p>
    <w:p>
      <w:pPr>
        <w:keepNext w:val="0"/>
        <w:keepLines w:val="0"/>
        <w:pageBreakBefore w:val="0"/>
        <w:spacing w:line="259" w:lineRule="auto" w:before="0" w:after="100"/>
        <w:jc w:val="left"/>
      </w:pPr>
      <w:r>
        <w:rPr>
          <w:rFonts w:ascii="Times New Roman" w:hAnsi="Times New Roman"/>
          <w:sz w:val="24"/>
        </w:rPr>
        <w:t>Example:</w:t>
      </w:r>
    </w:p>
    <w:p>
      <w:pPr>
        <w:keepNext w:val="0"/>
        <w:keepLines w:val="0"/>
        <w:pageBreakBefore w:val="0"/>
        <w:spacing w:line="259" w:lineRule="auto" w:before="0" w:after="100"/>
        <w:jc w:val="left"/>
      </w:pPr>
      <w:r>
        <w:rPr>
          <w:rFonts w:ascii="Times New Roman" w:hAnsi="Times New Roman"/>
          <w:sz w:val="24"/>
        </w:rPr>
        <w:t>Symptom: Tools are always missing.</w:t>
        <w:br/>
        <w:t>Possible root cause: No tool register, poor storage, no assigned responsibility or weak supervision.</w:t>
      </w:r>
    </w:p>
    <w:p>
      <w:pPr>
        <w:keepNext w:val="0"/>
        <w:keepLines w:val="0"/>
        <w:pageBreakBefore w:val="0"/>
        <w:spacing w:line="259" w:lineRule="auto" w:before="0" w:after="100"/>
        <w:jc w:val="left"/>
      </w:pPr>
      <w:r>
        <w:rPr>
          <w:rFonts w:ascii="Times New Roman" w:hAnsi="Times New Roman"/>
          <w:sz w:val="24"/>
        </w:rPr>
        <w:t>Symptom: Reports are always late.</w:t>
        <w:br/>
        <w:t>Possible root cause: Poor instructions, lack of template, weak time management or no follow-up.</w:t>
      </w:r>
    </w:p>
    <w:p>
      <w:pPr>
        <w:keepNext w:val="0"/>
        <w:keepLines w:val="0"/>
        <w:pageBreakBefore w:val="0"/>
        <w:spacing w:line="259" w:lineRule="auto" w:before="0" w:after="100"/>
        <w:jc w:val="left"/>
      </w:pPr>
      <w:r>
        <w:rPr>
          <w:rFonts w:ascii="Times New Roman" w:hAnsi="Times New Roman"/>
          <w:sz w:val="24"/>
        </w:rPr>
        <w:t>To understand root causes, trainees should ask:</w:t>
      </w:r>
    </w:p>
    <w:p>
      <w:pPr>
        <w:keepNext w:val="0"/>
        <w:keepLines w:val="0"/>
        <w:pageBreakBefore w:val="0"/>
        <w:spacing w:line="259" w:lineRule="auto" w:before="0" w:after="60"/>
        <w:ind w:left="504" w:hanging="360"/>
        <w:jc w:val="left"/>
      </w:pPr>
      <w:r>
        <w:rPr>
          <w:rFonts w:ascii="Times New Roman" w:hAnsi="Times New Roman"/>
          <w:sz w:val="24"/>
        </w:rPr>
        <w:t>1. What exactly is happening?</w:t>
      </w:r>
    </w:p>
    <w:p>
      <w:pPr>
        <w:keepNext w:val="0"/>
        <w:keepLines w:val="0"/>
        <w:pageBreakBefore w:val="0"/>
        <w:spacing w:line="259" w:lineRule="auto" w:before="0" w:after="60"/>
        <w:ind w:left="504" w:hanging="360"/>
        <w:jc w:val="left"/>
      </w:pPr>
      <w:r>
        <w:rPr>
          <w:rFonts w:ascii="Times New Roman" w:hAnsi="Times New Roman"/>
          <w:sz w:val="24"/>
        </w:rPr>
        <w:t>2. When does it happen?</w:t>
      </w:r>
    </w:p>
    <w:p>
      <w:pPr>
        <w:keepNext w:val="0"/>
        <w:keepLines w:val="0"/>
        <w:pageBreakBefore w:val="0"/>
        <w:spacing w:line="259" w:lineRule="auto" w:before="0" w:after="60"/>
        <w:ind w:left="504" w:hanging="360"/>
        <w:jc w:val="left"/>
      </w:pPr>
      <w:r>
        <w:rPr>
          <w:rFonts w:ascii="Times New Roman" w:hAnsi="Times New Roman"/>
          <w:sz w:val="24"/>
        </w:rPr>
        <w:t>3. Who is affected?</w:t>
      </w:r>
    </w:p>
    <w:p>
      <w:pPr>
        <w:keepNext w:val="0"/>
        <w:keepLines w:val="0"/>
        <w:pageBreakBefore w:val="0"/>
        <w:spacing w:line="259" w:lineRule="auto" w:before="0" w:after="60"/>
        <w:ind w:left="504" w:hanging="360"/>
        <w:jc w:val="left"/>
      </w:pPr>
      <w:r>
        <w:rPr>
          <w:rFonts w:ascii="Times New Roman" w:hAnsi="Times New Roman"/>
          <w:sz w:val="24"/>
        </w:rPr>
        <w:t>4. What may be causing it?</w:t>
      </w:r>
    </w:p>
    <w:p>
      <w:pPr>
        <w:keepNext w:val="0"/>
        <w:keepLines w:val="0"/>
        <w:pageBreakBefore w:val="0"/>
        <w:spacing w:line="259" w:lineRule="auto" w:before="0" w:after="60"/>
        <w:ind w:left="504" w:hanging="360"/>
        <w:jc w:val="left"/>
      </w:pPr>
      <w:r>
        <w:rPr>
          <w:rFonts w:ascii="Times New Roman" w:hAnsi="Times New Roman"/>
          <w:sz w:val="24"/>
        </w:rPr>
        <w:t>5. Has it happened before?</w:t>
      </w:r>
    </w:p>
    <w:p>
      <w:pPr>
        <w:keepNext w:val="0"/>
        <w:keepLines w:val="0"/>
        <w:pageBreakBefore w:val="0"/>
        <w:spacing w:line="259" w:lineRule="auto" w:before="0" w:after="60"/>
        <w:ind w:left="504" w:hanging="360"/>
        <w:jc w:val="left"/>
      </w:pPr>
      <w:r>
        <w:rPr>
          <w:rFonts w:ascii="Times New Roman" w:hAnsi="Times New Roman"/>
          <w:sz w:val="24"/>
        </w:rPr>
        <w:t>6. What can prevent it from happening again?</w:t>
      </w:r>
    </w:p>
    <w:p>
      <w:pPr>
        <w:keepNext w:val="0"/>
        <w:keepLines w:val="0"/>
        <w:pageBreakBefore w:val="0"/>
        <w:spacing w:line="259" w:lineRule="auto" w:before="0" w:after="60"/>
        <w:ind w:left="504" w:hanging="360"/>
        <w:jc w:val="left"/>
      </w:pPr>
      <w:r>
        <w:rPr>
          <w:rFonts w:ascii="Times New Roman" w:hAnsi="Times New Roman"/>
          <w:sz w:val="24"/>
        </w:rPr>
        <w:t>7. Trainees should not accuse people quickly. They should observe and ask wisely.</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Choose one workplace problem and identify possible symptoms and root causes.</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is it dangerous to solve only the symptom and ignore the real cause?</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farm kept losing young birds. At first, workers blamed the weather. Later, they found that poor hygiene was the root cause. Once hygiene improved, losses reduced.</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symptom-and-root-cause worksheet.</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problem and identify at least three possible root causes.</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think deeply before choosing solutions.</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Wisdom</w:t>
      </w:r>
    </w:p>
    <w:p>
      <w:pPr>
        <w:keepNext w:val="0"/>
        <w:keepLines w:val="0"/>
        <w:pageBreakBefore w:val="0"/>
        <w:spacing w:line="259" w:lineRule="auto" w:before="0" w:after="100"/>
        <w:jc w:val="left"/>
      </w:pPr>
      <w:r>
        <w:rPr>
          <w:rFonts w:ascii="Times New Roman" w:hAnsi="Times New Roman"/>
          <w:sz w:val="24"/>
        </w:rPr>
        <w:t>Trainees should avoid shallow judgement and seek understanding.</w:t>
      </w:r>
    </w:p>
    <w:p>
      <w:pPr>
        <w:pStyle w:val="Heading2"/>
        <w:keepNext w:val="0"/>
        <w:keepLines w:val="0"/>
        <w:pageBreakBefore w:val="0"/>
        <w:spacing w:line="259" w:lineRule="auto" w:before="200" w:after="80"/>
        <w:jc w:val="left"/>
      </w:pPr>
      <w:r>
        <w:rPr>
          <w:rFonts w:ascii="Times New Roman" w:hAnsi="Times New Roman"/>
          <w:b/>
          <w:sz w:val="28"/>
        </w:rPr>
        <w:t>DAY 262</w:t>
      </w:r>
    </w:p>
    <w:p>
      <w:pPr>
        <w:pStyle w:val="Heading3"/>
        <w:keepNext w:val="0"/>
        <w:keepLines w:val="0"/>
        <w:pageBreakBefore w:val="0"/>
        <w:spacing w:line="259" w:lineRule="auto" w:before="120" w:after="80"/>
        <w:jc w:val="left"/>
      </w:pPr>
      <w:r>
        <w:rPr>
          <w:rFonts w:ascii="Times New Roman" w:hAnsi="Times New Roman"/>
          <w:b/>
          <w:sz w:val="24"/>
        </w:rPr>
        <w:t>Topic: Suggesting Solutions Respectfully</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Suggest solutions without arrogance.</w:t>
      </w:r>
    </w:p>
    <w:p>
      <w:pPr>
        <w:keepNext w:val="0"/>
        <w:keepLines w:val="0"/>
        <w:pageBreakBefore w:val="0"/>
        <w:spacing w:line="259" w:lineRule="auto" w:before="0" w:after="60"/>
        <w:ind w:left="504" w:hanging="360"/>
        <w:jc w:val="left"/>
      </w:pPr>
      <w:r>
        <w:rPr>
          <w:rFonts w:ascii="Times New Roman" w:hAnsi="Times New Roman"/>
          <w:sz w:val="24"/>
        </w:rPr>
        <w:t>2. Respect supervisor authority.</w:t>
      </w:r>
    </w:p>
    <w:p>
      <w:pPr>
        <w:keepNext w:val="0"/>
        <w:keepLines w:val="0"/>
        <w:pageBreakBefore w:val="0"/>
        <w:spacing w:line="259" w:lineRule="auto" w:before="0" w:after="60"/>
        <w:ind w:left="504" w:hanging="360"/>
        <w:jc w:val="left"/>
      </w:pPr>
      <w:r>
        <w:rPr>
          <w:rFonts w:ascii="Times New Roman" w:hAnsi="Times New Roman"/>
          <w:sz w:val="24"/>
        </w:rPr>
        <w:t>3. Present ideas clearly.</w:t>
      </w:r>
    </w:p>
    <w:p>
      <w:pPr>
        <w:keepNext w:val="0"/>
        <w:keepLines w:val="0"/>
        <w:pageBreakBefore w:val="0"/>
        <w:spacing w:line="259" w:lineRule="auto" w:before="0" w:after="60"/>
        <w:ind w:left="504" w:hanging="360"/>
        <w:jc w:val="left"/>
      </w:pPr>
      <w:r>
        <w:rPr>
          <w:rFonts w:ascii="Times New Roman" w:hAnsi="Times New Roman"/>
          <w:sz w:val="24"/>
        </w:rPr>
        <w:t>4. Accept rejection or correction of suggestions.</w:t>
      </w:r>
    </w:p>
    <w:p>
      <w:pPr>
        <w:keepNext w:val="0"/>
        <w:keepLines w:val="0"/>
        <w:pageBreakBefore w:val="0"/>
        <w:spacing w:line="259" w:lineRule="auto" w:before="0" w:after="60"/>
        <w:ind w:left="504" w:hanging="360"/>
        <w:jc w:val="left"/>
      </w:pPr>
      <w:r>
        <w:rPr>
          <w:rFonts w:ascii="Times New Roman" w:hAnsi="Times New Roman"/>
          <w:sz w:val="24"/>
        </w:rPr>
        <w:t>5. Practise humble problem-solving.</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Proverbs 15:22</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Colossians 4:6</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Trainees may notice problems and have useful ideas. However, suggestions must be made respectfully.</w:t>
      </w:r>
    </w:p>
    <w:p>
      <w:pPr>
        <w:keepNext w:val="0"/>
        <w:keepLines w:val="0"/>
        <w:pageBreakBefore w:val="0"/>
        <w:spacing w:line="259" w:lineRule="auto" w:before="0" w:after="100"/>
        <w:jc w:val="left"/>
      </w:pPr>
      <w:r>
        <w:rPr>
          <w:rFonts w:ascii="Times New Roman" w:hAnsi="Times New Roman"/>
          <w:sz w:val="24"/>
        </w:rPr>
        <w:t>A good way to suggest a solution is:</w:t>
      </w:r>
    </w:p>
    <w:p>
      <w:pPr>
        <w:keepNext w:val="0"/>
        <w:keepLines w:val="0"/>
        <w:pageBreakBefore w:val="0"/>
        <w:spacing w:line="259" w:lineRule="auto" w:before="0" w:after="100"/>
        <w:jc w:val="left"/>
      </w:pPr>
      <w:r>
        <w:rPr>
          <w:rFonts w:ascii="Times New Roman" w:hAnsi="Times New Roman"/>
          <w:sz w:val="24"/>
        </w:rPr>
        <w:t>“Sir/ma, I noticed ________. May I suggest that we consider ________? I may be wrong, but I thought it could help.”</w:t>
      </w:r>
    </w:p>
    <w:p>
      <w:pPr>
        <w:keepNext w:val="0"/>
        <w:keepLines w:val="0"/>
        <w:pageBreakBefore w:val="0"/>
        <w:spacing w:line="259" w:lineRule="auto" w:before="0" w:after="100"/>
        <w:jc w:val="left"/>
      </w:pPr>
      <w:r>
        <w:rPr>
          <w:rFonts w:ascii="Times New Roman" w:hAnsi="Times New Roman"/>
          <w:sz w:val="24"/>
        </w:rPr>
        <w:t>Trainees should not command supervisors, embarrass colleagues or act as if they know better than everyone.</w:t>
      </w:r>
    </w:p>
    <w:p>
      <w:pPr>
        <w:keepNext w:val="0"/>
        <w:keepLines w:val="0"/>
        <w:pageBreakBefore w:val="0"/>
        <w:spacing w:line="259" w:lineRule="auto" w:before="0" w:after="100"/>
        <w:jc w:val="left"/>
      </w:pPr>
      <w:r>
        <w:rPr>
          <w:rFonts w:ascii="Times New Roman" w:hAnsi="Times New Roman"/>
          <w:sz w:val="24"/>
        </w:rPr>
        <w:t>Good suggestions should be:</w:t>
      </w:r>
    </w:p>
    <w:p>
      <w:pPr>
        <w:keepNext w:val="0"/>
        <w:keepLines w:val="0"/>
        <w:pageBreakBefore w:val="0"/>
        <w:spacing w:line="259" w:lineRule="auto" w:before="0" w:after="60"/>
        <w:ind w:left="504" w:hanging="360"/>
        <w:jc w:val="left"/>
      </w:pPr>
      <w:r>
        <w:rPr>
          <w:rFonts w:ascii="Times New Roman" w:hAnsi="Times New Roman"/>
          <w:sz w:val="24"/>
        </w:rPr>
        <w:t>1. Respectful.</w:t>
      </w:r>
    </w:p>
    <w:p>
      <w:pPr>
        <w:keepNext w:val="0"/>
        <w:keepLines w:val="0"/>
        <w:pageBreakBefore w:val="0"/>
        <w:spacing w:line="259" w:lineRule="auto" w:before="0" w:after="60"/>
        <w:ind w:left="504" w:hanging="360"/>
        <w:jc w:val="left"/>
      </w:pPr>
      <w:r>
        <w:rPr>
          <w:rFonts w:ascii="Times New Roman" w:hAnsi="Times New Roman"/>
          <w:sz w:val="24"/>
        </w:rPr>
        <w:t>2. Practical.</w:t>
      </w:r>
    </w:p>
    <w:p>
      <w:pPr>
        <w:keepNext w:val="0"/>
        <w:keepLines w:val="0"/>
        <w:pageBreakBefore w:val="0"/>
        <w:spacing w:line="259" w:lineRule="auto" w:before="0" w:after="60"/>
        <w:ind w:left="504" w:hanging="360"/>
        <w:jc w:val="left"/>
      </w:pPr>
      <w:r>
        <w:rPr>
          <w:rFonts w:ascii="Times New Roman" w:hAnsi="Times New Roman"/>
          <w:sz w:val="24"/>
        </w:rPr>
        <w:t>3. Clear.</w:t>
      </w:r>
    </w:p>
    <w:p>
      <w:pPr>
        <w:keepNext w:val="0"/>
        <w:keepLines w:val="0"/>
        <w:pageBreakBefore w:val="0"/>
        <w:spacing w:line="259" w:lineRule="auto" w:before="0" w:after="60"/>
        <w:ind w:left="504" w:hanging="360"/>
        <w:jc w:val="left"/>
      </w:pPr>
      <w:r>
        <w:rPr>
          <w:rFonts w:ascii="Times New Roman" w:hAnsi="Times New Roman"/>
          <w:sz w:val="24"/>
        </w:rPr>
        <w:t>4. Safe.</w:t>
      </w:r>
    </w:p>
    <w:p>
      <w:pPr>
        <w:keepNext w:val="0"/>
        <w:keepLines w:val="0"/>
        <w:pageBreakBefore w:val="0"/>
        <w:spacing w:line="259" w:lineRule="auto" w:before="0" w:after="60"/>
        <w:ind w:left="504" w:hanging="360"/>
        <w:jc w:val="left"/>
      </w:pPr>
      <w:r>
        <w:rPr>
          <w:rFonts w:ascii="Times New Roman" w:hAnsi="Times New Roman"/>
          <w:sz w:val="24"/>
        </w:rPr>
        <w:t>5. Affordable.</w:t>
      </w:r>
    </w:p>
    <w:p>
      <w:pPr>
        <w:keepNext w:val="0"/>
        <w:keepLines w:val="0"/>
        <w:pageBreakBefore w:val="0"/>
        <w:spacing w:line="259" w:lineRule="auto" w:before="0" w:after="60"/>
        <w:ind w:left="504" w:hanging="360"/>
        <w:jc w:val="left"/>
      </w:pPr>
      <w:r>
        <w:rPr>
          <w:rFonts w:ascii="Times New Roman" w:hAnsi="Times New Roman"/>
          <w:sz w:val="24"/>
        </w:rPr>
        <w:t>6. Aligned with workplace rules.</w:t>
      </w:r>
    </w:p>
    <w:p>
      <w:pPr>
        <w:keepNext w:val="0"/>
        <w:keepLines w:val="0"/>
        <w:pageBreakBefore w:val="0"/>
        <w:spacing w:line="259" w:lineRule="auto" w:before="0" w:after="60"/>
        <w:ind w:left="504" w:hanging="360"/>
        <w:jc w:val="left"/>
      </w:pPr>
      <w:r>
        <w:rPr>
          <w:rFonts w:ascii="Times New Roman" w:hAnsi="Times New Roman"/>
          <w:sz w:val="24"/>
        </w:rPr>
        <w:t>7. Open to correction.</w:t>
      </w:r>
    </w:p>
    <w:p>
      <w:pPr>
        <w:keepNext w:val="0"/>
        <w:keepLines w:val="0"/>
        <w:pageBreakBefore w:val="0"/>
        <w:spacing w:line="259" w:lineRule="auto" w:before="0" w:after="60"/>
        <w:ind w:left="504" w:hanging="360"/>
        <w:jc w:val="left"/>
      </w:pPr>
      <w:r>
        <w:rPr>
          <w:rFonts w:ascii="Times New Roman" w:hAnsi="Times New Roman"/>
          <w:sz w:val="24"/>
        </w:rPr>
        <w:t>8. If a suggestion is not accepted, the trainee should remain humble.</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Role-play respectfully suggesting a solution to a supervisor.</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can a good idea be rejected if presented with pride?</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had a useful idea for arranging files but presented it rudely. The supervisor corrected his attitude before considering the idea.</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role-play and supervisor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respectful suggestion you could make in your workplace.</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present solutions with wisdom and humility.</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Humble Initiative</w:t>
      </w:r>
    </w:p>
    <w:p>
      <w:pPr>
        <w:keepNext w:val="0"/>
        <w:keepLines w:val="0"/>
        <w:pageBreakBefore w:val="0"/>
        <w:spacing w:line="259" w:lineRule="auto" w:before="0" w:after="100"/>
        <w:jc w:val="left"/>
      </w:pPr>
      <w:r>
        <w:rPr>
          <w:rFonts w:ascii="Times New Roman" w:hAnsi="Times New Roman"/>
          <w:sz w:val="24"/>
        </w:rPr>
        <w:t>Trainees should suggest solutions respectfully.</w:t>
      </w:r>
    </w:p>
    <w:p>
      <w:pPr>
        <w:pStyle w:val="Heading2"/>
        <w:keepNext w:val="0"/>
        <w:keepLines w:val="0"/>
        <w:pageBreakBefore w:val="0"/>
        <w:spacing w:line="259" w:lineRule="auto" w:before="200" w:after="80"/>
        <w:jc w:val="left"/>
      </w:pPr>
      <w:r>
        <w:rPr>
          <w:rFonts w:ascii="Times New Roman" w:hAnsi="Times New Roman"/>
          <w:b/>
          <w:sz w:val="28"/>
        </w:rPr>
        <w:t>DAY 263</w:t>
      </w:r>
    </w:p>
    <w:p>
      <w:pPr>
        <w:pStyle w:val="Heading3"/>
        <w:keepNext w:val="0"/>
        <w:keepLines w:val="0"/>
        <w:pageBreakBefore w:val="0"/>
        <w:spacing w:line="259" w:lineRule="auto" w:before="120" w:after="80"/>
        <w:jc w:val="left"/>
      </w:pPr>
      <w:r>
        <w:rPr>
          <w:rFonts w:ascii="Times New Roman" w:hAnsi="Times New Roman"/>
          <w:b/>
          <w:sz w:val="24"/>
        </w:rPr>
        <w:t>Topic: Handling Delays and Obstacles</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Identify common workplace delays.</w:t>
      </w:r>
    </w:p>
    <w:p>
      <w:pPr>
        <w:keepNext w:val="0"/>
        <w:keepLines w:val="0"/>
        <w:pageBreakBefore w:val="0"/>
        <w:spacing w:line="259" w:lineRule="auto" w:before="0" w:after="60"/>
        <w:ind w:left="504" w:hanging="360"/>
        <w:jc w:val="left"/>
      </w:pPr>
      <w:r>
        <w:rPr>
          <w:rFonts w:ascii="Times New Roman" w:hAnsi="Times New Roman"/>
          <w:sz w:val="24"/>
        </w:rPr>
        <w:t>2. Respond calmly to obstacles.</w:t>
      </w:r>
    </w:p>
    <w:p>
      <w:pPr>
        <w:keepNext w:val="0"/>
        <w:keepLines w:val="0"/>
        <w:pageBreakBefore w:val="0"/>
        <w:spacing w:line="259" w:lineRule="auto" w:before="0" w:after="60"/>
        <w:ind w:left="504" w:hanging="360"/>
        <w:jc w:val="left"/>
      </w:pPr>
      <w:r>
        <w:rPr>
          <w:rFonts w:ascii="Times New Roman" w:hAnsi="Times New Roman"/>
          <w:sz w:val="24"/>
        </w:rPr>
        <w:t>3. Report delays early.</w:t>
      </w:r>
    </w:p>
    <w:p>
      <w:pPr>
        <w:keepNext w:val="0"/>
        <w:keepLines w:val="0"/>
        <w:pageBreakBefore w:val="0"/>
        <w:spacing w:line="259" w:lineRule="auto" w:before="0" w:after="60"/>
        <w:ind w:left="504" w:hanging="360"/>
        <w:jc w:val="left"/>
      </w:pPr>
      <w:r>
        <w:rPr>
          <w:rFonts w:ascii="Times New Roman" w:hAnsi="Times New Roman"/>
          <w:sz w:val="24"/>
        </w:rPr>
        <w:t>4. Support alternative plans.</w:t>
      </w:r>
    </w:p>
    <w:p>
      <w:pPr>
        <w:keepNext w:val="0"/>
        <w:keepLines w:val="0"/>
        <w:pageBreakBefore w:val="0"/>
        <w:spacing w:line="259" w:lineRule="auto" w:before="0" w:after="60"/>
        <w:ind w:left="504" w:hanging="360"/>
        <w:jc w:val="left"/>
      </w:pPr>
      <w:r>
        <w:rPr>
          <w:rFonts w:ascii="Times New Roman" w:hAnsi="Times New Roman"/>
          <w:sz w:val="24"/>
        </w:rPr>
        <w:t>5. Avoid blame and complaint.</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James 1:2–4</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Proverbs 24:10</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Every workplace faces delays and obstacles. Materials may arrive late, equipment may fail, customers may delay decisions, rain may affect outdoor work, or documents may be missing.</w:t>
      </w:r>
    </w:p>
    <w:p>
      <w:pPr>
        <w:keepNext w:val="0"/>
        <w:keepLines w:val="0"/>
        <w:pageBreakBefore w:val="0"/>
        <w:spacing w:line="259" w:lineRule="auto" w:before="0" w:after="100"/>
        <w:jc w:val="left"/>
      </w:pPr>
      <w:r>
        <w:rPr>
          <w:rFonts w:ascii="Times New Roman" w:hAnsi="Times New Roman"/>
          <w:sz w:val="24"/>
        </w:rPr>
        <w:t>Mature trainees respond by:</w:t>
      </w:r>
    </w:p>
    <w:p>
      <w:pPr>
        <w:keepNext w:val="0"/>
        <w:keepLines w:val="0"/>
        <w:pageBreakBefore w:val="0"/>
        <w:spacing w:line="259" w:lineRule="auto" w:before="0" w:after="60"/>
        <w:ind w:left="504" w:hanging="360"/>
        <w:jc w:val="left"/>
      </w:pPr>
      <w:r>
        <w:rPr>
          <w:rFonts w:ascii="Times New Roman" w:hAnsi="Times New Roman"/>
          <w:sz w:val="24"/>
        </w:rPr>
        <w:t>1. Staying calm.</w:t>
      </w:r>
    </w:p>
    <w:p>
      <w:pPr>
        <w:keepNext w:val="0"/>
        <w:keepLines w:val="0"/>
        <w:pageBreakBefore w:val="0"/>
        <w:spacing w:line="259" w:lineRule="auto" w:before="0" w:after="60"/>
        <w:ind w:left="504" w:hanging="360"/>
        <w:jc w:val="left"/>
      </w:pPr>
      <w:r>
        <w:rPr>
          <w:rFonts w:ascii="Times New Roman" w:hAnsi="Times New Roman"/>
          <w:sz w:val="24"/>
        </w:rPr>
        <w:t>2. Asking what can be done next.</w:t>
      </w:r>
    </w:p>
    <w:p>
      <w:pPr>
        <w:keepNext w:val="0"/>
        <w:keepLines w:val="0"/>
        <w:pageBreakBefore w:val="0"/>
        <w:spacing w:line="259" w:lineRule="auto" w:before="0" w:after="60"/>
        <w:ind w:left="504" w:hanging="360"/>
        <w:jc w:val="left"/>
      </w:pPr>
      <w:r>
        <w:rPr>
          <w:rFonts w:ascii="Times New Roman" w:hAnsi="Times New Roman"/>
          <w:sz w:val="24"/>
        </w:rPr>
        <w:t>3. Reporting delays early.</w:t>
      </w:r>
    </w:p>
    <w:p>
      <w:pPr>
        <w:keepNext w:val="0"/>
        <w:keepLines w:val="0"/>
        <w:pageBreakBefore w:val="0"/>
        <w:spacing w:line="259" w:lineRule="auto" w:before="0" w:after="60"/>
        <w:ind w:left="504" w:hanging="360"/>
        <w:jc w:val="left"/>
      </w:pPr>
      <w:r>
        <w:rPr>
          <w:rFonts w:ascii="Times New Roman" w:hAnsi="Times New Roman"/>
          <w:sz w:val="24"/>
        </w:rPr>
        <w:t>4. Helping with alternative tasks.</w:t>
      </w:r>
    </w:p>
    <w:p>
      <w:pPr>
        <w:keepNext w:val="0"/>
        <w:keepLines w:val="0"/>
        <w:pageBreakBefore w:val="0"/>
        <w:spacing w:line="259" w:lineRule="auto" w:before="0" w:after="60"/>
        <w:ind w:left="504" w:hanging="360"/>
        <w:jc w:val="left"/>
      </w:pPr>
      <w:r>
        <w:rPr>
          <w:rFonts w:ascii="Times New Roman" w:hAnsi="Times New Roman"/>
          <w:sz w:val="24"/>
        </w:rPr>
        <w:t>5. Avoiding gossip.</w:t>
      </w:r>
    </w:p>
    <w:p>
      <w:pPr>
        <w:keepNext w:val="0"/>
        <w:keepLines w:val="0"/>
        <w:pageBreakBefore w:val="0"/>
        <w:spacing w:line="259" w:lineRule="auto" w:before="0" w:after="60"/>
        <w:ind w:left="504" w:hanging="360"/>
        <w:jc w:val="left"/>
      </w:pPr>
      <w:r>
        <w:rPr>
          <w:rFonts w:ascii="Times New Roman" w:hAnsi="Times New Roman"/>
          <w:sz w:val="24"/>
        </w:rPr>
        <w:t>6. Avoiding blame.</w:t>
      </w:r>
    </w:p>
    <w:p>
      <w:pPr>
        <w:keepNext w:val="0"/>
        <w:keepLines w:val="0"/>
        <w:pageBreakBefore w:val="0"/>
        <w:spacing w:line="259" w:lineRule="auto" w:before="0" w:after="60"/>
        <w:ind w:left="504" w:hanging="360"/>
        <w:jc w:val="left"/>
      </w:pPr>
      <w:r>
        <w:rPr>
          <w:rFonts w:ascii="Times New Roman" w:hAnsi="Times New Roman"/>
          <w:sz w:val="24"/>
        </w:rPr>
        <w:t>7. Learning from the situation.</w:t>
      </w:r>
    </w:p>
    <w:p>
      <w:pPr>
        <w:keepNext w:val="0"/>
        <w:keepLines w:val="0"/>
        <w:pageBreakBefore w:val="0"/>
        <w:spacing w:line="259" w:lineRule="auto" w:before="0" w:after="60"/>
        <w:ind w:left="504" w:hanging="360"/>
        <w:jc w:val="left"/>
      </w:pPr>
      <w:r>
        <w:rPr>
          <w:rFonts w:ascii="Times New Roman" w:hAnsi="Times New Roman"/>
          <w:sz w:val="24"/>
        </w:rPr>
        <w:t>8. Recording the lesson.</w:t>
      </w:r>
    </w:p>
    <w:p>
      <w:pPr>
        <w:keepNext w:val="0"/>
        <w:keepLines w:val="0"/>
        <w:pageBreakBefore w:val="0"/>
        <w:spacing w:line="259" w:lineRule="auto" w:before="0" w:after="60"/>
        <w:ind w:left="504" w:hanging="360"/>
        <w:jc w:val="left"/>
      </w:pPr>
      <w:r>
        <w:rPr>
          <w:rFonts w:ascii="Times New Roman" w:hAnsi="Times New Roman"/>
          <w:sz w:val="24"/>
        </w:rPr>
        <w:t>9. Delays can become learning opportunities if handled well.</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describe one delay observed during attachment and how it was handled.</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do some people lose character when work is delayed or difficult?</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construction team could not continue because rain affected the site. Instead of wasting the day, the supervisor assigned tool maintenance and safety review.</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delay reflection and supervisor comment.</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How I will handle delays without complaining or losing discipline.</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stay calm and useful when obstacles arise.</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Perseverance</w:t>
      </w:r>
    </w:p>
    <w:p>
      <w:pPr>
        <w:keepNext w:val="0"/>
        <w:keepLines w:val="0"/>
        <w:pageBreakBefore w:val="0"/>
        <w:spacing w:line="259" w:lineRule="auto" w:before="0" w:after="100"/>
        <w:jc w:val="left"/>
      </w:pPr>
      <w:r>
        <w:rPr>
          <w:rFonts w:ascii="Times New Roman" w:hAnsi="Times New Roman"/>
          <w:sz w:val="24"/>
        </w:rPr>
        <w:t>Trainees should remain steady when work is delayed.</w:t>
      </w:r>
    </w:p>
    <w:p>
      <w:pPr>
        <w:pStyle w:val="Heading2"/>
        <w:keepNext w:val="0"/>
        <w:keepLines w:val="0"/>
        <w:pageBreakBefore w:val="0"/>
        <w:spacing w:line="259" w:lineRule="auto" w:before="200" w:after="80"/>
        <w:jc w:val="left"/>
      </w:pPr>
      <w:r>
        <w:rPr>
          <w:rFonts w:ascii="Times New Roman" w:hAnsi="Times New Roman"/>
          <w:b/>
          <w:sz w:val="28"/>
        </w:rPr>
        <w:t>DAY 264</w:t>
      </w:r>
    </w:p>
    <w:p>
      <w:pPr>
        <w:pStyle w:val="Heading3"/>
        <w:keepNext w:val="0"/>
        <w:keepLines w:val="0"/>
        <w:pageBreakBefore w:val="0"/>
        <w:spacing w:line="259" w:lineRule="auto" w:before="120" w:after="80"/>
        <w:jc w:val="left"/>
      </w:pPr>
      <w:r>
        <w:rPr>
          <w:rFonts w:ascii="Times New Roman" w:hAnsi="Times New Roman"/>
          <w:b/>
          <w:sz w:val="24"/>
        </w:rPr>
        <w:t>Topic: Creativity and Innovation in the Workplace</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Explain creativity in simple terms.</w:t>
      </w:r>
    </w:p>
    <w:p>
      <w:pPr>
        <w:keepNext w:val="0"/>
        <w:keepLines w:val="0"/>
        <w:pageBreakBefore w:val="0"/>
        <w:spacing w:line="259" w:lineRule="auto" w:before="0" w:after="60"/>
        <w:ind w:left="504" w:hanging="360"/>
        <w:jc w:val="left"/>
      </w:pPr>
      <w:r>
        <w:rPr>
          <w:rFonts w:ascii="Times New Roman" w:hAnsi="Times New Roman"/>
          <w:sz w:val="24"/>
        </w:rPr>
        <w:t>2. Understand innovation as improvement.</w:t>
      </w:r>
    </w:p>
    <w:p>
      <w:pPr>
        <w:keepNext w:val="0"/>
        <w:keepLines w:val="0"/>
        <w:pageBreakBefore w:val="0"/>
        <w:spacing w:line="259" w:lineRule="auto" w:before="0" w:after="60"/>
        <w:ind w:left="504" w:hanging="360"/>
        <w:jc w:val="left"/>
      </w:pPr>
      <w:r>
        <w:rPr>
          <w:rFonts w:ascii="Times New Roman" w:hAnsi="Times New Roman"/>
          <w:sz w:val="24"/>
        </w:rPr>
        <w:t>3. Identify small ways to improve work.</w:t>
      </w:r>
    </w:p>
    <w:p>
      <w:pPr>
        <w:keepNext w:val="0"/>
        <w:keepLines w:val="0"/>
        <w:pageBreakBefore w:val="0"/>
        <w:spacing w:line="259" w:lineRule="auto" w:before="0" w:after="60"/>
        <w:ind w:left="504" w:hanging="360"/>
        <w:jc w:val="left"/>
      </w:pPr>
      <w:r>
        <w:rPr>
          <w:rFonts w:ascii="Times New Roman" w:hAnsi="Times New Roman"/>
          <w:sz w:val="24"/>
        </w:rPr>
        <w:t>4. Avoid wasteful or unsafe experimentation.</w:t>
      </w:r>
    </w:p>
    <w:p>
      <w:pPr>
        <w:keepNext w:val="0"/>
        <w:keepLines w:val="0"/>
        <w:pageBreakBefore w:val="0"/>
        <w:spacing w:line="259" w:lineRule="auto" w:before="0" w:after="60"/>
        <w:ind w:left="504" w:hanging="360"/>
        <w:jc w:val="left"/>
      </w:pPr>
      <w:r>
        <w:rPr>
          <w:rFonts w:ascii="Times New Roman" w:hAnsi="Times New Roman"/>
          <w:sz w:val="24"/>
        </w:rPr>
        <w:t>5. Commit to useful improvement.</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Exodus 31:3–5</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Proverbs 8:12</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Creativity means using ideas wisely to make things better. Innovation means improving a process, product, service or system.</w:t>
      </w:r>
    </w:p>
    <w:p>
      <w:pPr>
        <w:keepNext w:val="0"/>
        <w:keepLines w:val="0"/>
        <w:pageBreakBefore w:val="0"/>
        <w:spacing w:line="259" w:lineRule="auto" w:before="0" w:after="100"/>
        <w:jc w:val="left"/>
      </w:pPr>
      <w:r>
        <w:rPr>
          <w:rFonts w:ascii="Times New Roman" w:hAnsi="Times New Roman"/>
          <w:sz w:val="24"/>
        </w:rPr>
        <w:t>Workplace innovation does not always mean inventing something big. It may include:</w:t>
      </w:r>
    </w:p>
    <w:p>
      <w:pPr>
        <w:keepNext w:val="0"/>
        <w:keepLines w:val="0"/>
        <w:pageBreakBefore w:val="0"/>
        <w:spacing w:line="259" w:lineRule="auto" w:before="0" w:after="60"/>
        <w:ind w:left="504" w:hanging="360"/>
        <w:jc w:val="left"/>
      </w:pPr>
      <w:r>
        <w:rPr>
          <w:rFonts w:ascii="Times New Roman" w:hAnsi="Times New Roman"/>
          <w:sz w:val="24"/>
        </w:rPr>
        <w:t>1. Better arrangement of tools.</w:t>
      </w:r>
    </w:p>
    <w:p>
      <w:pPr>
        <w:keepNext w:val="0"/>
        <w:keepLines w:val="0"/>
        <w:pageBreakBefore w:val="0"/>
        <w:spacing w:line="259" w:lineRule="auto" w:before="0" w:after="60"/>
        <w:ind w:left="504" w:hanging="360"/>
        <w:jc w:val="left"/>
      </w:pPr>
      <w:r>
        <w:rPr>
          <w:rFonts w:ascii="Times New Roman" w:hAnsi="Times New Roman"/>
          <w:sz w:val="24"/>
        </w:rPr>
        <w:t>2. Clearer record formats.</w:t>
      </w:r>
    </w:p>
    <w:p>
      <w:pPr>
        <w:keepNext w:val="0"/>
        <w:keepLines w:val="0"/>
        <w:pageBreakBefore w:val="0"/>
        <w:spacing w:line="259" w:lineRule="auto" w:before="0" w:after="60"/>
        <w:ind w:left="504" w:hanging="360"/>
        <w:jc w:val="left"/>
      </w:pPr>
      <w:r>
        <w:rPr>
          <w:rFonts w:ascii="Times New Roman" w:hAnsi="Times New Roman"/>
          <w:sz w:val="24"/>
        </w:rPr>
        <w:t>3. Improved customer greeting.</w:t>
      </w:r>
    </w:p>
    <w:p>
      <w:pPr>
        <w:keepNext w:val="0"/>
        <w:keepLines w:val="0"/>
        <w:pageBreakBefore w:val="0"/>
        <w:spacing w:line="259" w:lineRule="auto" w:before="0" w:after="60"/>
        <w:ind w:left="504" w:hanging="360"/>
        <w:jc w:val="left"/>
      </w:pPr>
      <w:r>
        <w:rPr>
          <w:rFonts w:ascii="Times New Roman" w:hAnsi="Times New Roman"/>
          <w:sz w:val="24"/>
        </w:rPr>
        <w:t>4. Better storage.</w:t>
      </w:r>
    </w:p>
    <w:p>
      <w:pPr>
        <w:keepNext w:val="0"/>
        <w:keepLines w:val="0"/>
        <w:pageBreakBefore w:val="0"/>
        <w:spacing w:line="259" w:lineRule="auto" w:before="0" w:after="60"/>
        <w:ind w:left="504" w:hanging="360"/>
        <w:jc w:val="left"/>
      </w:pPr>
      <w:r>
        <w:rPr>
          <w:rFonts w:ascii="Times New Roman" w:hAnsi="Times New Roman"/>
          <w:sz w:val="24"/>
        </w:rPr>
        <w:t>5. Reduced waste.</w:t>
      </w:r>
    </w:p>
    <w:p>
      <w:pPr>
        <w:keepNext w:val="0"/>
        <w:keepLines w:val="0"/>
        <w:pageBreakBefore w:val="0"/>
        <w:spacing w:line="259" w:lineRule="auto" w:before="0" w:after="60"/>
        <w:ind w:left="504" w:hanging="360"/>
        <w:jc w:val="left"/>
      </w:pPr>
      <w:r>
        <w:rPr>
          <w:rFonts w:ascii="Times New Roman" w:hAnsi="Times New Roman"/>
          <w:sz w:val="24"/>
        </w:rPr>
        <w:t>6. Safer work flow.</w:t>
      </w:r>
    </w:p>
    <w:p>
      <w:pPr>
        <w:keepNext w:val="0"/>
        <w:keepLines w:val="0"/>
        <w:pageBreakBefore w:val="0"/>
        <w:spacing w:line="259" w:lineRule="auto" w:before="0" w:after="60"/>
        <w:ind w:left="504" w:hanging="360"/>
        <w:jc w:val="left"/>
      </w:pPr>
      <w:r>
        <w:rPr>
          <w:rFonts w:ascii="Times New Roman" w:hAnsi="Times New Roman"/>
          <w:sz w:val="24"/>
        </w:rPr>
        <w:t>7. Faster reporting.</w:t>
      </w:r>
    </w:p>
    <w:p>
      <w:pPr>
        <w:keepNext w:val="0"/>
        <w:keepLines w:val="0"/>
        <w:pageBreakBefore w:val="0"/>
        <w:spacing w:line="259" w:lineRule="auto" w:before="0" w:after="60"/>
        <w:ind w:left="504" w:hanging="360"/>
        <w:jc w:val="left"/>
      </w:pPr>
      <w:r>
        <w:rPr>
          <w:rFonts w:ascii="Times New Roman" w:hAnsi="Times New Roman"/>
          <w:sz w:val="24"/>
        </w:rPr>
        <w:t>8. Cleaner workspace.</w:t>
      </w:r>
    </w:p>
    <w:p>
      <w:pPr>
        <w:keepNext w:val="0"/>
        <w:keepLines w:val="0"/>
        <w:pageBreakBefore w:val="0"/>
        <w:spacing w:line="259" w:lineRule="auto" w:before="0" w:after="60"/>
        <w:ind w:left="504" w:hanging="360"/>
        <w:jc w:val="left"/>
      </w:pPr>
      <w:r>
        <w:rPr>
          <w:rFonts w:ascii="Times New Roman" w:hAnsi="Times New Roman"/>
          <w:sz w:val="24"/>
        </w:rPr>
        <w:t>9. Better labelling.</w:t>
      </w:r>
    </w:p>
    <w:p>
      <w:pPr>
        <w:keepNext w:val="0"/>
        <w:keepLines w:val="0"/>
        <w:pageBreakBefore w:val="0"/>
        <w:spacing w:line="259" w:lineRule="auto" w:before="0" w:after="60"/>
        <w:ind w:left="504" w:hanging="360"/>
        <w:jc w:val="left"/>
      </w:pPr>
      <w:r>
        <w:rPr>
          <w:rFonts w:ascii="Times New Roman" w:hAnsi="Times New Roman"/>
          <w:sz w:val="24"/>
        </w:rPr>
        <w:t>10. Improved communication.</w:t>
      </w:r>
    </w:p>
    <w:p>
      <w:pPr>
        <w:keepNext w:val="0"/>
        <w:keepLines w:val="0"/>
        <w:pageBreakBefore w:val="0"/>
        <w:spacing w:line="259" w:lineRule="auto" w:before="0" w:after="60"/>
        <w:ind w:left="504" w:hanging="360"/>
        <w:jc w:val="left"/>
      </w:pPr>
      <w:r>
        <w:rPr>
          <w:rFonts w:ascii="Times New Roman" w:hAnsi="Times New Roman"/>
          <w:sz w:val="24"/>
        </w:rPr>
        <w:t>11. Trainees must remember that innovation should be safe and approved. They should not change systems without permission.</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identify one small workplace improvement idea and explain its benefit.</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How can small improvements increase productivity?</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suggested labelling storage shelves. This small idea reduced time spent searching for materials.</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improvement idea note and supervisor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One small improvement that could help my workplace.</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improve systems while respecting authority and safety.</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Constructive Creativity</w:t>
      </w:r>
    </w:p>
    <w:p>
      <w:pPr>
        <w:keepNext w:val="0"/>
        <w:keepLines w:val="0"/>
        <w:pageBreakBefore w:val="0"/>
        <w:spacing w:line="259" w:lineRule="auto" w:before="0" w:after="100"/>
        <w:jc w:val="left"/>
      </w:pPr>
      <w:r>
        <w:rPr>
          <w:rFonts w:ascii="Times New Roman" w:hAnsi="Times New Roman"/>
          <w:sz w:val="24"/>
        </w:rPr>
        <w:t>Trainees should use ideas to serve, not to show off.</w:t>
      </w:r>
    </w:p>
    <w:p>
      <w:pPr>
        <w:pStyle w:val="Heading2"/>
        <w:keepNext w:val="0"/>
        <w:keepLines w:val="0"/>
        <w:pageBreakBefore w:val="0"/>
        <w:spacing w:line="259" w:lineRule="auto" w:before="200" w:after="80"/>
        <w:jc w:val="left"/>
      </w:pPr>
      <w:r>
        <w:rPr>
          <w:rFonts w:ascii="Times New Roman" w:hAnsi="Times New Roman"/>
          <w:b/>
          <w:sz w:val="28"/>
        </w:rPr>
        <w:t>DAY 265</w:t>
      </w:r>
    </w:p>
    <w:p>
      <w:pPr>
        <w:pStyle w:val="Heading3"/>
        <w:keepNext w:val="0"/>
        <w:keepLines w:val="0"/>
        <w:pageBreakBefore w:val="0"/>
        <w:spacing w:line="259" w:lineRule="auto" w:before="120" w:after="80"/>
        <w:jc w:val="left"/>
      </w:pPr>
      <w:r>
        <w:rPr>
          <w:rFonts w:ascii="Times New Roman" w:hAnsi="Times New Roman"/>
          <w:b/>
          <w:sz w:val="24"/>
        </w:rPr>
        <w:t>Topic: Working Under Pressure Productively</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Understand workplace pressure.</w:t>
      </w:r>
    </w:p>
    <w:p>
      <w:pPr>
        <w:keepNext w:val="0"/>
        <w:keepLines w:val="0"/>
        <w:pageBreakBefore w:val="0"/>
        <w:spacing w:line="259" w:lineRule="auto" w:before="0" w:after="60"/>
        <w:ind w:left="504" w:hanging="360"/>
        <w:jc w:val="left"/>
      </w:pPr>
      <w:r>
        <w:rPr>
          <w:rFonts w:ascii="Times New Roman" w:hAnsi="Times New Roman"/>
          <w:sz w:val="24"/>
        </w:rPr>
        <w:t>2. Maintain calmness under pressure.</w:t>
      </w:r>
    </w:p>
    <w:p>
      <w:pPr>
        <w:keepNext w:val="0"/>
        <w:keepLines w:val="0"/>
        <w:pageBreakBefore w:val="0"/>
        <w:spacing w:line="259" w:lineRule="auto" w:before="0" w:after="60"/>
        <w:ind w:left="504" w:hanging="360"/>
        <w:jc w:val="left"/>
      </w:pPr>
      <w:r>
        <w:rPr>
          <w:rFonts w:ascii="Times New Roman" w:hAnsi="Times New Roman"/>
          <w:sz w:val="24"/>
        </w:rPr>
        <w:t>3. Focus on priorities.</w:t>
      </w:r>
    </w:p>
    <w:p>
      <w:pPr>
        <w:keepNext w:val="0"/>
        <w:keepLines w:val="0"/>
        <w:pageBreakBefore w:val="0"/>
        <w:spacing w:line="259" w:lineRule="auto" w:before="0" w:after="60"/>
        <w:ind w:left="504" w:hanging="360"/>
        <w:jc w:val="left"/>
      </w:pPr>
      <w:r>
        <w:rPr>
          <w:rFonts w:ascii="Times New Roman" w:hAnsi="Times New Roman"/>
          <w:sz w:val="24"/>
        </w:rPr>
        <w:t>4. Avoid careless mistakes.</w:t>
      </w:r>
    </w:p>
    <w:p>
      <w:pPr>
        <w:keepNext w:val="0"/>
        <w:keepLines w:val="0"/>
        <w:pageBreakBefore w:val="0"/>
        <w:spacing w:line="259" w:lineRule="auto" w:before="0" w:after="60"/>
        <w:ind w:left="504" w:hanging="360"/>
        <w:jc w:val="left"/>
      </w:pPr>
      <w:r>
        <w:rPr>
          <w:rFonts w:ascii="Times New Roman" w:hAnsi="Times New Roman"/>
          <w:sz w:val="24"/>
        </w:rPr>
        <w:t>5. Practise productive response.</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Isaiah 26:3</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Proverbs 16:32</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Pressure can come from deadlines, customers, supervisors, mistakes, workload or unexpected problems.</w:t>
      </w:r>
    </w:p>
    <w:p>
      <w:pPr>
        <w:keepNext w:val="0"/>
        <w:keepLines w:val="0"/>
        <w:pageBreakBefore w:val="0"/>
        <w:spacing w:line="259" w:lineRule="auto" w:before="0" w:after="100"/>
        <w:jc w:val="left"/>
      </w:pPr>
      <w:r>
        <w:rPr>
          <w:rFonts w:ascii="Times New Roman" w:hAnsi="Times New Roman"/>
          <w:sz w:val="24"/>
        </w:rPr>
        <w:t>A productive response to pressure includes:</w:t>
      </w:r>
    </w:p>
    <w:p>
      <w:pPr>
        <w:keepNext w:val="0"/>
        <w:keepLines w:val="0"/>
        <w:pageBreakBefore w:val="0"/>
        <w:spacing w:line="259" w:lineRule="auto" w:before="0" w:after="60"/>
        <w:ind w:left="504" w:hanging="360"/>
        <w:jc w:val="left"/>
      </w:pPr>
      <w:r>
        <w:rPr>
          <w:rFonts w:ascii="Times New Roman" w:hAnsi="Times New Roman"/>
          <w:sz w:val="24"/>
        </w:rPr>
        <w:t>1. Stay calm.</w:t>
      </w:r>
    </w:p>
    <w:p>
      <w:pPr>
        <w:keepNext w:val="0"/>
        <w:keepLines w:val="0"/>
        <w:pageBreakBefore w:val="0"/>
        <w:spacing w:line="259" w:lineRule="auto" w:before="0" w:after="60"/>
        <w:ind w:left="504" w:hanging="360"/>
        <w:jc w:val="left"/>
      </w:pPr>
      <w:r>
        <w:rPr>
          <w:rFonts w:ascii="Times New Roman" w:hAnsi="Times New Roman"/>
          <w:sz w:val="24"/>
        </w:rPr>
        <w:t>2. Pray quietly.</w:t>
      </w:r>
    </w:p>
    <w:p>
      <w:pPr>
        <w:keepNext w:val="0"/>
        <w:keepLines w:val="0"/>
        <w:pageBreakBefore w:val="0"/>
        <w:spacing w:line="259" w:lineRule="auto" w:before="0" w:after="60"/>
        <w:ind w:left="504" w:hanging="360"/>
        <w:jc w:val="left"/>
      </w:pPr>
      <w:r>
        <w:rPr>
          <w:rFonts w:ascii="Times New Roman" w:hAnsi="Times New Roman"/>
          <w:sz w:val="24"/>
        </w:rPr>
        <w:t>3. Clarify the priority.</w:t>
      </w:r>
    </w:p>
    <w:p>
      <w:pPr>
        <w:keepNext w:val="0"/>
        <w:keepLines w:val="0"/>
        <w:pageBreakBefore w:val="0"/>
        <w:spacing w:line="259" w:lineRule="auto" w:before="0" w:after="60"/>
        <w:ind w:left="504" w:hanging="360"/>
        <w:jc w:val="left"/>
      </w:pPr>
      <w:r>
        <w:rPr>
          <w:rFonts w:ascii="Times New Roman" w:hAnsi="Times New Roman"/>
          <w:sz w:val="24"/>
        </w:rPr>
        <w:t>4. Do one task at a time.</w:t>
      </w:r>
    </w:p>
    <w:p>
      <w:pPr>
        <w:keepNext w:val="0"/>
        <w:keepLines w:val="0"/>
        <w:pageBreakBefore w:val="0"/>
        <w:spacing w:line="259" w:lineRule="auto" w:before="0" w:after="60"/>
        <w:ind w:left="504" w:hanging="360"/>
        <w:jc w:val="left"/>
      </w:pPr>
      <w:r>
        <w:rPr>
          <w:rFonts w:ascii="Times New Roman" w:hAnsi="Times New Roman"/>
          <w:sz w:val="24"/>
        </w:rPr>
        <w:t>5. Ask for help when needed.</w:t>
      </w:r>
    </w:p>
    <w:p>
      <w:pPr>
        <w:keepNext w:val="0"/>
        <w:keepLines w:val="0"/>
        <w:pageBreakBefore w:val="0"/>
        <w:spacing w:line="259" w:lineRule="auto" w:before="0" w:after="60"/>
        <w:ind w:left="504" w:hanging="360"/>
        <w:jc w:val="left"/>
      </w:pPr>
      <w:r>
        <w:rPr>
          <w:rFonts w:ascii="Times New Roman" w:hAnsi="Times New Roman"/>
          <w:sz w:val="24"/>
        </w:rPr>
        <w:t>6. Avoid shouting.</w:t>
      </w:r>
    </w:p>
    <w:p>
      <w:pPr>
        <w:keepNext w:val="0"/>
        <w:keepLines w:val="0"/>
        <w:pageBreakBefore w:val="0"/>
        <w:spacing w:line="259" w:lineRule="auto" w:before="0" w:after="60"/>
        <w:ind w:left="504" w:hanging="360"/>
        <w:jc w:val="left"/>
      </w:pPr>
      <w:r>
        <w:rPr>
          <w:rFonts w:ascii="Times New Roman" w:hAnsi="Times New Roman"/>
          <w:sz w:val="24"/>
        </w:rPr>
        <w:t>7. Avoid blame.</w:t>
      </w:r>
    </w:p>
    <w:p>
      <w:pPr>
        <w:keepNext w:val="0"/>
        <w:keepLines w:val="0"/>
        <w:pageBreakBefore w:val="0"/>
        <w:spacing w:line="259" w:lineRule="auto" w:before="0" w:after="60"/>
        <w:ind w:left="504" w:hanging="360"/>
        <w:jc w:val="left"/>
      </w:pPr>
      <w:r>
        <w:rPr>
          <w:rFonts w:ascii="Times New Roman" w:hAnsi="Times New Roman"/>
          <w:sz w:val="24"/>
        </w:rPr>
        <w:t>8. Check quality.</w:t>
      </w:r>
    </w:p>
    <w:p>
      <w:pPr>
        <w:keepNext w:val="0"/>
        <w:keepLines w:val="0"/>
        <w:pageBreakBefore w:val="0"/>
        <w:spacing w:line="259" w:lineRule="auto" w:before="0" w:after="60"/>
        <w:ind w:left="504" w:hanging="360"/>
        <w:jc w:val="left"/>
      </w:pPr>
      <w:r>
        <w:rPr>
          <w:rFonts w:ascii="Times New Roman" w:hAnsi="Times New Roman"/>
          <w:sz w:val="24"/>
        </w:rPr>
        <w:t>9. Report honestly.</w:t>
      </w:r>
    </w:p>
    <w:p>
      <w:pPr>
        <w:keepNext w:val="0"/>
        <w:keepLines w:val="0"/>
        <w:pageBreakBefore w:val="0"/>
        <w:spacing w:line="259" w:lineRule="auto" w:before="0" w:after="60"/>
        <w:ind w:left="504" w:hanging="360"/>
        <w:jc w:val="left"/>
      </w:pPr>
      <w:r>
        <w:rPr>
          <w:rFonts w:ascii="Times New Roman" w:hAnsi="Times New Roman"/>
          <w:sz w:val="24"/>
        </w:rPr>
        <w:t>10. Learn from the experience.</w:t>
      </w:r>
    </w:p>
    <w:p>
      <w:pPr>
        <w:keepNext w:val="0"/>
        <w:keepLines w:val="0"/>
        <w:pageBreakBefore w:val="0"/>
        <w:spacing w:line="259" w:lineRule="auto" w:before="0" w:after="60"/>
        <w:ind w:left="504" w:hanging="360"/>
        <w:jc w:val="left"/>
      </w:pPr>
      <w:r>
        <w:rPr>
          <w:rFonts w:ascii="Times New Roman" w:hAnsi="Times New Roman"/>
          <w:sz w:val="24"/>
        </w:rPr>
        <w:t>11. Pressure reveals character. A trainee should not allow pressure to produce lies, anger, carelessness or disrespect.</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Trainees should write one recent pressure situation and identify a better way to respond next time.</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How can pressure expose weak work habits?</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rushed under pressure and made errors in a record. The supervisor taught him to slow down enough to check accuracy before submission.</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pressure response reflection and supervisor comment.</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How I will stay calm and productive under pressure.</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remain calm, focused and truthful under pressure.</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Self-Control</w:t>
      </w:r>
    </w:p>
    <w:p>
      <w:pPr>
        <w:keepNext w:val="0"/>
        <w:keepLines w:val="0"/>
        <w:pageBreakBefore w:val="0"/>
        <w:spacing w:line="259" w:lineRule="auto" w:before="0" w:after="100"/>
        <w:jc w:val="left"/>
      </w:pPr>
      <w:r>
        <w:rPr>
          <w:rFonts w:ascii="Times New Roman" w:hAnsi="Times New Roman"/>
          <w:sz w:val="24"/>
        </w:rPr>
        <w:t>Trainees should not allow pressure to destroy discipline.</w:t>
      </w:r>
    </w:p>
    <w:p>
      <w:pPr>
        <w:pStyle w:val="Heading2"/>
        <w:keepNext w:val="0"/>
        <w:keepLines w:val="0"/>
        <w:pageBreakBefore w:val="0"/>
        <w:spacing w:line="259" w:lineRule="auto" w:before="200" w:after="80"/>
        <w:jc w:val="left"/>
      </w:pPr>
      <w:r>
        <w:rPr>
          <w:rFonts w:ascii="Times New Roman" w:hAnsi="Times New Roman"/>
          <w:b/>
          <w:sz w:val="28"/>
        </w:rPr>
        <w:t>DAY 266</w:t>
      </w:r>
    </w:p>
    <w:p>
      <w:pPr>
        <w:pStyle w:val="Heading3"/>
        <w:keepNext w:val="0"/>
        <w:keepLines w:val="0"/>
        <w:pageBreakBefore w:val="0"/>
        <w:spacing w:line="259" w:lineRule="auto" w:before="120" w:after="80"/>
        <w:jc w:val="left"/>
      </w:pPr>
      <w:r>
        <w:rPr>
          <w:rFonts w:ascii="Times New Roman" w:hAnsi="Times New Roman"/>
          <w:b/>
          <w:sz w:val="24"/>
        </w:rPr>
        <w:t>Topic: Weekly Review: Problem-Solving and Workplace Improvement</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Review Week 38 lessons.</w:t>
      </w:r>
    </w:p>
    <w:p>
      <w:pPr>
        <w:keepNext w:val="0"/>
        <w:keepLines w:val="0"/>
        <w:pageBreakBefore w:val="0"/>
        <w:spacing w:line="259" w:lineRule="auto" w:before="0" w:after="60"/>
        <w:ind w:left="504" w:hanging="360"/>
        <w:jc w:val="left"/>
      </w:pPr>
      <w:r>
        <w:rPr>
          <w:rFonts w:ascii="Times New Roman" w:hAnsi="Times New Roman"/>
          <w:sz w:val="24"/>
        </w:rPr>
        <w:t>2. Identify problems observed.</w:t>
      </w:r>
    </w:p>
    <w:p>
      <w:pPr>
        <w:keepNext w:val="0"/>
        <w:keepLines w:val="0"/>
        <w:pageBreakBefore w:val="0"/>
        <w:spacing w:line="259" w:lineRule="auto" w:before="0" w:after="60"/>
        <w:ind w:left="504" w:hanging="360"/>
        <w:jc w:val="left"/>
      </w:pPr>
      <w:r>
        <w:rPr>
          <w:rFonts w:ascii="Times New Roman" w:hAnsi="Times New Roman"/>
          <w:sz w:val="24"/>
        </w:rPr>
        <w:t>3. Reflect on solution thinking.</w:t>
      </w:r>
    </w:p>
    <w:p>
      <w:pPr>
        <w:keepNext w:val="0"/>
        <w:keepLines w:val="0"/>
        <w:pageBreakBefore w:val="0"/>
        <w:spacing w:line="259" w:lineRule="auto" w:before="0" w:after="60"/>
        <w:ind w:left="504" w:hanging="360"/>
        <w:jc w:val="left"/>
      </w:pPr>
      <w:r>
        <w:rPr>
          <w:rFonts w:ascii="Times New Roman" w:hAnsi="Times New Roman"/>
          <w:sz w:val="24"/>
        </w:rPr>
        <w:t>4. Review respectful initiative.</w:t>
      </w:r>
    </w:p>
    <w:p>
      <w:pPr>
        <w:keepNext w:val="0"/>
        <w:keepLines w:val="0"/>
        <w:pageBreakBefore w:val="0"/>
        <w:spacing w:line="259" w:lineRule="auto" w:before="0" w:after="60"/>
        <w:ind w:left="504" w:hanging="360"/>
        <w:jc w:val="left"/>
      </w:pPr>
      <w:r>
        <w:rPr>
          <w:rFonts w:ascii="Times New Roman" w:hAnsi="Times New Roman"/>
          <w:sz w:val="24"/>
        </w:rPr>
        <w:t>5. Set goals for productivity.</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Psalm 90:17</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James 1:5</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Week 38 focused on identifying problems, understanding root causes, suggesting solutions, handling delays, creativity and working under pressure.</w:t>
      </w:r>
    </w:p>
    <w:p>
      <w:pPr>
        <w:keepNext w:val="0"/>
        <w:keepLines w:val="0"/>
        <w:pageBreakBefore w:val="0"/>
        <w:spacing w:line="259" w:lineRule="auto" w:before="0" w:after="100"/>
        <w:jc w:val="left"/>
      </w:pPr>
      <w:r>
        <w:rPr>
          <w:rFonts w:ascii="Times New Roman" w:hAnsi="Times New Roman"/>
          <w:sz w:val="24"/>
        </w:rPr>
        <w:t>Trainees must understand that workplaces need people who can think, not only people who complain. A Kingdom trainee should be a problem-solver with humility and wisdom.</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Complete a Week 38 problem-solving review:</w:t>
      </w:r>
    </w:p>
    <w:p>
      <w:pPr>
        <w:keepNext w:val="0"/>
        <w:keepLines w:val="0"/>
        <w:pageBreakBefore w:val="0"/>
        <w:spacing w:line="259" w:lineRule="auto" w:before="0" w:after="60"/>
        <w:ind w:left="504" w:hanging="360"/>
        <w:jc w:val="left"/>
      </w:pPr>
      <w:r>
        <w:rPr>
          <w:rFonts w:ascii="Times New Roman" w:hAnsi="Times New Roman"/>
          <w:sz w:val="24"/>
        </w:rPr>
        <w:t>1. One problem I observed was:</w:t>
      </w:r>
    </w:p>
    <w:p>
      <w:pPr>
        <w:keepNext w:val="0"/>
        <w:keepLines w:val="0"/>
        <w:pageBreakBefore w:val="0"/>
        <w:spacing w:line="259" w:lineRule="auto" w:before="0" w:after="60"/>
        <w:ind w:left="504" w:hanging="360"/>
        <w:jc w:val="left"/>
      </w:pPr>
      <w:r>
        <w:rPr>
          <w:rFonts w:ascii="Times New Roman" w:hAnsi="Times New Roman"/>
          <w:sz w:val="24"/>
        </w:rPr>
        <w:t>2. One possible root cause was:</w:t>
      </w:r>
    </w:p>
    <w:p>
      <w:pPr>
        <w:keepNext w:val="0"/>
        <w:keepLines w:val="0"/>
        <w:pageBreakBefore w:val="0"/>
        <w:spacing w:line="259" w:lineRule="auto" w:before="0" w:after="60"/>
        <w:ind w:left="504" w:hanging="360"/>
        <w:jc w:val="left"/>
      </w:pPr>
      <w:r>
        <w:rPr>
          <w:rFonts w:ascii="Times New Roman" w:hAnsi="Times New Roman"/>
          <w:sz w:val="24"/>
        </w:rPr>
        <w:t>3. One solution I considered was:</w:t>
      </w:r>
    </w:p>
    <w:p>
      <w:pPr>
        <w:keepNext w:val="0"/>
        <w:keepLines w:val="0"/>
        <w:pageBreakBefore w:val="0"/>
        <w:spacing w:line="259" w:lineRule="auto" w:before="0" w:after="60"/>
        <w:ind w:left="504" w:hanging="360"/>
        <w:jc w:val="left"/>
      </w:pPr>
      <w:r>
        <w:rPr>
          <w:rFonts w:ascii="Times New Roman" w:hAnsi="Times New Roman"/>
          <w:sz w:val="24"/>
        </w:rPr>
        <w:t>4. One delay I learnt from was:</w:t>
      </w:r>
    </w:p>
    <w:p>
      <w:pPr>
        <w:keepNext w:val="0"/>
        <w:keepLines w:val="0"/>
        <w:pageBreakBefore w:val="0"/>
        <w:spacing w:line="259" w:lineRule="auto" w:before="0" w:after="60"/>
        <w:ind w:left="504" w:hanging="360"/>
        <w:jc w:val="left"/>
      </w:pPr>
      <w:r>
        <w:rPr>
          <w:rFonts w:ascii="Times New Roman" w:hAnsi="Times New Roman"/>
          <w:sz w:val="24"/>
        </w:rPr>
        <w:t>5. One improvement idea I had was:</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How can trainees become useful problem-solvers without becoming proud?</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became useful because he reported problems early, suggested improvements respectfully and stayed calm under pressure.</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weekly report, logbook, problem-solving review and supervisor comment.</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three productivity goals for Week 39.</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solve problems with humility, wisdom and action.</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Wise Problem-Solving</w:t>
      </w:r>
    </w:p>
    <w:p>
      <w:pPr>
        <w:keepNext w:val="0"/>
        <w:keepLines w:val="0"/>
        <w:pageBreakBefore w:val="0"/>
        <w:spacing w:line="259" w:lineRule="auto" w:before="0" w:after="100"/>
        <w:jc w:val="left"/>
      </w:pPr>
      <w:r>
        <w:rPr>
          <w:rFonts w:ascii="Times New Roman" w:hAnsi="Times New Roman"/>
          <w:sz w:val="24"/>
        </w:rPr>
        <w:t>Trainees should think deeply and act respectfully.</w:t>
      </w:r>
    </w:p>
    <w:p>
      <w:pPr>
        <w:pStyle w:val="Heading1"/>
        <w:keepNext w:val="0"/>
        <w:keepLines w:val="0"/>
        <w:pageBreakBefore w:val="0"/>
        <w:spacing w:line="259" w:lineRule="auto" w:before="200" w:after="80"/>
        <w:jc w:val="left"/>
      </w:pPr>
      <w:r>
        <w:rPr>
          <w:rFonts w:ascii="Times New Roman" w:hAnsi="Times New Roman"/>
          <w:b/>
          <w:sz w:val="32"/>
        </w:rPr>
        <w:t>WEEK 39</w:t>
      </w:r>
    </w:p>
    <w:p>
      <w:pPr>
        <w:pStyle w:val="Heading2"/>
        <w:keepNext w:val="0"/>
        <w:keepLines w:val="0"/>
        <w:pageBreakBefore w:val="0"/>
        <w:spacing w:line="259" w:lineRule="auto" w:before="200" w:after="80"/>
        <w:jc w:val="left"/>
      </w:pPr>
      <w:r>
        <w:rPr>
          <w:rFonts w:ascii="Times New Roman" w:hAnsi="Times New Roman"/>
          <w:b/>
          <w:sz w:val="28"/>
        </w:rPr>
        <w:t>Weekly Focus: Productivity, Results and Workplace Contribution</w:t>
      </w:r>
    </w:p>
    <w:p>
      <w:pPr>
        <w:pStyle w:val="Heading2"/>
        <w:keepNext w:val="0"/>
        <w:keepLines w:val="0"/>
        <w:pageBreakBefore w:val="0"/>
        <w:spacing w:line="259" w:lineRule="auto" w:before="200" w:after="80"/>
        <w:jc w:val="left"/>
      </w:pPr>
      <w:r>
        <w:rPr>
          <w:rFonts w:ascii="Times New Roman" w:hAnsi="Times New Roman"/>
          <w:b/>
          <w:sz w:val="28"/>
        </w:rPr>
        <w:t>DAY 267</w:t>
      </w:r>
    </w:p>
    <w:p>
      <w:pPr>
        <w:pStyle w:val="Heading3"/>
        <w:keepNext w:val="0"/>
        <w:keepLines w:val="0"/>
        <w:pageBreakBefore w:val="0"/>
        <w:spacing w:line="259" w:lineRule="auto" w:before="120" w:after="80"/>
        <w:jc w:val="left"/>
      </w:pPr>
      <w:r>
        <w:rPr>
          <w:rFonts w:ascii="Times New Roman" w:hAnsi="Times New Roman"/>
          <w:b/>
          <w:sz w:val="24"/>
        </w:rPr>
        <w:t>Topic: Understanding Productivity</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Define productivity.</w:t>
      </w:r>
    </w:p>
    <w:p>
      <w:pPr>
        <w:keepNext w:val="0"/>
        <w:keepLines w:val="0"/>
        <w:pageBreakBefore w:val="0"/>
        <w:spacing w:line="259" w:lineRule="auto" w:before="0" w:after="60"/>
        <w:ind w:left="504" w:hanging="360"/>
        <w:jc w:val="left"/>
      </w:pPr>
      <w:r>
        <w:rPr>
          <w:rFonts w:ascii="Times New Roman" w:hAnsi="Times New Roman"/>
          <w:sz w:val="24"/>
        </w:rPr>
        <w:t>2. Understand the difference between activity and results.</w:t>
      </w:r>
    </w:p>
    <w:p>
      <w:pPr>
        <w:keepNext w:val="0"/>
        <w:keepLines w:val="0"/>
        <w:pageBreakBefore w:val="0"/>
        <w:spacing w:line="259" w:lineRule="auto" w:before="0" w:after="60"/>
        <w:ind w:left="504" w:hanging="360"/>
        <w:jc w:val="left"/>
      </w:pPr>
      <w:r>
        <w:rPr>
          <w:rFonts w:ascii="Times New Roman" w:hAnsi="Times New Roman"/>
          <w:sz w:val="24"/>
        </w:rPr>
        <w:t>3. Identify productive behaviours.</w:t>
      </w:r>
    </w:p>
    <w:p>
      <w:pPr>
        <w:keepNext w:val="0"/>
        <w:keepLines w:val="0"/>
        <w:pageBreakBefore w:val="0"/>
        <w:spacing w:line="259" w:lineRule="auto" w:before="0" w:after="60"/>
        <w:ind w:left="504" w:hanging="360"/>
        <w:jc w:val="left"/>
      </w:pPr>
      <w:r>
        <w:rPr>
          <w:rFonts w:ascii="Times New Roman" w:hAnsi="Times New Roman"/>
          <w:sz w:val="24"/>
        </w:rPr>
        <w:t>4. Measure simple work output.</w:t>
      </w:r>
    </w:p>
    <w:p>
      <w:pPr>
        <w:keepNext w:val="0"/>
        <w:keepLines w:val="0"/>
        <w:pageBreakBefore w:val="0"/>
        <w:spacing w:line="259" w:lineRule="auto" w:before="0" w:after="60"/>
        <w:ind w:left="504" w:hanging="360"/>
        <w:jc w:val="left"/>
      </w:pPr>
      <w:r>
        <w:rPr>
          <w:rFonts w:ascii="Times New Roman" w:hAnsi="Times New Roman"/>
          <w:sz w:val="24"/>
        </w:rPr>
        <w:t>5. Commit to useful contribution.</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John 15:8</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Proverbs 14:23</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Productivity means producing useful results. A person may be busy but not productive. Productivity is not only movement; it is meaningful output.</w:t>
      </w:r>
    </w:p>
    <w:p>
      <w:pPr>
        <w:keepNext w:val="0"/>
        <w:keepLines w:val="0"/>
        <w:pageBreakBefore w:val="0"/>
        <w:spacing w:line="259" w:lineRule="auto" w:before="0" w:after="100"/>
        <w:jc w:val="left"/>
      </w:pPr>
      <w:r>
        <w:rPr>
          <w:rFonts w:ascii="Times New Roman" w:hAnsi="Times New Roman"/>
          <w:sz w:val="24"/>
        </w:rPr>
        <w:t>Productive trainees:</w:t>
      </w:r>
    </w:p>
    <w:p>
      <w:pPr>
        <w:keepNext w:val="0"/>
        <w:keepLines w:val="0"/>
        <w:pageBreakBefore w:val="0"/>
        <w:spacing w:line="259" w:lineRule="auto" w:before="0" w:after="60"/>
        <w:ind w:left="504" w:hanging="360"/>
        <w:jc w:val="left"/>
      </w:pPr>
      <w:r>
        <w:rPr>
          <w:rFonts w:ascii="Times New Roman" w:hAnsi="Times New Roman"/>
          <w:sz w:val="24"/>
        </w:rPr>
        <w:t>1. Understand tasks.</w:t>
      </w:r>
    </w:p>
    <w:p>
      <w:pPr>
        <w:keepNext w:val="0"/>
        <w:keepLines w:val="0"/>
        <w:pageBreakBefore w:val="0"/>
        <w:spacing w:line="259" w:lineRule="auto" w:before="0" w:after="60"/>
        <w:ind w:left="504" w:hanging="360"/>
        <w:jc w:val="left"/>
      </w:pPr>
      <w:r>
        <w:rPr>
          <w:rFonts w:ascii="Times New Roman" w:hAnsi="Times New Roman"/>
          <w:sz w:val="24"/>
        </w:rPr>
        <w:t>2. Start on time.</w:t>
      </w:r>
    </w:p>
    <w:p>
      <w:pPr>
        <w:keepNext w:val="0"/>
        <w:keepLines w:val="0"/>
        <w:pageBreakBefore w:val="0"/>
        <w:spacing w:line="259" w:lineRule="auto" w:before="0" w:after="60"/>
        <w:ind w:left="504" w:hanging="360"/>
        <w:jc w:val="left"/>
      </w:pPr>
      <w:r>
        <w:rPr>
          <w:rFonts w:ascii="Times New Roman" w:hAnsi="Times New Roman"/>
          <w:sz w:val="24"/>
        </w:rPr>
        <w:t>3. Work steadily.</w:t>
      </w:r>
    </w:p>
    <w:p>
      <w:pPr>
        <w:keepNext w:val="0"/>
        <w:keepLines w:val="0"/>
        <w:pageBreakBefore w:val="0"/>
        <w:spacing w:line="259" w:lineRule="auto" w:before="0" w:after="60"/>
        <w:ind w:left="504" w:hanging="360"/>
        <w:jc w:val="left"/>
      </w:pPr>
      <w:r>
        <w:rPr>
          <w:rFonts w:ascii="Times New Roman" w:hAnsi="Times New Roman"/>
          <w:sz w:val="24"/>
        </w:rPr>
        <w:t>4. Avoid distractions.</w:t>
      </w:r>
    </w:p>
    <w:p>
      <w:pPr>
        <w:keepNext w:val="0"/>
        <w:keepLines w:val="0"/>
        <w:pageBreakBefore w:val="0"/>
        <w:spacing w:line="259" w:lineRule="auto" w:before="0" w:after="60"/>
        <w:ind w:left="504" w:hanging="360"/>
        <w:jc w:val="left"/>
      </w:pPr>
      <w:r>
        <w:rPr>
          <w:rFonts w:ascii="Times New Roman" w:hAnsi="Times New Roman"/>
          <w:sz w:val="24"/>
        </w:rPr>
        <w:t>5. Complete duties.</w:t>
      </w:r>
    </w:p>
    <w:p>
      <w:pPr>
        <w:keepNext w:val="0"/>
        <w:keepLines w:val="0"/>
        <w:pageBreakBefore w:val="0"/>
        <w:spacing w:line="259" w:lineRule="auto" w:before="0" w:after="60"/>
        <w:ind w:left="504" w:hanging="360"/>
        <w:jc w:val="left"/>
      </w:pPr>
      <w:r>
        <w:rPr>
          <w:rFonts w:ascii="Times New Roman" w:hAnsi="Times New Roman"/>
          <w:sz w:val="24"/>
        </w:rPr>
        <w:t>6. Check quality.</w:t>
      </w:r>
    </w:p>
    <w:p>
      <w:pPr>
        <w:keepNext w:val="0"/>
        <w:keepLines w:val="0"/>
        <w:pageBreakBefore w:val="0"/>
        <w:spacing w:line="259" w:lineRule="auto" w:before="0" w:after="60"/>
        <w:ind w:left="504" w:hanging="360"/>
        <w:jc w:val="left"/>
      </w:pPr>
      <w:r>
        <w:rPr>
          <w:rFonts w:ascii="Times New Roman" w:hAnsi="Times New Roman"/>
          <w:sz w:val="24"/>
        </w:rPr>
        <w:t>7. Reduce waste.</w:t>
      </w:r>
    </w:p>
    <w:p>
      <w:pPr>
        <w:keepNext w:val="0"/>
        <w:keepLines w:val="0"/>
        <w:pageBreakBefore w:val="0"/>
        <w:spacing w:line="259" w:lineRule="auto" w:before="0" w:after="60"/>
        <w:ind w:left="504" w:hanging="360"/>
        <w:jc w:val="left"/>
      </w:pPr>
      <w:r>
        <w:rPr>
          <w:rFonts w:ascii="Times New Roman" w:hAnsi="Times New Roman"/>
          <w:sz w:val="24"/>
        </w:rPr>
        <w:t>8. Support the team.</w:t>
      </w:r>
    </w:p>
    <w:p>
      <w:pPr>
        <w:keepNext w:val="0"/>
        <w:keepLines w:val="0"/>
        <w:pageBreakBefore w:val="0"/>
        <w:spacing w:line="259" w:lineRule="auto" w:before="0" w:after="60"/>
        <w:ind w:left="504" w:hanging="360"/>
        <w:jc w:val="left"/>
      </w:pPr>
      <w:r>
        <w:rPr>
          <w:rFonts w:ascii="Times New Roman" w:hAnsi="Times New Roman"/>
          <w:sz w:val="24"/>
        </w:rPr>
        <w:t>9. Keep records.</w:t>
      </w:r>
    </w:p>
    <w:p>
      <w:pPr>
        <w:keepNext w:val="0"/>
        <w:keepLines w:val="0"/>
        <w:pageBreakBefore w:val="0"/>
        <w:spacing w:line="259" w:lineRule="auto" w:before="0" w:after="60"/>
        <w:ind w:left="504" w:hanging="360"/>
        <w:jc w:val="left"/>
      </w:pPr>
      <w:r>
        <w:rPr>
          <w:rFonts w:ascii="Times New Roman" w:hAnsi="Times New Roman"/>
          <w:sz w:val="24"/>
        </w:rPr>
        <w:t>10. Learn from feedback.</w:t>
      </w:r>
    </w:p>
    <w:p>
      <w:pPr>
        <w:keepNext w:val="0"/>
        <w:keepLines w:val="0"/>
        <w:pageBreakBefore w:val="0"/>
        <w:spacing w:line="259" w:lineRule="auto" w:before="0" w:after="60"/>
        <w:ind w:left="504" w:hanging="360"/>
        <w:jc w:val="left"/>
      </w:pPr>
      <w:r>
        <w:rPr>
          <w:rFonts w:ascii="Times New Roman" w:hAnsi="Times New Roman"/>
          <w:sz w:val="24"/>
        </w:rPr>
        <w:t>11. Examples of productivity:</w:t>
      </w:r>
    </w:p>
    <w:p>
      <w:pPr>
        <w:keepNext w:val="0"/>
        <w:keepLines w:val="0"/>
        <w:pageBreakBefore w:val="0"/>
        <w:spacing w:line="259" w:lineRule="auto" w:before="0" w:after="60"/>
        <w:ind w:left="504" w:hanging="360"/>
        <w:jc w:val="left"/>
      </w:pPr>
      <w:r>
        <w:rPr>
          <w:rFonts w:ascii="Times New Roman" w:hAnsi="Times New Roman"/>
          <w:sz w:val="24"/>
        </w:rPr>
        <w:t>12. Accurate records completed.</w:t>
      </w:r>
    </w:p>
    <w:p>
      <w:pPr>
        <w:keepNext w:val="0"/>
        <w:keepLines w:val="0"/>
        <w:pageBreakBefore w:val="0"/>
        <w:spacing w:line="259" w:lineRule="auto" w:before="0" w:after="60"/>
        <w:ind w:left="504" w:hanging="360"/>
        <w:jc w:val="left"/>
      </w:pPr>
      <w:r>
        <w:rPr>
          <w:rFonts w:ascii="Times New Roman" w:hAnsi="Times New Roman"/>
          <w:sz w:val="24"/>
        </w:rPr>
        <w:t>13. Clean workspace maintained.</w:t>
      </w:r>
    </w:p>
    <w:p>
      <w:pPr>
        <w:keepNext w:val="0"/>
        <w:keepLines w:val="0"/>
        <w:pageBreakBefore w:val="0"/>
        <w:spacing w:line="259" w:lineRule="auto" w:before="0" w:after="60"/>
        <w:ind w:left="504" w:hanging="360"/>
        <w:jc w:val="left"/>
      </w:pPr>
      <w:r>
        <w:rPr>
          <w:rFonts w:ascii="Times New Roman" w:hAnsi="Times New Roman"/>
          <w:sz w:val="24"/>
        </w:rPr>
        <w:t>14. Materials arranged.</w:t>
      </w:r>
    </w:p>
    <w:p>
      <w:pPr>
        <w:keepNext w:val="0"/>
        <w:keepLines w:val="0"/>
        <w:pageBreakBefore w:val="0"/>
        <w:spacing w:line="259" w:lineRule="auto" w:before="0" w:after="60"/>
        <w:ind w:left="504" w:hanging="360"/>
        <w:jc w:val="left"/>
      </w:pPr>
      <w:r>
        <w:rPr>
          <w:rFonts w:ascii="Times New Roman" w:hAnsi="Times New Roman"/>
          <w:sz w:val="24"/>
        </w:rPr>
        <w:t>15. Customers served politely.</w:t>
      </w:r>
    </w:p>
    <w:p>
      <w:pPr>
        <w:keepNext w:val="0"/>
        <w:keepLines w:val="0"/>
        <w:pageBreakBefore w:val="0"/>
        <w:spacing w:line="259" w:lineRule="auto" w:before="0" w:after="60"/>
        <w:ind w:left="504" w:hanging="360"/>
        <w:jc w:val="left"/>
      </w:pPr>
      <w:r>
        <w:rPr>
          <w:rFonts w:ascii="Times New Roman" w:hAnsi="Times New Roman"/>
          <w:sz w:val="24"/>
        </w:rPr>
        <w:t>16. Farm task completed.</w:t>
      </w:r>
    </w:p>
    <w:p>
      <w:pPr>
        <w:keepNext w:val="0"/>
        <w:keepLines w:val="0"/>
        <w:pageBreakBefore w:val="0"/>
        <w:spacing w:line="259" w:lineRule="auto" w:before="0" w:after="60"/>
        <w:ind w:left="504" w:hanging="360"/>
        <w:jc w:val="left"/>
      </w:pPr>
      <w:r>
        <w:rPr>
          <w:rFonts w:ascii="Times New Roman" w:hAnsi="Times New Roman"/>
          <w:sz w:val="24"/>
        </w:rPr>
        <w:t>17. Tools returned.</w:t>
      </w:r>
    </w:p>
    <w:p>
      <w:pPr>
        <w:keepNext w:val="0"/>
        <w:keepLines w:val="0"/>
        <w:pageBreakBefore w:val="0"/>
        <w:spacing w:line="259" w:lineRule="auto" w:before="0" w:after="60"/>
        <w:ind w:left="504" w:hanging="360"/>
        <w:jc w:val="left"/>
      </w:pPr>
      <w:r>
        <w:rPr>
          <w:rFonts w:ascii="Times New Roman" w:hAnsi="Times New Roman"/>
          <w:sz w:val="24"/>
        </w:rPr>
        <w:t>18. Report submitted.</w:t>
      </w:r>
    </w:p>
    <w:p>
      <w:pPr>
        <w:keepNext w:val="0"/>
        <w:keepLines w:val="0"/>
        <w:pageBreakBefore w:val="0"/>
        <w:spacing w:line="259" w:lineRule="auto" w:before="0" w:after="60"/>
        <w:ind w:left="504" w:hanging="360"/>
        <w:jc w:val="left"/>
      </w:pPr>
      <w:r>
        <w:rPr>
          <w:rFonts w:ascii="Times New Roman" w:hAnsi="Times New Roman"/>
          <w:sz w:val="24"/>
        </w:rPr>
        <w:t>19. Safety hazard reported.</w:t>
      </w:r>
    </w:p>
    <w:p>
      <w:pPr>
        <w:keepNext w:val="0"/>
        <w:keepLines w:val="0"/>
        <w:pageBreakBefore w:val="0"/>
        <w:spacing w:line="259" w:lineRule="auto" w:before="0" w:after="60"/>
        <w:ind w:left="504" w:hanging="360"/>
        <w:jc w:val="left"/>
      </w:pPr>
      <w:r>
        <w:rPr>
          <w:rFonts w:ascii="Times New Roman" w:hAnsi="Times New Roman"/>
          <w:sz w:val="24"/>
        </w:rPr>
        <w:t>20. Assigned duty finished.</w:t>
      </w:r>
    </w:p>
    <w:p>
      <w:pPr>
        <w:keepNext w:val="0"/>
        <w:keepLines w:val="0"/>
        <w:pageBreakBefore w:val="0"/>
        <w:spacing w:line="259" w:lineRule="auto" w:before="0" w:after="60"/>
        <w:ind w:left="504" w:hanging="360"/>
        <w:jc w:val="left"/>
      </w:pPr>
      <w:r>
        <w:rPr>
          <w:rFonts w:ascii="Times New Roman" w:hAnsi="Times New Roman"/>
          <w:sz w:val="24"/>
        </w:rPr>
        <w:t>21. Skill practised under supervision.</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identify one productive contribution made during the week and record its benefit.</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What is the difference between being busy and being productive?</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moved around all day but completed no assigned task. Another trainee quietly completed records and helped arrange materials. The second trainee was more productive.</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productivity reflection and supervisor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How I can become more productive in my attachment workplace.</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focus on useful results, not empty activity.</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Fruitfulness</w:t>
      </w:r>
    </w:p>
    <w:p>
      <w:pPr>
        <w:keepNext w:val="0"/>
        <w:keepLines w:val="0"/>
        <w:pageBreakBefore w:val="0"/>
        <w:spacing w:line="259" w:lineRule="auto" w:before="0" w:after="100"/>
        <w:jc w:val="left"/>
      </w:pPr>
      <w:r>
        <w:rPr>
          <w:rFonts w:ascii="Times New Roman" w:hAnsi="Times New Roman"/>
          <w:sz w:val="24"/>
        </w:rPr>
        <w:t>Trainees should produce useful results through disciplined work.</w:t>
      </w:r>
    </w:p>
    <w:p>
      <w:pPr>
        <w:pStyle w:val="Heading2"/>
        <w:keepNext w:val="0"/>
        <w:keepLines w:val="0"/>
        <w:pageBreakBefore w:val="0"/>
        <w:spacing w:line="259" w:lineRule="auto" w:before="200" w:after="80"/>
        <w:jc w:val="left"/>
      </w:pPr>
      <w:r>
        <w:rPr>
          <w:rFonts w:ascii="Times New Roman" w:hAnsi="Times New Roman"/>
          <w:b/>
          <w:sz w:val="28"/>
        </w:rPr>
        <w:t>DAY 268</w:t>
      </w:r>
    </w:p>
    <w:p>
      <w:pPr>
        <w:pStyle w:val="Heading3"/>
        <w:keepNext w:val="0"/>
        <w:keepLines w:val="0"/>
        <w:pageBreakBefore w:val="0"/>
        <w:spacing w:line="259" w:lineRule="auto" w:before="120" w:after="80"/>
        <w:jc w:val="left"/>
      </w:pPr>
      <w:r>
        <w:rPr>
          <w:rFonts w:ascii="Times New Roman" w:hAnsi="Times New Roman"/>
          <w:b/>
          <w:sz w:val="24"/>
        </w:rPr>
        <w:t>Topic: Customer Impact and Service Results</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Understand service impact.</w:t>
      </w:r>
    </w:p>
    <w:p>
      <w:pPr>
        <w:keepNext w:val="0"/>
        <w:keepLines w:val="0"/>
        <w:pageBreakBefore w:val="0"/>
        <w:spacing w:line="259" w:lineRule="auto" w:before="0" w:after="60"/>
        <w:ind w:left="504" w:hanging="360"/>
        <w:jc w:val="left"/>
      </w:pPr>
      <w:r>
        <w:rPr>
          <w:rFonts w:ascii="Times New Roman" w:hAnsi="Times New Roman"/>
          <w:sz w:val="24"/>
        </w:rPr>
        <w:t>2. Identify how work affects customers or users.</w:t>
      </w:r>
    </w:p>
    <w:p>
      <w:pPr>
        <w:keepNext w:val="0"/>
        <w:keepLines w:val="0"/>
        <w:pageBreakBefore w:val="0"/>
        <w:spacing w:line="259" w:lineRule="auto" w:before="0" w:after="60"/>
        <w:ind w:left="504" w:hanging="360"/>
        <w:jc w:val="left"/>
      </w:pPr>
      <w:r>
        <w:rPr>
          <w:rFonts w:ascii="Times New Roman" w:hAnsi="Times New Roman"/>
          <w:sz w:val="24"/>
        </w:rPr>
        <w:t>3. Practise respectful service.</w:t>
      </w:r>
    </w:p>
    <w:p>
      <w:pPr>
        <w:keepNext w:val="0"/>
        <w:keepLines w:val="0"/>
        <w:pageBreakBefore w:val="0"/>
        <w:spacing w:line="259" w:lineRule="auto" w:before="0" w:after="60"/>
        <w:ind w:left="504" w:hanging="360"/>
        <w:jc w:val="left"/>
      </w:pPr>
      <w:r>
        <w:rPr>
          <w:rFonts w:ascii="Times New Roman" w:hAnsi="Times New Roman"/>
          <w:sz w:val="24"/>
        </w:rPr>
        <w:t>4. Connect productivity to people’s needs.</w:t>
      </w:r>
    </w:p>
    <w:p>
      <w:pPr>
        <w:keepNext w:val="0"/>
        <w:keepLines w:val="0"/>
        <w:pageBreakBefore w:val="0"/>
        <w:spacing w:line="259" w:lineRule="auto" w:before="0" w:after="60"/>
        <w:ind w:left="504" w:hanging="360"/>
        <w:jc w:val="left"/>
      </w:pPr>
      <w:r>
        <w:rPr>
          <w:rFonts w:ascii="Times New Roman" w:hAnsi="Times New Roman"/>
          <w:sz w:val="24"/>
        </w:rPr>
        <w:t>5. Improve service attitude.</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Matthew 5:16</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Philippians 2:4</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Every workplace serves someone. The customer may be a buyer, patient, student, farmer, community member, visitor, client, colleague or supervisor.</w:t>
      </w:r>
    </w:p>
    <w:p>
      <w:pPr>
        <w:keepNext w:val="0"/>
        <w:keepLines w:val="0"/>
        <w:pageBreakBefore w:val="0"/>
        <w:spacing w:line="259" w:lineRule="auto" w:before="0" w:after="100"/>
        <w:jc w:val="left"/>
      </w:pPr>
      <w:r>
        <w:rPr>
          <w:rFonts w:ascii="Times New Roman" w:hAnsi="Times New Roman"/>
          <w:sz w:val="24"/>
        </w:rPr>
        <w:t>Trainees must understand that their work affects people. Poor work can delay service, frustrate customers and damage trust. Good work can bless people and strengthen the organisation.</w:t>
      </w:r>
    </w:p>
    <w:p>
      <w:pPr>
        <w:keepNext w:val="0"/>
        <w:keepLines w:val="0"/>
        <w:pageBreakBefore w:val="0"/>
        <w:spacing w:line="259" w:lineRule="auto" w:before="0" w:after="100"/>
        <w:jc w:val="left"/>
      </w:pPr>
      <w:r>
        <w:rPr>
          <w:rFonts w:ascii="Times New Roman" w:hAnsi="Times New Roman"/>
          <w:sz w:val="24"/>
        </w:rPr>
        <w:t>Service impact is seen in:</w:t>
      </w:r>
    </w:p>
    <w:p>
      <w:pPr>
        <w:keepNext w:val="0"/>
        <w:keepLines w:val="0"/>
        <w:pageBreakBefore w:val="0"/>
        <w:spacing w:line="259" w:lineRule="auto" w:before="0" w:after="60"/>
        <w:ind w:left="504" w:hanging="360"/>
        <w:jc w:val="left"/>
      </w:pPr>
      <w:r>
        <w:rPr>
          <w:rFonts w:ascii="Times New Roman" w:hAnsi="Times New Roman"/>
          <w:sz w:val="24"/>
        </w:rPr>
        <w:t>1. Customer satisfaction.</w:t>
      </w:r>
    </w:p>
    <w:p>
      <w:pPr>
        <w:keepNext w:val="0"/>
        <w:keepLines w:val="0"/>
        <w:pageBreakBefore w:val="0"/>
        <w:spacing w:line="259" w:lineRule="auto" w:before="0" w:after="60"/>
        <w:ind w:left="504" w:hanging="360"/>
        <w:jc w:val="left"/>
      </w:pPr>
      <w:r>
        <w:rPr>
          <w:rFonts w:ascii="Times New Roman" w:hAnsi="Times New Roman"/>
          <w:sz w:val="24"/>
        </w:rPr>
        <w:t>2. Timely service.</w:t>
      </w:r>
    </w:p>
    <w:p>
      <w:pPr>
        <w:keepNext w:val="0"/>
        <w:keepLines w:val="0"/>
        <w:pageBreakBefore w:val="0"/>
        <w:spacing w:line="259" w:lineRule="auto" w:before="0" w:after="60"/>
        <w:ind w:left="504" w:hanging="360"/>
        <w:jc w:val="left"/>
      </w:pPr>
      <w:r>
        <w:rPr>
          <w:rFonts w:ascii="Times New Roman" w:hAnsi="Times New Roman"/>
          <w:sz w:val="24"/>
        </w:rPr>
        <w:t>3. Clear communication.</w:t>
      </w:r>
    </w:p>
    <w:p>
      <w:pPr>
        <w:keepNext w:val="0"/>
        <w:keepLines w:val="0"/>
        <w:pageBreakBefore w:val="0"/>
        <w:spacing w:line="259" w:lineRule="auto" w:before="0" w:after="60"/>
        <w:ind w:left="504" w:hanging="360"/>
        <w:jc w:val="left"/>
      </w:pPr>
      <w:r>
        <w:rPr>
          <w:rFonts w:ascii="Times New Roman" w:hAnsi="Times New Roman"/>
          <w:sz w:val="24"/>
        </w:rPr>
        <w:t>4. Accurate records.</w:t>
      </w:r>
    </w:p>
    <w:p>
      <w:pPr>
        <w:keepNext w:val="0"/>
        <w:keepLines w:val="0"/>
        <w:pageBreakBefore w:val="0"/>
        <w:spacing w:line="259" w:lineRule="auto" w:before="0" w:after="60"/>
        <w:ind w:left="504" w:hanging="360"/>
        <w:jc w:val="left"/>
      </w:pPr>
      <w:r>
        <w:rPr>
          <w:rFonts w:ascii="Times New Roman" w:hAnsi="Times New Roman"/>
          <w:sz w:val="24"/>
        </w:rPr>
        <w:t>5. Clean environment.</w:t>
      </w:r>
    </w:p>
    <w:p>
      <w:pPr>
        <w:keepNext w:val="0"/>
        <w:keepLines w:val="0"/>
        <w:pageBreakBefore w:val="0"/>
        <w:spacing w:line="259" w:lineRule="auto" w:before="0" w:after="60"/>
        <w:ind w:left="504" w:hanging="360"/>
        <w:jc w:val="left"/>
      </w:pPr>
      <w:r>
        <w:rPr>
          <w:rFonts w:ascii="Times New Roman" w:hAnsi="Times New Roman"/>
          <w:sz w:val="24"/>
        </w:rPr>
        <w:t>6. Safe products.</w:t>
      </w:r>
    </w:p>
    <w:p>
      <w:pPr>
        <w:keepNext w:val="0"/>
        <w:keepLines w:val="0"/>
        <w:pageBreakBefore w:val="0"/>
        <w:spacing w:line="259" w:lineRule="auto" w:before="0" w:after="60"/>
        <w:ind w:left="504" w:hanging="360"/>
        <w:jc w:val="left"/>
      </w:pPr>
      <w:r>
        <w:rPr>
          <w:rFonts w:ascii="Times New Roman" w:hAnsi="Times New Roman"/>
          <w:sz w:val="24"/>
        </w:rPr>
        <w:t>7. Reliable repairs.</w:t>
      </w:r>
    </w:p>
    <w:p>
      <w:pPr>
        <w:keepNext w:val="0"/>
        <w:keepLines w:val="0"/>
        <w:pageBreakBefore w:val="0"/>
        <w:spacing w:line="259" w:lineRule="auto" w:before="0" w:after="60"/>
        <w:ind w:left="504" w:hanging="360"/>
        <w:jc w:val="left"/>
      </w:pPr>
      <w:r>
        <w:rPr>
          <w:rFonts w:ascii="Times New Roman" w:hAnsi="Times New Roman"/>
          <w:sz w:val="24"/>
        </w:rPr>
        <w:t>8. Good food hygiene.</w:t>
      </w:r>
    </w:p>
    <w:p>
      <w:pPr>
        <w:keepNext w:val="0"/>
        <w:keepLines w:val="0"/>
        <w:pageBreakBefore w:val="0"/>
        <w:spacing w:line="259" w:lineRule="auto" w:before="0" w:after="60"/>
        <w:ind w:left="504" w:hanging="360"/>
        <w:jc w:val="left"/>
      </w:pPr>
      <w:r>
        <w:rPr>
          <w:rFonts w:ascii="Times New Roman" w:hAnsi="Times New Roman"/>
          <w:sz w:val="24"/>
        </w:rPr>
        <w:t>9. Proper documentation.</w:t>
      </w:r>
    </w:p>
    <w:p>
      <w:pPr>
        <w:keepNext w:val="0"/>
        <w:keepLines w:val="0"/>
        <w:pageBreakBefore w:val="0"/>
        <w:spacing w:line="259" w:lineRule="auto" w:before="0" w:after="60"/>
        <w:ind w:left="504" w:hanging="360"/>
        <w:jc w:val="left"/>
      </w:pPr>
      <w:r>
        <w:rPr>
          <w:rFonts w:ascii="Times New Roman" w:hAnsi="Times New Roman"/>
          <w:sz w:val="24"/>
        </w:rPr>
        <w:t>10. Respectful attitude.</w:t>
      </w:r>
    </w:p>
    <w:p>
      <w:pPr>
        <w:keepNext w:val="0"/>
        <w:keepLines w:val="0"/>
        <w:pageBreakBefore w:val="0"/>
        <w:spacing w:line="259" w:lineRule="auto" w:before="0" w:after="60"/>
        <w:ind w:left="504" w:hanging="360"/>
        <w:jc w:val="left"/>
      </w:pPr>
      <w:r>
        <w:rPr>
          <w:rFonts w:ascii="Times New Roman" w:hAnsi="Times New Roman"/>
          <w:sz w:val="24"/>
        </w:rPr>
        <w:t>11. A Kingdom trainee should care about the people served by the workplace.</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identify one group of people served by the host organisation and explain how their work affects that group.</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should trainees care about the people affected by their work?</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in a health-related office delayed filing records. Later, he learnt that poor records could delay service for people who needed help.</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service impact reflection and supervisor comment.</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How my work during attachment can serve people better.</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remember that work is ultimately about serving people.</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Service Consciousness</w:t>
      </w:r>
    </w:p>
    <w:p>
      <w:pPr>
        <w:keepNext w:val="0"/>
        <w:keepLines w:val="0"/>
        <w:pageBreakBefore w:val="0"/>
        <w:spacing w:line="259" w:lineRule="auto" w:before="0" w:after="100"/>
        <w:jc w:val="left"/>
      </w:pPr>
      <w:r>
        <w:rPr>
          <w:rFonts w:ascii="Times New Roman" w:hAnsi="Times New Roman"/>
          <w:sz w:val="24"/>
        </w:rPr>
        <w:t>Trainees should connect work output to people’s needs.</w:t>
      </w:r>
    </w:p>
    <w:p>
      <w:pPr>
        <w:pStyle w:val="Heading2"/>
        <w:keepNext w:val="0"/>
        <w:keepLines w:val="0"/>
        <w:pageBreakBefore w:val="0"/>
        <w:spacing w:line="259" w:lineRule="auto" w:before="200" w:after="80"/>
        <w:jc w:val="left"/>
      </w:pPr>
      <w:r>
        <w:rPr>
          <w:rFonts w:ascii="Times New Roman" w:hAnsi="Times New Roman"/>
          <w:b/>
          <w:sz w:val="28"/>
        </w:rPr>
        <w:t>DAY 269</w:t>
      </w:r>
    </w:p>
    <w:p>
      <w:pPr>
        <w:pStyle w:val="Heading3"/>
        <w:keepNext w:val="0"/>
        <w:keepLines w:val="0"/>
        <w:pageBreakBefore w:val="0"/>
        <w:spacing w:line="259" w:lineRule="auto" w:before="120" w:after="80"/>
        <w:jc w:val="left"/>
      </w:pPr>
      <w:r>
        <w:rPr>
          <w:rFonts w:ascii="Times New Roman" w:hAnsi="Times New Roman"/>
          <w:b/>
          <w:sz w:val="24"/>
        </w:rPr>
        <w:t>Topic: Improving Team Workflow</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Explain workflow.</w:t>
      </w:r>
    </w:p>
    <w:p>
      <w:pPr>
        <w:keepNext w:val="0"/>
        <w:keepLines w:val="0"/>
        <w:pageBreakBefore w:val="0"/>
        <w:spacing w:line="259" w:lineRule="auto" w:before="0" w:after="60"/>
        <w:ind w:left="504" w:hanging="360"/>
        <w:jc w:val="left"/>
      </w:pPr>
      <w:r>
        <w:rPr>
          <w:rFonts w:ascii="Times New Roman" w:hAnsi="Times New Roman"/>
          <w:sz w:val="24"/>
        </w:rPr>
        <w:t>2. Identify how tasks move from one person to another.</w:t>
      </w:r>
    </w:p>
    <w:p>
      <w:pPr>
        <w:keepNext w:val="0"/>
        <w:keepLines w:val="0"/>
        <w:pageBreakBefore w:val="0"/>
        <w:spacing w:line="259" w:lineRule="auto" w:before="0" w:after="60"/>
        <w:ind w:left="504" w:hanging="360"/>
        <w:jc w:val="left"/>
      </w:pPr>
      <w:r>
        <w:rPr>
          <w:rFonts w:ascii="Times New Roman" w:hAnsi="Times New Roman"/>
          <w:sz w:val="24"/>
        </w:rPr>
        <w:t>3. Support smoother teamwork.</w:t>
      </w:r>
    </w:p>
    <w:p>
      <w:pPr>
        <w:keepNext w:val="0"/>
        <w:keepLines w:val="0"/>
        <w:pageBreakBefore w:val="0"/>
        <w:spacing w:line="259" w:lineRule="auto" w:before="0" w:after="60"/>
        <w:ind w:left="504" w:hanging="360"/>
        <w:jc w:val="left"/>
      </w:pPr>
      <w:r>
        <w:rPr>
          <w:rFonts w:ascii="Times New Roman" w:hAnsi="Times New Roman"/>
          <w:sz w:val="24"/>
        </w:rPr>
        <w:t>4. Avoid delaying others.</w:t>
      </w:r>
    </w:p>
    <w:p>
      <w:pPr>
        <w:keepNext w:val="0"/>
        <w:keepLines w:val="0"/>
        <w:pageBreakBefore w:val="0"/>
        <w:spacing w:line="259" w:lineRule="auto" w:before="0" w:after="60"/>
        <w:ind w:left="504" w:hanging="360"/>
        <w:jc w:val="left"/>
      </w:pPr>
      <w:r>
        <w:rPr>
          <w:rFonts w:ascii="Times New Roman" w:hAnsi="Times New Roman"/>
          <w:sz w:val="24"/>
        </w:rPr>
        <w:t>5. Contribute to team productivity.</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1 Corinthians 12:25–26</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Ecclesiastes 4:9</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Workflow means the order in which work moves from one step to another. Many tasks depend on teamwork. If one person delays, others may be affected.</w:t>
      </w:r>
    </w:p>
    <w:p>
      <w:pPr>
        <w:keepNext w:val="0"/>
        <w:keepLines w:val="0"/>
        <w:pageBreakBefore w:val="0"/>
        <w:spacing w:line="259" w:lineRule="auto" w:before="0" w:after="100"/>
        <w:jc w:val="left"/>
      </w:pPr>
      <w:r>
        <w:rPr>
          <w:rFonts w:ascii="Times New Roman" w:hAnsi="Times New Roman"/>
          <w:sz w:val="24"/>
        </w:rPr>
        <w:t>Trainees can support workflow by:</w:t>
      </w:r>
    </w:p>
    <w:p>
      <w:pPr>
        <w:keepNext w:val="0"/>
        <w:keepLines w:val="0"/>
        <w:pageBreakBefore w:val="0"/>
        <w:spacing w:line="259" w:lineRule="auto" w:before="0" w:after="60"/>
        <w:ind w:left="504" w:hanging="360"/>
        <w:jc w:val="left"/>
      </w:pPr>
      <w:r>
        <w:rPr>
          <w:rFonts w:ascii="Times New Roman" w:hAnsi="Times New Roman"/>
          <w:sz w:val="24"/>
        </w:rPr>
        <w:t>1. Completing assigned parts on time.</w:t>
      </w:r>
    </w:p>
    <w:p>
      <w:pPr>
        <w:keepNext w:val="0"/>
        <w:keepLines w:val="0"/>
        <w:pageBreakBefore w:val="0"/>
        <w:spacing w:line="259" w:lineRule="auto" w:before="0" w:after="60"/>
        <w:ind w:left="504" w:hanging="360"/>
        <w:jc w:val="left"/>
      </w:pPr>
      <w:r>
        <w:rPr>
          <w:rFonts w:ascii="Times New Roman" w:hAnsi="Times New Roman"/>
          <w:sz w:val="24"/>
        </w:rPr>
        <w:t>2. Communicating delays.</w:t>
      </w:r>
    </w:p>
    <w:p>
      <w:pPr>
        <w:keepNext w:val="0"/>
        <w:keepLines w:val="0"/>
        <w:pageBreakBefore w:val="0"/>
        <w:spacing w:line="259" w:lineRule="auto" w:before="0" w:after="60"/>
        <w:ind w:left="504" w:hanging="360"/>
        <w:jc w:val="left"/>
      </w:pPr>
      <w:r>
        <w:rPr>
          <w:rFonts w:ascii="Times New Roman" w:hAnsi="Times New Roman"/>
          <w:sz w:val="24"/>
        </w:rPr>
        <w:t>3. Passing information correctly.</w:t>
      </w:r>
    </w:p>
    <w:p>
      <w:pPr>
        <w:keepNext w:val="0"/>
        <w:keepLines w:val="0"/>
        <w:pageBreakBefore w:val="0"/>
        <w:spacing w:line="259" w:lineRule="auto" w:before="0" w:after="60"/>
        <w:ind w:left="504" w:hanging="360"/>
        <w:jc w:val="left"/>
      </w:pPr>
      <w:r>
        <w:rPr>
          <w:rFonts w:ascii="Times New Roman" w:hAnsi="Times New Roman"/>
          <w:sz w:val="24"/>
        </w:rPr>
        <w:t>4. Returning tools.</w:t>
      </w:r>
    </w:p>
    <w:p>
      <w:pPr>
        <w:keepNext w:val="0"/>
        <w:keepLines w:val="0"/>
        <w:pageBreakBefore w:val="0"/>
        <w:spacing w:line="259" w:lineRule="auto" w:before="0" w:after="60"/>
        <w:ind w:left="504" w:hanging="360"/>
        <w:jc w:val="left"/>
      </w:pPr>
      <w:r>
        <w:rPr>
          <w:rFonts w:ascii="Times New Roman" w:hAnsi="Times New Roman"/>
          <w:sz w:val="24"/>
        </w:rPr>
        <w:t>5. Keeping records updated.</w:t>
      </w:r>
    </w:p>
    <w:p>
      <w:pPr>
        <w:keepNext w:val="0"/>
        <w:keepLines w:val="0"/>
        <w:pageBreakBefore w:val="0"/>
        <w:spacing w:line="259" w:lineRule="auto" w:before="0" w:after="60"/>
        <w:ind w:left="504" w:hanging="360"/>
        <w:jc w:val="left"/>
      </w:pPr>
      <w:r>
        <w:rPr>
          <w:rFonts w:ascii="Times New Roman" w:hAnsi="Times New Roman"/>
          <w:sz w:val="24"/>
        </w:rPr>
        <w:t>6. Avoiding confusion.</w:t>
      </w:r>
    </w:p>
    <w:p>
      <w:pPr>
        <w:keepNext w:val="0"/>
        <w:keepLines w:val="0"/>
        <w:pageBreakBefore w:val="0"/>
        <w:spacing w:line="259" w:lineRule="auto" w:before="0" w:after="60"/>
        <w:ind w:left="504" w:hanging="360"/>
        <w:jc w:val="left"/>
      </w:pPr>
      <w:r>
        <w:rPr>
          <w:rFonts w:ascii="Times New Roman" w:hAnsi="Times New Roman"/>
          <w:sz w:val="24"/>
        </w:rPr>
        <w:t>7. Helping where permitted.</w:t>
      </w:r>
    </w:p>
    <w:p>
      <w:pPr>
        <w:keepNext w:val="0"/>
        <w:keepLines w:val="0"/>
        <w:pageBreakBefore w:val="0"/>
        <w:spacing w:line="259" w:lineRule="auto" w:before="0" w:after="60"/>
        <w:ind w:left="504" w:hanging="360"/>
        <w:jc w:val="left"/>
      </w:pPr>
      <w:r>
        <w:rPr>
          <w:rFonts w:ascii="Times New Roman" w:hAnsi="Times New Roman"/>
          <w:sz w:val="24"/>
        </w:rPr>
        <w:t>8. Respecting task sequence.</w:t>
      </w:r>
    </w:p>
    <w:p>
      <w:pPr>
        <w:keepNext w:val="0"/>
        <w:keepLines w:val="0"/>
        <w:pageBreakBefore w:val="0"/>
        <w:spacing w:line="259" w:lineRule="auto" w:before="0" w:after="60"/>
        <w:ind w:left="504" w:hanging="360"/>
        <w:jc w:val="left"/>
      </w:pPr>
      <w:r>
        <w:rPr>
          <w:rFonts w:ascii="Times New Roman" w:hAnsi="Times New Roman"/>
          <w:sz w:val="24"/>
        </w:rPr>
        <w:t>9. Asking who needs the output next.</w:t>
      </w:r>
    </w:p>
    <w:p>
      <w:pPr>
        <w:keepNext w:val="0"/>
        <w:keepLines w:val="0"/>
        <w:pageBreakBefore w:val="0"/>
        <w:spacing w:line="259" w:lineRule="auto" w:before="0" w:after="60"/>
        <w:ind w:left="504" w:hanging="360"/>
        <w:jc w:val="left"/>
      </w:pPr>
      <w:r>
        <w:rPr>
          <w:rFonts w:ascii="Times New Roman" w:hAnsi="Times New Roman"/>
          <w:sz w:val="24"/>
        </w:rPr>
        <w:t>10. Reporting completion.</w:t>
      </w:r>
    </w:p>
    <w:p>
      <w:pPr>
        <w:keepNext w:val="0"/>
        <w:keepLines w:val="0"/>
        <w:pageBreakBefore w:val="0"/>
        <w:spacing w:line="259" w:lineRule="auto" w:before="0" w:after="60"/>
        <w:ind w:left="504" w:hanging="360"/>
        <w:jc w:val="left"/>
      </w:pPr>
      <w:r>
        <w:rPr>
          <w:rFonts w:ascii="Times New Roman" w:hAnsi="Times New Roman"/>
          <w:sz w:val="24"/>
        </w:rPr>
        <w:t>11. Good workflow improves productivity and reduces frustration.</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map one simple workplace process from start to finish.</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How can one person delay an entire team?</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delayed submitting figures, so the finance officer could not complete the daily report. The trainee learnt that his small duty affected the whole workflow.</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workflow map and supervisor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five ways to avoid delaying your workplace team.</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understand how their work affects the whole team.</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Team Responsibility</w:t>
      </w:r>
    </w:p>
    <w:p>
      <w:pPr>
        <w:keepNext w:val="0"/>
        <w:keepLines w:val="0"/>
        <w:pageBreakBefore w:val="0"/>
        <w:spacing w:line="259" w:lineRule="auto" w:before="0" w:after="100"/>
        <w:jc w:val="left"/>
      </w:pPr>
      <w:r>
        <w:rPr>
          <w:rFonts w:ascii="Times New Roman" w:hAnsi="Times New Roman"/>
          <w:sz w:val="24"/>
        </w:rPr>
        <w:t>Trainees should complete their part so others can succeed.</w:t>
      </w:r>
    </w:p>
    <w:p>
      <w:pPr>
        <w:pStyle w:val="Heading2"/>
        <w:keepNext w:val="0"/>
        <w:keepLines w:val="0"/>
        <w:pageBreakBefore w:val="0"/>
        <w:spacing w:line="259" w:lineRule="auto" w:before="200" w:after="80"/>
        <w:jc w:val="left"/>
      </w:pPr>
      <w:r>
        <w:rPr>
          <w:rFonts w:ascii="Times New Roman" w:hAnsi="Times New Roman"/>
          <w:b/>
          <w:sz w:val="28"/>
        </w:rPr>
        <w:t>DAY 270</w:t>
      </w:r>
    </w:p>
    <w:p>
      <w:pPr>
        <w:pStyle w:val="Heading3"/>
        <w:keepNext w:val="0"/>
        <w:keepLines w:val="0"/>
        <w:pageBreakBefore w:val="0"/>
        <w:spacing w:line="259" w:lineRule="auto" w:before="120" w:after="80"/>
        <w:jc w:val="left"/>
      </w:pPr>
      <w:r>
        <w:rPr>
          <w:rFonts w:ascii="Times New Roman" w:hAnsi="Times New Roman"/>
          <w:b/>
          <w:sz w:val="24"/>
        </w:rPr>
        <w:t>Topic: Learning Workplace Systems and Processes</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Understand workplace systems.</w:t>
      </w:r>
    </w:p>
    <w:p>
      <w:pPr>
        <w:keepNext w:val="0"/>
        <w:keepLines w:val="0"/>
        <w:pageBreakBefore w:val="0"/>
        <w:spacing w:line="259" w:lineRule="auto" w:before="0" w:after="60"/>
        <w:ind w:left="504" w:hanging="360"/>
        <w:jc w:val="left"/>
      </w:pPr>
      <w:r>
        <w:rPr>
          <w:rFonts w:ascii="Times New Roman" w:hAnsi="Times New Roman"/>
          <w:sz w:val="24"/>
        </w:rPr>
        <w:t>2. Identify one important process in their placement.</w:t>
      </w:r>
    </w:p>
    <w:p>
      <w:pPr>
        <w:keepNext w:val="0"/>
        <w:keepLines w:val="0"/>
        <w:pageBreakBefore w:val="0"/>
        <w:spacing w:line="259" w:lineRule="auto" w:before="0" w:after="60"/>
        <w:ind w:left="504" w:hanging="360"/>
        <w:jc w:val="left"/>
      </w:pPr>
      <w:r>
        <w:rPr>
          <w:rFonts w:ascii="Times New Roman" w:hAnsi="Times New Roman"/>
          <w:sz w:val="24"/>
        </w:rPr>
        <w:t>3. Learn step-by-step procedures.</w:t>
      </w:r>
    </w:p>
    <w:p>
      <w:pPr>
        <w:keepNext w:val="0"/>
        <w:keepLines w:val="0"/>
        <w:pageBreakBefore w:val="0"/>
        <w:spacing w:line="259" w:lineRule="auto" w:before="0" w:after="60"/>
        <w:ind w:left="504" w:hanging="360"/>
        <w:jc w:val="left"/>
      </w:pPr>
      <w:r>
        <w:rPr>
          <w:rFonts w:ascii="Times New Roman" w:hAnsi="Times New Roman"/>
          <w:sz w:val="24"/>
        </w:rPr>
        <w:t>4. Avoid disorderly work.</w:t>
      </w:r>
    </w:p>
    <w:p>
      <w:pPr>
        <w:keepNext w:val="0"/>
        <w:keepLines w:val="0"/>
        <w:pageBreakBefore w:val="0"/>
        <w:spacing w:line="259" w:lineRule="auto" w:before="0" w:after="60"/>
        <w:ind w:left="504" w:hanging="360"/>
        <w:jc w:val="left"/>
      </w:pPr>
      <w:r>
        <w:rPr>
          <w:rFonts w:ascii="Times New Roman" w:hAnsi="Times New Roman"/>
          <w:sz w:val="24"/>
        </w:rPr>
        <w:t>5. Record process lessons.</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1 Corinthians 14:40</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Proverbs 4:7</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A workplace system is the organised way work is done. Systems help organisations maintain order, quality and accountability.</w:t>
      </w:r>
    </w:p>
    <w:p>
      <w:pPr>
        <w:keepNext w:val="0"/>
        <w:keepLines w:val="0"/>
        <w:pageBreakBefore w:val="0"/>
        <w:spacing w:line="259" w:lineRule="auto" w:before="0" w:after="100"/>
        <w:jc w:val="left"/>
      </w:pPr>
      <w:r>
        <w:rPr>
          <w:rFonts w:ascii="Times New Roman" w:hAnsi="Times New Roman"/>
          <w:sz w:val="24"/>
        </w:rPr>
        <w:t>Examples of systems:</w:t>
      </w:r>
    </w:p>
    <w:p>
      <w:pPr>
        <w:keepNext w:val="0"/>
        <w:keepLines w:val="0"/>
        <w:pageBreakBefore w:val="0"/>
        <w:spacing w:line="259" w:lineRule="auto" w:before="0" w:after="60"/>
        <w:ind w:left="504" w:hanging="360"/>
        <w:jc w:val="left"/>
      </w:pPr>
      <w:r>
        <w:rPr>
          <w:rFonts w:ascii="Times New Roman" w:hAnsi="Times New Roman"/>
          <w:sz w:val="24"/>
        </w:rPr>
        <w:t>1. Attendance system.</w:t>
      </w:r>
    </w:p>
    <w:p>
      <w:pPr>
        <w:keepNext w:val="0"/>
        <w:keepLines w:val="0"/>
        <w:pageBreakBefore w:val="0"/>
        <w:spacing w:line="259" w:lineRule="auto" w:before="0" w:after="60"/>
        <w:ind w:left="504" w:hanging="360"/>
        <w:jc w:val="left"/>
      </w:pPr>
      <w:r>
        <w:rPr>
          <w:rFonts w:ascii="Times New Roman" w:hAnsi="Times New Roman"/>
          <w:sz w:val="24"/>
        </w:rPr>
        <w:t>2. Stock record system.</w:t>
      </w:r>
    </w:p>
    <w:p>
      <w:pPr>
        <w:keepNext w:val="0"/>
        <w:keepLines w:val="0"/>
        <w:pageBreakBefore w:val="0"/>
        <w:spacing w:line="259" w:lineRule="auto" w:before="0" w:after="60"/>
        <w:ind w:left="504" w:hanging="360"/>
        <w:jc w:val="left"/>
      </w:pPr>
      <w:r>
        <w:rPr>
          <w:rFonts w:ascii="Times New Roman" w:hAnsi="Times New Roman"/>
          <w:sz w:val="24"/>
        </w:rPr>
        <w:t>3. Customer service process.</w:t>
      </w:r>
    </w:p>
    <w:p>
      <w:pPr>
        <w:keepNext w:val="0"/>
        <w:keepLines w:val="0"/>
        <w:pageBreakBefore w:val="0"/>
        <w:spacing w:line="259" w:lineRule="auto" w:before="0" w:after="60"/>
        <w:ind w:left="504" w:hanging="360"/>
        <w:jc w:val="left"/>
      </w:pPr>
      <w:r>
        <w:rPr>
          <w:rFonts w:ascii="Times New Roman" w:hAnsi="Times New Roman"/>
          <w:sz w:val="24"/>
        </w:rPr>
        <w:t>4. Purchase process.</w:t>
      </w:r>
    </w:p>
    <w:p>
      <w:pPr>
        <w:keepNext w:val="0"/>
        <w:keepLines w:val="0"/>
        <w:pageBreakBefore w:val="0"/>
        <w:spacing w:line="259" w:lineRule="auto" w:before="0" w:after="60"/>
        <w:ind w:left="504" w:hanging="360"/>
        <w:jc w:val="left"/>
      </w:pPr>
      <w:r>
        <w:rPr>
          <w:rFonts w:ascii="Times New Roman" w:hAnsi="Times New Roman"/>
          <w:sz w:val="24"/>
        </w:rPr>
        <w:t>5. Safety reporting system.</w:t>
      </w:r>
    </w:p>
    <w:p>
      <w:pPr>
        <w:keepNext w:val="0"/>
        <w:keepLines w:val="0"/>
        <w:pageBreakBefore w:val="0"/>
        <w:spacing w:line="259" w:lineRule="auto" w:before="0" w:after="60"/>
        <w:ind w:left="504" w:hanging="360"/>
        <w:jc w:val="left"/>
      </w:pPr>
      <w:r>
        <w:rPr>
          <w:rFonts w:ascii="Times New Roman" w:hAnsi="Times New Roman"/>
          <w:sz w:val="24"/>
        </w:rPr>
        <w:t>6. Tool borrowing process.</w:t>
      </w:r>
    </w:p>
    <w:p>
      <w:pPr>
        <w:keepNext w:val="0"/>
        <w:keepLines w:val="0"/>
        <w:pageBreakBefore w:val="0"/>
        <w:spacing w:line="259" w:lineRule="auto" w:before="0" w:after="60"/>
        <w:ind w:left="504" w:hanging="360"/>
        <w:jc w:val="left"/>
      </w:pPr>
      <w:r>
        <w:rPr>
          <w:rFonts w:ascii="Times New Roman" w:hAnsi="Times New Roman"/>
          <w:sz w:val="24"/>
        </w:rPr>
        <w:t>7. Production process.</w:t>
      </w:r>
    </w:p>
    <w:p>
      <w:pPr>
        <w:keepNext w:val="0"/>
        <w:keepLines w:val="0"/>
        <w:pageBreakBefore w:val="0"/>
        <w:spacing w:line="259" w:lineRule="auto" w:before="0" w:after="60"/>
        <w:ind w:left="504" w:hanging="360"/>
        <w:jc w:val="left"/>
      </w:pPr>
      <w:r>
        <w:rPr>
          <w:rFonts w:ascii="Times New Roman" w:hAnsi="Times New Roman"/>
          <w:sz w:val="24"/>
        </w:rPr>
        <w:t>8. Farm feeding schedule.</w:t>
      </w:r>
    </w:p>
    <w:p>
      <w:pPr>
        <w:keepNext w:val="0"/>
        <w:keepLines w:val="0"/>
        <w:pageBreakBefore w:val="0"/>
        <w:spacing w:line="259" w:lineRule="auto" w:before="0" w:after="60"/>
        <w:ind w:left="504" w:hanging="360"/>
        <w:jc w:val="left"/>
      </w:pPr>
      <w:r>
        <w:rPr>
          <w:rFonts w:ascii="Times New Roman" w:hAnsi="Times New Roman"/>
          <w:sz w:val="24"/>
        </w:rPr>
        <w:t>9. Maintenance checklist.</w:t>
      </w:r>
    </w:p>
    <w:p>
      <w:pPr>
        <w:keepNext w:val="0"/>
        <w:keepLines w:val="0"/>
        <w:pageBreakBefore w:val="0"/>
        <w:spacing w:line="259" w:lineRule="auto" w:before="0" w:after="60"/>
        <w:ind w:left="504" w:hanging="360"/>
        <w:jc w:val="left"/>
      </w:pPr>
      <w:r>
        <w:rPr>
          <w:rFonts w:ascii="Times New Roman" w:hAnsi="Times New Roman"/>
          <w:sz w:val="24"/>
        </w:rPr>
        <w:t>10. Report approval process.</w:t>
      </w:r>
    </w:p>
    <w:p>
      <w:pPr>
        <w:keepNext w:val="0"/>
        <w:keepLines w:val="0"/>
        <w:pageBreakBefore w:val="0"/>
        <w:spacing w:line="259" w:lineRule="auto" w:before="0" w:after="60"/>
        <w:ind w:left="504" w:hanging="360"/>
        <w:jc w:val="left"/>
      </w:pPr>
      <w:r>
        <w:rPr>
          <w:rFonts w:ascii="Times New Roman" w:hAnsi="Times New Roman"/>
          <w:sz w:val="24"/>
        </w:rPr>
        <w:t>11. Trainees should learn systems carefully. They should not create disorder by ignoring established procedures.</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choose one workplace process and write the steps involved.</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do organisations need systems and procedures?</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bypassed the stock request process and caused confusion. The supervisor taught him to follow the approved system.</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process step note and supervisor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One workplace system I learnt and why it matters.</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respect systems and improve them wisely.</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Procedural Discipline</w:t>
      </w:r>
    </w:p>
    <w:p>
      <w:pPr>
        <w:keepNext w:val="0"/>
        <w:keepLines w:val="0"/>
        <w:pageBreakBefore w:val="0"/>
        <w:spacing w:line="259" w:lineRule="auto" w:before="0" w:after="100"/>
        <w:jc w:val="left"/>
      </w:pPr>
      <w:r>
        <w:rPr>
          <w:rFonts w:ascii="Times New Roman" w:hAnsi="Times New Roman"/>
          <w:sz w:val="24"/>
        </w:rPr>
        <w:t>Trainees should follow approved workplace processes.</w:t>
      </w:r>
    </w:p>
    <w:p>
      <w:pPr>
        <w:pStyle w:val="Heading2"/>
        <w:keepNext w:val="0"/>
        <w:keepLines w:val="0"/>
        <w:pageBreakBefore w:val="0"/>
        <w:spacing w:line="259" w:lineRule="auto" w:before="200" w:after="80"/>
        <w:jc w:val="left"/>
      </w:pPr>
      <w:r>
        <w:rPr>
          <w:rFonts w:ascii="Times New Roman" w:hAnsi="Times New Roman"/>
          <w:b/>
          <w:sz w:val="28"/>
        </w:rPr>
        <w:t>DAY 271</w:t>
      </w:r>
    </w:p>
    <w:p>
      <w:pPr>
        <w:pStyle w:val="Heading3"/>
        <w:keepNext w:val="0"/>
        <w:keepLines w:val="0"/>
        <w:pageBreakBefore w:val="0"/>
        <w:spacing w:line="259" w:lineRule="auto" w:before="120" w:after="80"/>
        <w:jc w:val="left"/>
      </w:pPr>
      <w:r>
        <w:rPr>
          <w:rFonts w:ascii="Times New Roman" w:hAnsi="Times New Roman"/>
          <w:b/>
          <w:sz w:val="24"/>
        </w:rPr>
        <w:t>Topic: Record Accuracy and Data Responsibility</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Understand the importance of accurate records.</w:t>
      </w:r>
    </w:p>
    <w:p>
      <w:pPr>
        <w:keepNext w:val="0"/>
        <w:keepLines w:val="0"/>
        <w:pageBreakBefore w:val="0"/>
        <w:spacing w:line="259" w:lineRule="auto" w:before="0" w:after="60"/>
        <w:ind w:left="504" w:hanging="360"/>
        <w:jc w:val="left"/>
      </w:pPr>
      <w:r>
        <w:rPr>
          <w:rFonts w:ascii="Times New Roman" w:hAnsi="Times New Roman"/>
          <w:sz w:val="24"/>
        </w:rPr>
        <w:t>2. Identify consequences of wrong data.</w:t>
      </w:r>
    </w:p>
    <w:p>
      <w:pPr>
        <w:keepNext w:val="0"/>
        <w:keepLines w:val="0"/>
        <w:pageBreakBefore w:val="0"/>
        <w:spacing w:line="259" w:lineRule="auto" w:before="0" w:after="60"/>
        <w:ind w:left="504" w:hanging="360"/>
        <w:jc w:val="left"/>
      </w:pPr>
      <w:r>
        <w:rPr>
          <w:rFonts w:ascii="Times New Roman" w:hAnsi="Times New Roman"/>
          <w:sz w:val="24"/>
        </w:rPr>
        <w:t>3. Practise careful recording.</w:t>
      </w:r>
    </w:p>
    <w:p>
      <w:pPr>
        <w:keepNext w:val="0"/>
        <w:keepLines w:val="0"/>
        <w:pageBreakBefore w:val="0"/>
        <w:spacing w:line="259" w:lineRule="auto" w:before="0" w:after="60"/>
        <w:ind w:left="504" w:hanging="360"/>
        <w:jc w:val="left"/>
      </w:pPr>
      <w:r>
        <w:rPr>
          <w:rFonts w:ascii="Times New Roman" w:hAnsi="Times New Roman"/>
          <w:sz w:val="24"/>
        </w:rPr>
        <w:t>4. Avoid guessing and false entries.</w:t>
      </w:r>
    </w:p>
    <w:p>
      <w:pPr>
        <w:keepNext w:val="0"/>
        <w:keepLines w:val="0"/>
        <w:pageBreakBefore w:val="0"/>
        <w:spacing w:line="259" w:lineRule="auto" w:before="0" w:after="60"/>
        <w:ind w:left="504" w:hanging="360"/>
        <w:jc w:val="left"/>
      </w:pPr>
      <w:r>
        <w:rPr>
          <w:rFonts w:ascii="Times New Roman" w:hAnsi="Times New Roman"/>
          <w:sz w:val="24"/>
        </w:rPr>
        <w:t>5. Commit to accuracy.</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Proverbs 11:1</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Ephesians 4:25</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Many workplaces depend on accurate records and data. Wrong information can cause financial loss, customer problems, stock errors, poor decisions and loss of trust.</w:t>
      </w:r>
    </w:p>
    <w:p>
      <w:pPr>
        <w:keepNext w:val="0"/>
        <w:keepLines w:val="0"/>
        <w:pageBreakBefore w:val="0"/>
        <w:spacing w:line="259" w:lineRule="auto" w:before="0" w:after="100"/>
        <w:jc w:val="left"/>
      </w:pPr>
      <w:r>
        <w:rPr>
          <w:rFonts w:ascii="Times New Roman" w:hAnsi="Times New Roman"/>
          <w:sz w:val="24"/>
        </w:rPr>
        <w:t>Records may include:</w:t>
      </w:r>
    </w:p>
    <w:p>
      <w:pPr>
        <w:keepNext w:val="0"/>
        <w:keepLines w:val="0"/>
        <w:pageBreakBefore w:val="0"/>
        <w:spacing w:line="259" w:lineRule="auto" w:before="0" w:after="60"/>
        <w:ind w:left="504" w:hanging="360"/>
        <w:jc w:val="left"/>
      </w:pPr>
      <w:r>
        <w:rPr>
          <w:rFonts w:ascii="Times New Roman" w:hAnsi="Times New Roman"/>
          <w:sz w:val="24"/>
        </w:rPr>
        <w:t>1. Attendance.</w:t>
      </w:r>
    </w:p>
    <w:p>
      <w:pPr>
        <w:keepNext w:val="0"/>
        <w:keepLines w:val="0"/>
        <w:pageBreakBefore w:val="0"/>
        <w:spacing w:line="259" w:lineRule="auto" w:before="0" w:after="60"/>
        <w:ind w:left="504" w:hanging="360"/>
        <w:jc w:val="left"/>
      </w:pPr>
      <w:r>
        <w:rPr>
          <w:rFonts w:ascii="Times New Roman" w:hAnsi="Times New Roman"/>
          <w:sz w:val="24"/>
        </w:rPr>
        <w:t>2. Sales.</w:t>
      </w:r>
    </w:p>
    <w:p>
      <w:pPr>
        <w:keepNext w:val="0"/>
        <w:keepLines w:val="0"/>
        <w:pageBreakBefore w:val="0"/>
        <w:spacing w:line="259" w:lineRule="auto" w:before="0" w:after="60"/>
        <w:ind w:left="504" w:hanging="360"/>
        <w:jc w:val="left"/>
      </w:pPr>
      <w:r>
        <w:rPr>
          <w:rFonts w:ascii="Times New Roman" w:hAnsi="Times New Roman"/>
          <w:sz w:val="24"/>
        </w:rPr>
        <w:t>3. Stock.</w:t>
      </w:r>
    </w:p>
    <w:p>
      <w:pPr>
        <w:keepNext w:val="0"/>
        <w:keepLines w:val="0"/>
        <w:pageBreakBefore w:val="0"/>
        <w:spacing w:line="259" w:lineRule="auto" w:before="0" w:after="60"/>
        <w:ind w:left="504" w:hanging="360"/>
        <w:jc w:val="left"/>
      </w:pPr>
      <w:r>
        <w:rPr>
          <w:rFonts w:ascii="Times New Roman" w:hAnsi="Times New Roman"/>
          <w:sz w:val="24"/>
        </w:rPr>
        <w:t>4. Expenses.</w:t>
      </w:r>
    </w:p>
    <w:p>
      <w:pPr>
        <w:keepNext w:val="0"/>
        <w:keepLines w:val="0"/>
        <w:pageBreakBefore w:val="0"/>
        <w:spacing w:line="259" w:lineRule="auto" w:before="0" w:after="60"/>
        <w:ind w:left="504" w:hanging="360"/>
        <w:jc w:val="left"/>
      </w:pPr>
      <w:r>
        <w:rPr>
          <w:rFonts w:ascii="Times New Roman" w:hAnsi="Times New Roman"/>
          <w:sz w:val="24"/>
        </w:rPr>
        <w:t>5. Customer details.</w:t>
      </w:r>
    </w:p>
    <w:p>
      <w:pPr>
        <w:keepNext w:val="0"/>
        <w:keepLines w:val="0"/>
        <w:pageBreakBefore w:val="0"/>
        <w:spacing w:line="259" w:lineRule="auto" w:before="0" w:after="60"/>
        <w:ind w:left="504" w:hanging="360"/>
        <w:jc w:val="left"/>
      </w:pPr>
      <w:r>
        <w:rPr>
          <w:rFonts w:ascii="Times New Roman" w:hAnsi="Times New Roman"/>
          <w:sz w:val="24"/>
        </w:rPr>
        <w:t>6. Tools issued.</w:t>
      </w:r>
    </w:p>
    <w:p>
      <w:pPr>
        <w:keepNext w:val="0"/>
        <w:keepLines w:val="0"/>
        <w:pageBreakBefore w:val="0"/>
        <w:spacing w:line="259" w:lineRule="auto" w:before="0" w:after="60"/>
        <w:ind w:left="504" w:hanging="360"/>
        <w:jc w:val="left"/>
      </w:pPr>
      <w:r>
        <w:rPr>
          <w:rFonts w:ascii="Times New Roman" w:hAnsi="Times New Roman"/>
          <w:sz w:val="24"/>
        </w:rPr>
        <w:t>7. Farm records.</w:t>
      </w:r>
    </w:p>
    <w:p>
      <w:pPr>
        <w:keepNext w:val="0"/>
        <w:keepLines w:val="0"/>
        <w:pageBreakBefore w:val="0"/>
        <w:spacing w:line="259" w:lineRule="auto" w:before="0" w:after="60"/>
        <w:ind w:left="504" w:hanging="360"/>
        <w:jc w:val="left"/>
      </w:pPr>
      <w:r>
        <w:rPr>
          <w:rFonts w:ascii="Times New Roman" w:hAnsi="Times New Roman"/>
          <w:sz w:val="24"/>
        </w:rPr>
        <w:t>8. Maintenance reports.</w:t>
      </w:r>
    </w:p>
    <w:p>
      <w:pPr>
        <w:keepNext w:val="0"/>
        <w:keepLines w:val="0"/>
        <w:pageBreakBefore w:val="0"/>
        <w:spacing w:line="259" w:lineRule="auto" w:before="0" w:after="60"/>
        <w:ind w:left="504" w:hanging="360"/>
        <w:jc w:val="left"/>
      </w:pPr>
      <w:r>
        <w:rPr>
          <w:rFonts w:ascii="Times New Roman" w:hAnsi="Times New Roman"/>
          <w:sz w:val="24"/>
        </w:rPr>
        <w:t>9. Daily activity logs.</w:t>
      </w:r>
    </w:p>
    <w:p>
      <w:pPr>
        <w:keepNext w:val="0"/>
        <w:keepLines w:val="0"/>
        <w:pageBreakBefore w:val="0"/>
        <w:spacing w:line="259" w:lineRule="auto" w:before="0" w:after="60"/>
        <w:ind w:left="504" w:hanging="360"/>
        <w:jc w:val="left"/>
      </w:pPr>
      <w:r>
        <w:rPr>
          <w:rFonts w:ascii="Times New Roman" w:hAnsi="Times New Roman"/>
          <w:sz w:val="24"/>
        </w:rPr>
        <w:t>10. Safety reports.</w:t>
      </w:r>
    </w:p>
    <w:p>
      <w:pPr>
        <w:keepNext w:val="0"/>
        <w:keepLines w:val="0"/>
        <w:pageBreakBefore w:val="0"/>
        <w:spacing w:line="259" w:lineRule="auto" w:before="0" w:after="60"/>
        <w:ind w:left="504" w:hanging="360"/>
        <w:jc w:val="left"/>
      </w:pPr>
      <w:r>
        <w:rPr>
          <w:rFonts w:ascii="Times New Roman" w:hAnsi="Times New Roman"/>
          <w:sz w:val="24"/>
        </w:rPr>
        <w:t>11. Trainees must never guess figures or enter false information. If they are unsure, they should ask.</w:t>
      </w:r>
    </w:p>
    <w:p>
      <w:pPr>
        <w:keepNext w:val="0"/>
        <w:keepLines w:val="0"/>
        <w:pageBreakBefore w:val="0"/>
        <w:spacing w:line="259" w:lineRule="auto" w:before="0" w:after="100"/>
        <w:jc w:val="left"/>
      </w:pPr>
      <w:r>
        <w:rPr>
          <w:rFonts w:ascii="Times New Roman" w:hAnsi="Times New Roman"/>
          <w:sz w:val="24"/>
        </w:rPr>
        <w:t>Accuracy requires patience and checking.</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Using a sample table, trainees should practise entering simple data accurately and checking for errors.</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What can happen when workplace records are inaccurate?</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entered wrong stock figures. The organisation thought materials were available when they were not. Work was delayed because of inaccurate records.</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data entry exercise or workplace record reflection.</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five rules for keeping accurate workplace records.</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make good decisions when records are accurate and truthful.</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Accuracy</w:t>
      </w:r>
    </w:p>
    <w:p>
      <w:pPr>
        <w:keepNext w:val="0"/>
        <w:keepLines w:val="0"/>
        <w:pageBreakBefore w:val="0"/>
        <w:spacing w:line="259" w:lineRule="auto" w:before="0" w:after="100"/>
        <w:jc w:val="left"/>
      </w:pPr>
      <w:r>
        <w:rPr>
          <w:rFonts w:ascii="Times New Roman" w:hAnsi="Times New Roman"/>
          <w:sz w:val="24"/>
        </w:rPr>
        <w:t>Trainees should record information carefully and truthfully.</w:t>
      </w:r>
    </w:p>
    <w:p>
      <w:pPr>
        <w:pStyle w:val="Heading2"/>
        <w:keepNext w:val="0"/>
        <w:keepLines w:val="0"/>
        <w:pageBreakBefore w:val="0"/>
        <w:spacing w:line="259" w:lineRule="auto" w:before="200" w:after="80"/>
        <w:jc w:val="left"/>
      </w:pPr>
      <w:r>
        <w:rPr>
          <w:rFonts w:ascii="Times New Roman" w:hAnsi="Times New Roman"/>
          <w:b/>
          <w:sz w:val="28"/>
        </w:rPr>
        <w:t>DAY 272</w:t>
      </w:r>
    </w:p>
    <w:p>
      <w:pPr>
        <w:pStyle w:val="Heading3"/>
        <w:keepNext w:val="0"/>
        <w:keepLines w:val="0"/>
        <w:pageBreakBefore w:val="0"/>
        <w:spacing w:line="259" w:lineRule="auto" w:before="120" w:after="80"/>
        <w:jc w:val="left"/>
      </w:pPr>
      <w:r>
        <w:rPr>
          <w:rFonts w:ascii="Times New Roman" w:hAnsi="Times New Roman"/>
          <w:b/>
          <w:sz w:val="24"/>
        </w:rPr>
        <w:t>Topic: Reducing Idle Time and Increasing Useful Contribution</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Identify idle time.</w:t>
      </w:r>
    </w:p>
    <w:p>
      <w:pPr>
        <w:keepNext w:val="0"/>
        <w:keepLines w:val="0"/>
        <w:pageBreakBefore w:val="0"/>
        <w:spacing w:line="259" w:lineRule="auto" w:before="0" w:after="60"/>
        <w:ind w:left="504" w:hanging="360"/>
        <w:jc w:val="left"/>
      </w:pPr>
      <w:r>
        <w:rPr>
          <w:rFonts w:ascii="Times New Roman" w:hAnsi="Times New Roman"/>
          <w:sz w:val="24"/>
        </w:rPr>
        <w:t>2. Use quiet periods productively.</w:t>
      </w:r>
    </w:p>
    <w:p>
      <w:pPr>
        <w:keepNext w:val="0"/>
        <w:keepLines w:val="0"/>
        <w:pageBreakBefore w:val="0"/>
        <w:spacing w:line="259" w:lineRule="auto" w:before="0" w:after="60"/>
        <w:ind w:left="504" w:hanging="360"/>
        <w:jc w:val="left"/>
      </w:pPr>
      <w:r>
        <w:rPr>
          <w:rFonts w:ascii="Times New Roman" w:hAnsi="Times New Roman"/>
          <w:sz w:val="24"/>
        </w:rPr>
        <w:t>3. Ask for useful tasks.</w:t>
      </w:r>
    </w:p>
    <w:p>
      <w:pPr>
        <w:keepNext w:val="0"/>
        <w:keepLines w:val="0"/>
        <w:pageBreakBefore w:val="0"/>
        <w:spacing w:line="259" w:lineRule="auto" w:before="0" w:after="60"/>
        <w:ind w:left="504" w:hanging="360"/>
        <w:jc w:val="left"/>
      </w:pPr>
      <w:r>
        <w:rPr>
          <w:rFonts w:ascii="Times New Roman" w:hAnsi="Times New Roman"/>
          <w:sz w:val="24"/>
        </w:rPr>
        <w:t>4. Study workplace processes.</w:t>
      </w:r>
    </w:p>
    <w:p>
      <w:pPr>
        <w:keepNext w:val="0"/>
        <w:keepLines w:val="0"/>
        <w:pageBreakBefore w:val="0"/>
        <w:spacing w:line="259" w:lineRule="auto" w:before="0" w:after="60"/>
        <w:ind w:left="504" w:hanging="360"/>
        <w:jc w:val="left"/>
      </w:pPr>
      <w:r>
        <w:rPr>
          <w:rFonts w:ascii="Times New Roman" w:hAnsi="Times New Roman"/>
          <w:sz w:val="24"/>
        </w:rPr>
        <w:t>5. Avoid laziness.</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Proverbs 13:4</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Proverbs 18:9</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Idle time may occur when there are fewer tasks, supervisors are busy or materials are delayed. A trainee must not use idle time for laziness, gossip or excessive phone use.</w:t>
      </w:r>
    </w:p>
    <w:p>
      <w:pPr>
        <w:keepNext w:val="0"/>
        <w:keepLines w:val="0"/>
        <w:pageBreakBefore w:val="0"/>
        <w:spacing w:line="259" w:lineRule="auto" w:before="0" w:after="100"/>
        <w:jc w:val="left"/>
      </w:pPr>
      <w:r>
        <w:rPr>
          <w:rFonts w:ascii="Times New Roman" w:hAnsi="Times New Roman"/>
          <w:sz w:val="24"/>
        </w:rPr>
        <w:t>Useful ways to use quiet periods include:</w:t>
      </w:r>
    </w:p>
    <w:p>
      <w:pPr>
        <w:keepNext w:val="0"/>
        <w:keepLines w:val="0"/>
        <w:pageBreakBefore w:val="0"/>
        <w:spacing w:line="259" w:lineRule="auto" w:before="0" w:after="60"/>
        <w:ind w:left="504" w:hanging="360"/>
        <w:jc w:val="left"/>
      </w:pPr>
      <w:r>
        <w:rPr>
          <w:rFonts w:ascii="Times New Roman" w:hAnsi="Times New Roman"/>
          <w:sz w:val="24"/>
        </w:rPr>
        <w:t>1. Update logbook.</w:t>
      </w:r>
    </w:p>
    <w:p>
      <w:pPr>
        <w:keepNext w:val="0"/>
        <w:keepLines w:val="0"/>
        <w:pageBreakBefore w:val="0"/>
        <w:spacing w:line="259" w:lineRule="auto" w:before="0" w:after="60"/>
        <w:ind w:left="504" w:hanging="360"/>
        <w:jc w:val="left"/>
      </w:pPr>
      <w:r>
        <w:rPr>
          <w:rFonts w:ascii="Times New Roman" w:hAnsi="Times New Roman"/>
          <w:sz w:val="24"/>
        </w:rPr>
        <w:t>2. Review notes.</w:t>
      </w:r>
    </w:p>
    <w:p>
      <w:pPr>
        <w:keepNext w:val="0"/>
        <w:keepLines w:val="0"/>
        <w:pageBreakBefore w:val="0"/>
        <w:spacing w:line="259" w:lineRule="auto" w:before="0" w:after="60"/>
        <w:ind w:left="504" w:hanging="360"/>
        <w:jc w:val="left"/>
      </w:pPr>
      <w:r>
        <w:rPr>
          <w:rFonts w:ascii="Times New Roman" w:hAnsi="Times New Roman"/>
          <w:sz w:val="24"/>
        </w:rPr>
        <w:t>3. Clean workspace.</w:t>
      </w:r>
    </w:p>
    <w:p>
      <w:pPr>
        <w:keepNext w:val="0"/>
        <w:keepLines w:val="0"/>
        <w:pageBreakBefore w:val="0"/>
        <w:spacing w:line="259" w:lineRule="auto" w:before="0" w:after="60"/>
        <w:ind w:left="504" w:hanging="360"/>
        <w:jc w:val="left"/>
      </w:pPr>
      <w:r>
        <w:rPr>
          <w:rFonts w:ascii="Times New Roman" w:hAnsi="Times New Roman"/>
          <w:sz w:val="24"/>
        </w:rPr>
        <w:t>4. Arrange tools.</w:t>
      </w:r>
    </w:p>
    <w:p>
      <w:pPr>
        <w:keepNext w:val="0"/>
        <w:keepLines w:val="0"/>
        <w:pageBreakBefore w:val="0"/>
        <w:spacing w:line="259" w:lineRule="auto" w:before="0" w:after="60"/>
        <w:ind w:left="504" w:hanging="360"/>
        <w:jc w:val="left"/>
      </w:pPr>
      <w:r>
        <w:rPr>
          <w:rFonts w:ascii="Times New Roman" w:hAnsi="Times New Roman"/>
          <w:sz w:val="24"/>
        </w:rPr>
        <w:t>5. Ask how to help.</w:t>
      </w:r>
    </w:p>
    <w:p>
      <w:pPr>
        <w:keepNext w:val="0"/>
        <w:keepLines w:val="0"/>
        <w:pageBreakBefore w:val="0"/>
        <w:spacing w:line="259" w:lineRule="auto" w:before="0" w:after="60"/>
        <w:ind w:left="504" w:hanging="360"/>
        <w:jc w:val="left"/>
      </w:pPr>
      <w:r>
        <w:rPr>
          <w:rFonts w:ascii="Times New Roman" w:hAnsi="Times New Roman"/>
          <w:sz w:val="24"/>
        </w:rPr>
        <w:t>6. Observe another process.</w:t>
      </w:r>
    </w:p>
    <w:p>
      <w:pPr>
        <w:keepNext w:val="0"/>
        <w:keepLines w:val="0"/>
        <w:pageBreakBefore w:val="0"/>
        <w:spacing w:line="259" w:lineRule="auto" w:before="0" w:after="60"/>
        <w:ind w:left="504" w:hanging="360"/>
        <w:jc w:val="left"/>
      </w:pPr>
      <w:r>
        <w:rPr>
          <w:rFonts w:ascii="Times New Roman" w:hAnsi="Times New Roman"/>
          <w:sz w:val="24"/>
        </w:rPr>
        <w:t>7. Study safety rules.</w:t>
      </w:r>
    </w:p>
    <w:p>
      <w:pPr>
        <w:keepNext w:val="0"/>
        <w:keepLines w:val="0"/>
        <w:pageBreakBefore w:val="0"/>
        <w:spacing w:line="259" w:lineRule="auto" w:before="0" w:after="60"/>
        <w:ind w:left="504" w:hanging="360"/>
        <w:jc w:val="left"/>
      </w:pPr>
      <w:r>
        <w:rPr>
          <w:rFonts w:ascii="Times New Roman" w:hAnsi="Times New Roman"/>
          <w:sz w:val="24"/>
        </w:rPr>
        <w:t>8. Practise a permitted task.</w:t>
      </w:r>
    </w:p>
    <w:p>
      <w:pPr>
        <w:keepNext w:val="0"/>
        <w:keepLines w:val="0"/>
        <w:pageBreakBefore w:val="0"/>
        <w:spacing w:line="259" w:lineRule="auto" w:before="0" w:after="60"/>
        <w:ind w:left="504" w:hanging="360"/>
        <w:jc w:val="left"/>
      </w:pPr>
      <w:r>
        <w:rPr>
          <w:rFonts w:ascii="Times New Roman" w:hAnsi="Times New Roman"/>
          <w:sz w:val="24"/>
        </w:rPr>
        <w:t>9. Prepare questions.</w:t>
      </w:r>
    </w:p>
    <w:p>
      <w:pPr>
        <w:keepNext w:val="0"/>
        <w:keepLines w:val="0"/>
        <w:pageBreakBefore w:val="0"/>
        <w:spacing w:line="259" w:lineRule="auto" w:before="0" w:after="60"/>
        <w:ind w:left="504" w:hanging="360"/>
        <w:jc w:val="left"/>
      </w:pPr>
      <w:r>
        <w:rPr>
          <w:rFonts w:ascii="Times New Roman" w:hAnsi="Times New Roman"/>
          <w:sz w:val="24"/>
        </w:rPr>
        <w:t>10. Reflect on learning goals.</w:t>
      </w:r>
    </w:p>
    <w:p>
      <w:pPr>
        <w:keepNext w:val="0"/>
        <w:keepLines w:val="0"/>
        <w:pageBreakBefore w:val="0"/>
        <w:spacing w:line="259" w:lineRule="auto" w:before="0" w:after="60"/>
        <w:ind w:left="504" w:hanging="360"/>
        <w:jc w:val="left"/>
      </w:pPr>
      <w:r>
        <w:rPr>
          <w:rFonts w:ascii="Times New Roman" w:hAnsi="Times New Roman"/>
          <w:sz w:val="24"/>
        </w:rPr>
        <w:t>11. A productive trainee looks for useful contribution.</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create an idle-time productivity plan for the workplace.</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is idleness dangerous during attachment?</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used quiet periods to update records and ask questions. Another trainee used quiet periods for gossip. Their evaluations reflected the difference.</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productivity plan and supervisor comment.</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How I will use quiet periods productively during attachment.</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turn idle time into preparation time.</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Diligence</w:t>
      </w:r>
    </w:p>
    <w:p>
      <w:pPr>
        <w:keepNext w:val="0"/>
        <w:keepLines w:val="0"/>
        <w:pageBreakBefore w:val="0"/>
        <w:spacing w:line="259" w:lineRule="auto" w:before="0" w:after="100"/>
        <w:jc w:val="left"/>
      </w:pPr>
      <w:r>
        <w:rPr>
          <w:rFonts w:ascii="Times New Roman" w:hAnsi="Times New Roman"/>
          <w:sz w:val="24"/>
        </w:rPr>
        <w:t>Trainees should avoid idleness and seek useful contribution.</w:t>
      </w:r>
    </w:p>
    <w:p>
      <w:pPr>
        <w:pStyle w:val="Heading2"/>
        <w:keepNext w:val="0"/>
        <w:keepLines w:val="0"/>
        <w:pageBreakBefore w:val="0"/>
        <w:spacing w:line="259" w:lineRule="auto" w:before="200" w:after="80"/>
        <w:jc w:val="left"/>
      </w:pPr>
      <w:r>
        <w:rPr>
          <w:rFonts w:ascii="Times New Roman" w:hAnsi="Times New Roman"/>
          <w:b/>
          <w:sz w:val="28"/>
        </w:rPr>
        <w:t>DAY 273</w:t>
      </w:r>
    </w:p>
    <w:p>
      <w:pPr>
        <w:pStyle w:val="Heading3"/>
        <w:keepNext w:val="0"/>
        <w:keepLines w:val="0"/>
        <w:pageBreakBefore w:val="0"/>
        <w:spacing w:line="259" w:lineRule="auto" w:before="120" w:after="80"/>
        <w:jc w:val="left"/>
      </w:pPr>
      <w:r>
        <w:rPr>
          <w:rFonts w:ascii="Times New Roman" w:hAnsi="Times New Roman"/>
          <w:b/>
          <w:sz w:val="24"/>
        </w:rPr>
        <w:t>Topic: Weekly Review: Productivity and Workplace Contribution</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Review Week 39 lessons.</w:t>
      </w:r>
    </w:p>
    <w:p>
      <w:pPr>
        <w:keepNext w:val="0"/>
        <w:keepLines w:val="0"/>
        <w:pageBreakBefore w:val="0"/>
        <w:spacing w:line="259" w:lineRule="auto" w:before="0" w:after="60"/>
        <w:ind w:left="504" w:hanging="360"/>
        <w:jc w:val="left"/>
      </w:pPr>
      <w:r>
        <w:rPr>
          <w:rFonts w:ascii="Times New Roman" w:hAnsi="Times New Roman"/>
          <w:sz w:val="24"/>
        </w:rPr>
        <w:t>2. Identify productive contributions.</w:t>
      </w:r>
    </w:p>
    <w:p>
      <w:pPr>
        <w:keepNext w:val="0"/>
        <w:keepLines w:val="0"/>
        <w:pageBreakBefore w:val="0"/>
        <w:spacing w:line="259" w:lineRule="auto" w:before="0" w:after="60"/>
        <w:ind w:left="504" w:hanging="360"/>
        <w:jc w:val="left"/>
      </w:pPr>
      <w:r>
        <w:rPr>
          <w:rFonts w:ascii="Times New Roman" w:hAnsi="Times New Roman"/>
          <w:sz w:val="24"/>
        </w:rPr>
        <w:t>3. Reflect on customer or service impact.</w:t>
      </w:r>
    </w:p>
    <w:p>
      <w:pPr>
        <w:keepNext w:val="0"/>
        <w:keepLines w:val="0"/>
        <w:pageBreakBefore w:val="0"/>
        <w:spacing w:line="259" w:lineRule="auto" w:before="0" w:after="60"/>
        <w:ind w:left="504" w:hanging="360"/>
        <w:jc w:val="left"/>
      </w:pPr>
      <w:r>
        <w:rPr>
          <w:rFonts w:ascii="Times New Roman" w:hAnsi="Times New Roman"/>
          <w:sz w:val="24"/>
        </w:rPr>
        <w:t>4. Review workflow and records.</w:t>
      </w:r>
    </w:p>
    <w:p>
      <w:pPr>
        <w:keepNext w:val="0"/>
        <w:keepLines w:val="0"/>
        <w:pageBreakBefore w:val="0"/>
        <w:spacing w:line="259" w:lineRule="auto" w:before="0" w:after="60"/>
        <w:ind w:left="504" w:hanging="360"/>
        <w:jc w:val="left"/>
      </w:pPr>
      <w:r>
        <w:rPr>
          <w:rFonts w:ascii="Times New Roman" w:hAnsi="Times New Roman"/>
          <w:sz w:val="24"/>
        </w:rPr>
        <w:t>5. Set goals for monthly evaluation.</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John 15:8</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Proverbs 14:23</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Week 39 focused on productivity, customer impact, workflow, workplace systems, record accuracy and reducing idle time.</w:t>
      </w:r>
    </w:p>
    <w:p>
      <w:pPr>
        <w:keepNext w:val="0"/>
        <w:keepLines w:val="0"/>
        <w:pageBreakBefore w:val="0"/>
        <w:spacing w:line="259" w:lineRule="auto" w:before="0" w:after="100"/>
        <w:jc w:val="left"/>
      </w:pPr>
      <w:r>
        <w:rPr>
          <w:rFonts w:ascii="Times New Roman" w:hAnsi="Times New Roman"/>
          <w:sz w:val="24"/>
        </w:rPr>
        <w:t>Trainees should now think about their contribution. They should ask:</w:t>
      </w:r>
    </w:p>
    <w:p>
      <w:pPr>
        <w:keepNext w:val="0"/>
        <w:keepLines w:val="0"/>
        <w:pageBreakBefore w:val="0"/>
        <w:spacing w:line="259" w:lineRule="auto" w:before="0" w:after="60"/>
        <w:ind w:left="504" w:hanging="360"/>
        <w:jc w:val="left"/>
      </w:pPr>
      <w:r>
        <w:rPr>
          <w:rFonts w:ascii="Times New Roman" w:hAnsi="Times New Roman"/>
          <w:sz w:val="24"/>
        </w:rPr>
        <w:t>1. What useful result did I produce?</w:t>
      </w:r>
    </w:p>
    <w:p>
      <w:pPr>
        <w:keepNext w:val="0"/>
        <w:keepLines w:val="0"/>
        <w:pageBreakBefore w:val="0"/>
        <w:spacing w:line="259" w:lineRule="auto" w:before="0" w:after="60"/>
        <w:ind w:left="504" w:hanging="360"/>
        <w:jc w:val="left"/>
      </w:pPr>
      <w:r>
        <w:rPr>
          <w:rFonts w:ascii="Times New Roman" w:hAnsi="Times New Roman"/>
          <w:sz w:val="24"/>
        </w:rPr>
        <w:t>2. Who benefited from my work?</w:t>
      </w:r>
    </w:p>
    <w:p>
      <w:pPr>
        <w:keepNext w:val="0"/>
        <w:keepLines w:val="0"/>
        <w:pageBreakBefore w:val="0"/>
        <w:spacing w:line="259" w:lineRule="auto" w:before="0" w:after="60"/>
        <w:ind w:left="504" w:hanging="360"/>
        <w:jc w:val="left"/>
      </w:pPr>
      <w:r>
        <w:rPr>
          <w:rFonts w:ascii="Times New Roman" w:hAnsi="Times New Roman"/>
          <w:sz w:val="24"/>
        </w:rPr>
        <w:t>3. Did I support team workflow?</w:t>
      </w:r>
    </w:p>
    <w:p>
      <w:pPr>
        <w:keepNext w:val="0"/>
        <w:keepLines w:val="0"/>
        <w:pageBreakBefore w:val="0"/>
        <w:spacing w:line="259" w:lineRule="auto" w:before="0" w:after="60"/>
        <w:ind w:left="504" w:hanging="360"/>
        <w:jc w:val="left"/>
      </w:pPr>
      <w:r>
        <w:rPr>
          <w:rFonts w:ascii="Times New Roman" w:hAnsi="Times New Roman"/>
          <w:sz w:val="24"/>
        </w:rPr>
        <w:t>4. Did I follow workplace systems?</w:t>
      </w:r>
    </w:p>
    <w:p>
      <w:pPr>
        <w:keepNext w:val="0"/>
        <w:keepLines w:val="0"/>
        <w:pageBreakBefore w:val="0"/>
        <w:spacing w:line="259" w:lineRule="auto" w:before="0" w:after="60"/>
        <w:ind w:left="504" w:hanging="360"/>
        <w:jc w:val="left"/>
      </w:pPr>
      <w:r>
        <w:rPr>
          <w:rFonts w:ascii="Times New Roman" w:hAnsi="Times New Roman"/>
          <w:sz w:val="24"/>
        </w:rPr>
        <w:t>5. Were my records accurate?</w:t>
      </w:r>
    </w:p>
    <w:p>
      <w:pPr>
        <w:keepNext w:val="0"/>
        <w:keepLines w:val="0"/>
        <w:pageBreakBefore w:val="0"/>
        <w:spacing w:line="259" w:lineRule="auto" w:before="0" w:after="60"/>
        <w:ind w:left="504" w:hanging="360"/>
        <w:jc w:val="left"/>
      </w:pPr>
      <w:r>
        <w:rPr>
          <w:rFonts w:ascii="Times New Roman" w:hAnsi="Times New Roman"/>
          <w:sz w:val="24"/>
        </w:rPr>
        <w:t>6. Did I use quiet time well?</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Complete a Week 39 productivity review form.</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What does useful contribution look like in different workplaces?</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became more valuable after he learnt the workplace system, reduced idle time and supported team workflow.</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weekly report, productivity review, logbook and supervisor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three goals for the Month 10 evaluation week.</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measure contribution by useful results.</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Useful Contribution</w:t>
      </w:r>
    </w:p>
    <w:p>
      <w:pPr>
        <w:keepNext w:val="0"/>
        <w:keepLines w:val="0"/>
        <w:pageBreakBefore w:val="0"/>
        <w:spacing w:line="259" w:lineRule="auto" w:before="0" w:after="100"/>
        <w:jc w:val="left"/>
      </w:pPr>
      <w:r>
        <w:rPr>
          <w:rFonts w:ascii="Times New Roman" w:hAnsi="Times New Roman"/>
          <w:sz w:val="24"/>
        </w:rPr>
        <w:t>Trainees should produce work that helps the workplace.</w:t>
      </w:r>
    </w:p>
    <w:p>
      <w:pPr>
        <w:pStyle w:val="Heading1"/>
        <w:keepNext w:val="0"/>
        <w:keepLines w:val="0"/>
        <w:pageBreakBefore w:val="0"/>
        <w:spacing w:line="259" w:lineRule="auto" w:before="200" w:after="80"/>
        <w:jc w:val="left"/>
      </w:pPr>
      <w:r>
        <w:rPr>
          <w:rFonts w:ascii="Times New Roman" w:hAnsi="Times New Roman"/>
          <w:b/>
          <w:sz w:val="32"/>
        </w:rPr>
        <w:t>WEEK 40</w:t>
      </w:r>
    </w:p>
    <w:p>
      <w:pPr>
        <w:pStyle w:val="Heading2"/>
        <w:keepNext w:val="0"/>
        <w:keepLines w:val="0"/>
        <w:pageBreakBefore w:val="0"/>
        <w:spacing w:line="259" w:lineRule="auto" w:before="200" w:after="80"/>
        <w:jc w:val="left"/>
      </w:pPr>
      <w:r>
        <w:rPr>
          <w:rFonts w:ascii="Times New Roman" w:hAnsi="Times New Roman"/>
          <w:b/>
          <w:sz w:val="28"/>
        </w:rPr>
        <w:t>Weekly Focus: Third Monthly Attachment Evaluation and Readiness for Leadership Practice</w:t>
      </w:r>
    </w:p>
    <w:p>
      <w:pPr>
        <w:pStyle w:val="Heading2"/>
        <w:keepNext w:val="0"/>
        <w:keepLines w:val="0"/>
        <w:pageBreakBefore w:val="0"/>
        <w:spacing w:line="259" w:lineRule="auto" w:before="200" w:after="80"/>
        <w:jc w:val="left"/>
      </w:pPr>
      <w:r>
        <w:rPr>
          <w:rFonts w:ascii="Times New Roman" w:hAnsi="Times New Roman"/>
          <w:b/>
          <w:sz w:val="28"/>
        </w:rPr>
        <w:t>DAY 274</w:t>
      </w:r>
    </w:p>
    <w:p>
      <w:pPr>
        <w:pStyle w:val="Heading3"/>
        <w:keepNext w:val="0"/>
        <w:keepLines w:val="0"/>
        <w:pageBreakBefore w:val="0"/>
        <w:spacing w:line="259" w:lineRule="auto" w:before="120" w:after="80"/>
        <w:jc w:val="left"/>
      </w:pPr>
      <w:r>
        <w:rPr>
          <w:rFonts w:ascii="Times New Roman" w:hAnsi="Times New Roman"/>
          <w:b/>
          <w:sz w:val="24"/>
        </w:rPr>
        <w:t>Topic: Reviewing Responsibility and Productivity Growth</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Review Month 10 responsibility growth.</w:t>
      </w:r>
    </w:p>
    <w:p>
      <w:pPr>
        <w:keepNext w:val="0"/>
        <w:keepLines w:val="0"/>
        <w:pageBreakBefore w:val="0"/>
        <w:spacing w:line="259" w:lineRule="auto" w:before="0" w:after="60"/>
        <w:ind w:left="504" w:hanging="360"/>
        <w:jc w:val="left"/>
      </w:pPr>
      <w:r>
        <w:rPr>
          <w:rFonts w:ascii="Times New Roman" w:hAnsi="Times New Roman"/>
          <w:sz w:val="24"/>
        </w:rPr>
        <w:t>2. Identify productivity improvements.</w:t>
      </w:r>
    </w:p>
    <w:p>
      <w:pPr>
        <w:keepNext w:val="0"/>
        <w:keepLines w:val="0"/>
        <w:pageBreakBefore w:val="0"/>
        <w:spacing w:line="259" w:lineRule="auto" w:before="0" w:after="60"/>
        <w:ind w:left="504" w:hanging="360"/>
        <w:jc w:val="left"/>
      </w:pPr>
      <w:r>
        <w:rPr>
          <w:rFonts w:ascii="Times New Roman" w:hAnsi="Times New Roman"/>
          <w:sz w:val="24"/>
        </w:rPr>
        <w:t>3. Reflect on workplace contribution.</w:t>
      </w:r>
    </w:p>
    <w:p>
      <w:pPr>
        <w:keepNext w:val="0"/>
        <w:keepLines w:val="0"/>
        <w:pageBreakBefore w:val="0"/>
        <w:spacing w:line="259" w:lineRule="auto" w:before="0" w:after="60"/>
        <w:ind w:left="504" w:hanging="360"/>
        <w:jc w:val="left"/>
      </w:pPr>
      <w:r>
        <w:rPr>
          <w:rFonts w:ascii="Times New Roman" w:hAnsi="Times New Roman"/>
          <w:sz w:val="24"/>
        </w:rPr>
        <w:t>4. Prepare for supervisor feedback.</w:t>
      </w:r>
    </w:p>
    <w:p>
      <w:pPr>
        <w:keepNext w:val="0"/>
        <w:keepLines w:val="0"/>
        <w:pageBreakBefore w:val="0"/>
        <w:spacing w:line="259" w:lineRule="auto" w:before="0" w:after="60"/>
        <w:ind w:left="504" w:hanging="360"/>
        <w:jc w:val="left"/>
      </w:pPr>
      <w:r>
        <w:rPr>
          <w:rFonts w:ascii="Times New Roman" w:hAnsi="Times New Roman"/>
          <w:sz w:val="24"/>
        </w:rPr>
        <w:t>5. Set goals for Month 11.</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Lamentations 3:40</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Galatians 6:9</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Month 10 should show that trainees are becoming more responsible and productive. The Academy mentor should help trainees review progress honestly.</w:t>
      </w:r>
    </w:p>
    <w:p>
      <w:pPr>
        <w:keepNext w:val="0"/>
        <w:keepLines w:val="0"/>
        <w:pageBreakBefore w:val="0"/>
        <w:spacing w:line="259" w:lineRule="auto" w:before="0" w:after="100"/>
        <w:jc w:val="left"/>
      </w:pPr>
      <w:r>
        <w:rPr>
          <w:rFonts w:ascii="Times New Roman" w:hAnsi="Times New Roman"/>
          <w:sz w:val="24"/>
        </w:rPr>
        <w:t>Areas to review include:</w:t>
      </w:r>
    </w:p>
    <w:p>
      <w:pPr>
        <w:keepNext w:val="0"/>
        <w:keepLines w:val="0"/>
        <w:pageBreakBefore w:val="0"/>
        <w:spacing w:line="259" w:lineRule="auto" w:before="0" w:after="60"/>
        <w:ind w:left="504" w:hanging="360"/>
        <w:jc w:val="left"/>
      </w:pPr>
      <w:r>
        <w:rPr>
          <w:rFonts w:ascii="Times New Roman" w:hAnsi="Times New Roman"/>
          <w:sz w:val="24"/>
        </w:rPr>
        <w:t>1. Assigned duties.</w:t>
      </w:r>
    </w:p>
    <w:p>
      <w:pPr>
        <w:keepNext w:val="0"/>
        <w:keepLines w:val="0"/>
        <w:pageBreakBefore w:val="0"/>
        <w:spacing w:line="259" w:lineRule="auto" w:before="0" w:after="60"/>
        <w:ind w:left="504" w:hanging="360"/>
        <w:jc w:val="left"/>
      </w:pPr>
      <w:r>
        <w:rPr>
          <w:rFonts w:ascii="Times New Roman" w:hAnsi="Times New Roman"/>
          <w:sz w:val="24"/>
        </w:rPr>
        <w:t>2. Task completion.</w:t>
      </w:r>
    </w:p>
    <w:p>
      <w:pPr>
        <w:keepNext w:val="0"/>
        <w:keepLines w:val="0"/>
        <w:pageBreakBefore w:val="0"/>
        <w:spacing w:line="259" w:lineRule="auto" w:before="0" w:after="60"/>
        <w:ind w:left="504" w:hanging="360"/>
        <w:jc w:val="left"/>
      </w:pPr>
      <w:r>
        <w:rPr>
          <w:rFonts w:ascii="Times New Roman" w:hAnsi="Times New Roman"/>
          <w:sz w:val="24"/>
        </w:rPr>
        <w:t>3. Initiative.</w:t>
      </w:r>
    </w:p>
    <w:p>
      <w:pPr>
        <w:keepNext w:val="0"/>
        <w:keepLines w:val="0"/>
        <w:pageBreakBefore w:val="0"/>
        <w:spacing w:line="259" w:lineRule="auto" w:before="0" w:after="60"/>
        <w:ind w:left="504" w:hanging="360"/>
        <w:jc w:val="left"/>
      </w:pPr>
      <w:r>
        <w:rPr>
          <w:rFonts w:ascii="Times New Roman" w:hAnsi="Times New Roman"/>
          <w:sz w:val="24"/>
        </w:rPr>
        <w:t>4. Waste reduction.</w:t>
      </w:r>
    </w:p>
    <w:p>
      <w:pPr>
        <w:keepNext w:val="0"/>
        <w:keepLines w:val="0"/>
        <w:pageBreakBefore w:val="0"/>
        <w:spacing w:line="259" w:lineRule="auto" w:before="0" w:after="60"/>
        <w:ind w:left="504" w:hanging="360"/>
        <w:jc w:val="left"/>
      </w:pPr>
      <w:r>
        <w:rPr>
          <w:rFonts w:ascii="Times New Roman" w:hAnsi="Times New Roman"/>
          <w:sz w:val="24"/>
        </w:rPr>
        <w:t>5. Progress reporting.</w:t>
      </w:r>
    </w:p>
    <w:p>
      <w:pPr>
        <w:keepNext w:val="0"/>
        <w:keepLines w:val="0"/>
        <w:pageBreakBefore w:val="0"/>
        <w:spacing w:line="259" w:lineRule="auto" w:before="0" w:after="60"/>
        <w:ind w:left="504" w:hanging="360"/>
        <w:jc w:val="left"/>
      </w:pPr>
      <w:r>
        <w:rPr>
          <w:rFonts w:ascii="Times New Roman" w:hAnsi="Times New Roman"/>
          <w:sz w:val="24"/>
        </w:rPr>
        <w:t>6. Problem-solving.</w:t>
      </w:r>
    </w:p>
    <w:p>
      <w:pPr>
        <w:keepNext w:val="0"/>
        <w:keepLines w:val="0"/>
        <w:pageBreakBefore w:val="0"/>
        <w:spacing w:line="259" w:lineRule="auto" w:before="0" w:after="60"/>
        <w:ind w:left="504" w:hanging="360"/>
        <w:jc w:val="left"/>
      </w:pPr>
      <w:r>
        <w:rPr>
          <w:rFonts w:ascii="Times New Roman" w:hAnsi="Times New Roman"/>
          <w:sz w:val="24"/>
        </w:rPr>
        <w:t>7. Quality.</w:t>
      </w:r>
    </w:p>
    <w:p>
      <w:pPr>
        <w:keepNext w:val="0"/>
        <w:keepLines w:val="0"/>
        <w:pageBreakBefore w:val="0"/>
        <w:spacing w:line="259" w:lineRule="auto" w:before="0" w:after="60"/>
        <w:ind w:left="504" w:hanging="360"/>
        <w:jc w:val="left"/>
      </w:pPr>
      <w:r>
        <w:rPr>
          <w:rFonts w:ascii="Times New Roman" w:hAnsi="Times New Roman"/>
          <w:sz w:val="24"/>
        </w:rPr>
        <w:t>8. Productivity.</w:t>
      </w:r>
    </w:p>
    <w:p>
      <w:pPr>
        <w:keepNext w:val="0"/>
        <w:keepLines w:val="0"/>
        <w:pageBreakBefore w:val="0"/>
        <w:spacing w:line="259" w:lineRule="auto" w:before="0" w:after="60"/>
        <w:ind w:left="504" w:hanging="360"/>
        <w:jc w:val="left"/>
      </w:pPr>
      <w:r>
        <w:rPr>
          <w:rFonts w:ascii="Times New Roman" w:hAnsi="Times New Roman"/>
          <w:sz w:val="24"/>
        </w:rPr>
        <w:t>9. Records.</w:t>
      </w:r>
    </w:p>
    <w:p>
      <w:pPr>
        <w:keepNext w:val="0"/>
        <w:keepLines w:val="0"/>
        <w:pageBreakBefore w:val="0"/>
        <w:spacing w:line="259" w:lineRule="auto" w:before="0" w:after="60"/>
        <w:ind w:left="504" w:hanging="360"/>
        <w:jc w:val="left"/>
      </w:pPr>
      <w:r>
        <w:rPr>
          <w:rFonts w:ascii="Times New Roman" w:hAnsi="Times New Roman"/>
          <w:sz w:val="24"/>
        </w:rPr>
        <w:t>10. Team contribution.</w:t>
      </w:r>
    </w:p>
    <w:p>
      <w:pPr>
        <w:keepNext w:val="0"/>
        <w:keepLines w:val="0"/>
        <w:pageBreakBefore w:val="0"/>
        <w:spacing w:line="259" w:lineRule="auto" w:before="0" w:after="60"/>
        <w:ind w:left="504" w:hanging="360"/>
        <w:jc w:val="left"/>
      </w:pPr>
      <w:r>
        <w:rPr>
          <w:rFonts w:ascii="Times New Roman" w:hAnsi="Times New Roman"/>
          <w:sz w:val="24"/>
        </w:rPr>
        <w:t>11. Supervisor trust.</w:t>
      </w:r>
    </w:p>
    <w:p>
      <w:pPr>
        <w:keepNext w:val="0"/>
        <w:keepLines w:val="0"/>
        <w:pageBreakBefore w:val="0"/>
        <w:spacing w:line="259" w:lineRule="auto" w:before="0" w:after="60"/>
        <w:ind w:left="504" w:hanging="360"/>
        <w:jc w:val="left"/>
      </w:pPr>
      <w:r>
        <w:rPr>
          <w:rFonts w:ascii="Times New Roman" w:hAnsi="Times New Roman"/>
          <w:sz w:val="24"/>
        </w:rPr>
        <w:t>12. Customer or service impact.</w:t>
      </w:r>
    </w:p>
    <w:p>
      <w:pPr>
        <w:keepNext w:val="0"/>
        <w:keepLines w:val="0"/>
        <w:pageBreakBefore w:val="0"/>
        <w:spacing w:line="259" w:lineRule="auto" w:before="0" w:after="60"/>
        <w:ind w:left="504" w:hanging="360"/>
        <w:jc w:val="left"/>
      </w:pPr>
      <w:r>
        <w:rPr>
          <w:rFonts w:ascii="Times New Roman" w:hAnsi="Times New Roman"/>
          <w:sz w:val="24"/>
        </w:rPr>
        <w:t>13. Trainees should not exaggerate progress. Honest review helps future growth.</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complete a responsibility and productivity review form.</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How can a trainee prove growth in responsibility and productivity?</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showed growth because his supervisor no longer needed to remind him of basic duties. He had become more dependable.</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review form, logbook and supervisor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How I have grown in responsibility and productivity this month.</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review whether their work is producing useful results.</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Honest Review</w:t>
      </w:r>
    </w:p>
    <w:p>
      <w:pPr>
        <w:keepNext w:val="0"/>
        <w:keepLines w:val="0"/>
        <w:pageBreakBefore w:val="0"/>
        <w:spacing w:line="259" w:lineRule="auto" w:before="0" w:after="100"/>
        <w:jc w:val="left"/>
      </w:pPr>
      <w:r>
        <w:rPr>
          <w:rFonts w:ascii="Times New Roman" w:hAnsi="Times New Roman"/>
          <w:sz w:val="24"/>
        </w:rPr>
        <w:t>Trainees should evaluate growth truthfully.</w:t>
      </w:r>
    </w:p>
    <w:p>
      <w:pPr>
        <w:pStyle w:val="Heading2"/>
        <w:keepNext w:val="0"/>
        <w:keepLines w:val="0"/>
        <w:pageBreakBefore w:val="0"/>
        <w:spacing w:line="259" w:lineRule="auto" w:before="200" w:after="80"/>
        <w:jc w:val="left"/>
      </w:pPr>
      <w:r>
        <w:rPr>
          <w:rFonts w:ascii="Times New Roman" w:hAnsi="Times New Roman"/>
          <w:b/>
          <w:sz w:val="28"/>
        </w:rPr>
        <w:t>DAY 275</w:t>
      </w:r>
    </w:p>
    <w:p>
      <w:pPr>
        <w:pStyle w:val="Heading3"/>
        <w:keepNext w:val="0"/>
        <w:keepLines w:val="0"/>
        <w:pageBreakBefore w:val="0"/>
        <w:spacing w:line="259" w:lineRule="auto" w:before="120" w:after="80"/>
        <w:jc w:val="left"/>
      </w:pPr>
      <w:r>
        <w:rPr>
          <w:rFonts w:ascii="Times New Roman" w:hAnsi="Times New Roman"/>
          <w:b/>
          <w:sz w:val="24"/>
        </w:rPr>
        <w:t>Topic: Supervisor’s Third Monthly Feedback</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Prepare for supervisor feedback.</w:t>
      </w:r>
    </w:p>
    <w:p>
      <w:pPr>
        <w:keepNext w:val="0"/>
        <w:keepLines w:val="0"/>
        <w:pageBreakBefore w:val="0"/>
        <w:spacing w:line="259" w:lineRule="auto" w:before="0" w:after="60"/>
        <w:ind w:left="504" w:hanging="360"/>
        <w:jc w:val="left"/>
      </w:pPr>
      <w:r>
        <w:rPr>
          <w:rFonts w:ascii="Times New Roman" w:hAnsi="Times New Roman"/>
          <w:sz w:val="24"/>
        </w:rPr>
        <w:t>2. Receive evaluation humbly.</w:t>
      </w:r>
    </w:p>
    <w:p>
      <w:pPr>
        <w:keepNext w:val="0"/>
        <w:keepLines w:val="0"/>
        <w:pageBreakBefore w:val="0"/>
        <w:spacing w:line="259" w:lineRule="auto" w:before="0" w:after="60"/>
        <w:ind w:left="504" w:hanging="360"/>
        <w:jc w:val="left"/>
      </w:pPr>
      <w:r>
        <w:rPr>
          <w:rFonts w:ascii="Times New Roman" w:hAnsi="Times New Roman"/>
          <w:sz w:val="24"/>
        </w:rPr>
        <w:t>3. Ask questions about responsibility and productivity.</w:t>
      </w:r>
    </w:p>
    <w:p>
      <w:pPr>
        <w:keepNext w:val="0"/>
        <w:keepLines w:val="0"/>
        <w:pageBreakBefore w:val="0"/>
        <w:spacing w:line="259" w:lineRule="auto" w:before="0" w:after="60"/>
        <w:ind w:left="504" w:hanging="360"/>
        <w:jc w:val="left"/>
      </w:pPr>
      <w:r>
        <w:rPr>
          <w:rFonts w:ascii="Times New Roman" w:hAnsi="Times New Roman"/>
          <w:sz w:val="24"/>
        </w:rPr>
        <w:t>4. Record feedback clearly.</w:t>
      </w:r>
    </w:p>
    <w:p>
      <w:pPr>
        <w:keepNext w:val="0"/>
        <w:keepLines w:val="0"/>
        <w:pageBreakBefore w:val="0"/>
        <w:spacing w:line="259" w:lineRule="auto" w:before="0" w:after="60"/>
        <w:ind w:left="504" w:hanging="360"/>
        <w:jc w:val="left"/>
      </w:pPr>
      <w:r>
        <w:rPr>
          <w:rFonts w:ascii="Times New Roman" w:hAnsi="Times New Roman"/>
          <w:sz w:val="24"/>
        </w:rPr>
        <w:t>5. Prepare an improvement action plan.</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Proverbs 15:31</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Proverbs 27:17</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The supervisor’s third monthly feedback should now assess whether the trainee is becoming more useful in the workplace.</w:t>
      </w:r>
    </w:p>
    <w:p>
      <w:pPr>
        <w:keepNext w:val="0"/>
        <w:keepLines w:val="0"/>
        <w:pageBreakBefore w:val="0"/>
        <w:spacing w:line="259" w:lineRule="auto" w:before="0" w:after="100"/>
        <w:jc w:val="left"/>
      </w:pPr>
      <w:r>
        <w:rPr>
          <w:rFonts w:ascii="Times New Roman" w:hAnsi="Times New Roman"/>
          <w:sz w:val="24"/>
        </w:rPr>
        <w:t>Feedback may cover:</w:t>
      </w:r>
    </w:p>
    <w:p>
      <w:pPr>
        <w:keepNext w:val="0"/>
        <w:keepLines w:val="0"/>
        <w:pageBreakBefore w:val="0"/>
        <w:spacing w:line="259" w:lineRule="auto" w:before="0" w:after="60"/>
        <w:ind w:left="504" w:hanging="360"/>
        <w:jc w:val="left"/>
      </w:pPr>
      <w:r>
        <w:rPr>
          <w:rFonts w:ascii="Times New Roman" w:hAnsi="Times New Roman"/>
          <w:sz w:val="24"/>
        </w:rPr>
        <w:t>1. Responsibility.</w:t>
      </w:r>
    </w:p>
    <w:p>
      <w:pPr>
        <w:keepNext w:val="0"/>
        <w:keepLines w:val="0"/>
        <w:pageBreakBefore w:val="0"/>
        <w:spacing w:line="259" w:lineRule="auto" w:before="0" w:after="60"/>
        <w:ind w:left="504" w:hanging="360"/>
        <w:jc w:val="left"/>
      </w:pPr>
      <w:r>
        <w:rPr>
          <w:rFonts w:ascii="Times New Roman" w:hAnsi="Times New Roman"/>
          <w:sz w:val="24"/>
        </w:rPr>
        <w:t>2. Skill growth.</w:t>
      </w:r>
    </w:p>
    <w:p>
      <w:pPr>
        <w:keepNext w:val="0"/>
        <w:keepLines w:val="0"/>
        <w:pageBreakBefore w:val="0"/>
        <w:spacing w:line="259" w:lineRule="auto" w:before="0" w:after="60"/>
        <w:ind w:left="504" w:hanging="360"/>
        <w:jc w:val="left"/>
      </w:pPr>
      <w:r>
        <w:rPr>
          <w:rFonts w:ascii="Times New Roman" w:hAnsi="Times New Roman"/>
          <w:sz w:val="24"/>
        </w:rPr>
        <w:t>3. Productivity.</w:t>
      </w:r>
    </w:p>
    <w:p>
      <w:pPr>
        <w:keepNext w:val="0"/>
        <w:keepLines w:val="0"/>
        <w:pageBreakBefore w:val="0"/>
        <w:spacing w:line="259" w:lineRule="auto" w:before="0" w:after="60"/>
        <w:ind w:left="504" w:hanging="360"/>
        <w:jc w:val="left"/>
      </w:pPr>
      <w:r>
        <w:rPr>
          <w:rFonts w:ascii="Times New Roman" w:hAnsi="Times New Roman"/>
          <w:sz w:val="24"/>
        </w:rPr>
        <w:t>4. Punctuality.</w:t>
      </w:r>
    </w:p>
    <w:p>
      <w:pPr>
        <w:keepNext w:val="0"/>
        <w:keepLines w:val="0"/>
        <w:pageBreakBefore w:val="0"/>
        <w:spacing w:line="259" w:lineRule="auto" w:before="0" w:after="60"/>
        <w:ind w:left="504" w:hanging="360"/>
        <w:jc w:val="left"/>
      </w:pPr>
      <w:r>
        <w:rPr>
          <w:rFonts w:ascii="Times New Roman" w:hAnsi="Times New Roman"/>
          <w:sz w:val="24"/>
        </w:rPr>
        <w:t>5. Reliability.</w:t>
      </w:r>
    </w:p>
    <w:p>
      <w:pPr>
        <w:keepNext w:val="0"/>
        <w:keepLines w:val="0"/>
        <w:pageBreakBefore w:val="0"/>
        <w:spacing w:line="259" w:lineRule="auto" w:before="0" w:after="60"/>
        <w:ind w:left="504" w:hanging="360"/>
        <w:jc w:val="left"/>
      </w:pPr>
      <w:r>
        <w:rPr>
          <w:rFonts w:ascii="Times New Roman" w:hAnsi="Times New Roman"/>
          <w:sz w:val="24"/>
        </w:rPr>
        <w:t>6. Teamwork.</w:t>
      </w:r>
    </w:p>
    <w:p>
      <w:pPr>
        <w:keepNext w:val="0"/>
        <w:keepLines w:val="0"/>
        <w:pageBreakBefore w:val="0"/>
        <w:spacing w:line="259" w:lineRule="auto" w:before="0" w:after="60"/>
        <w:ind w:left="504" w:hanging="360"/>
        <w:jc w:val="left"/>
      </w:pPr>
      <w:r>
        <w:rPr>
          <w:rFonts w:ascii="Times New Roman" w:hAnsi="Times New Roman"/>
          <w:sz w:val="24"/>
        </w:rPr>
        <w:t>7. Problem-solving.</w:t>
      </w:r>
    </w:p>
    <w:p>
      <w:pPr>
        <w:keepNext w:val="0"/>
        <w:keepLines w:val="0"/>
        <w:pageBreakBefore w:val="0"/>
        <w:spacing w:line="259" w:lineRule="auto" w:before="0" w:after="60"/>
        <w:ind w:left="504" w:hanging="360"/>
        <w:jc w:val="left"/>
      </w:pPr>
      <w:r>
        <w:rPr>
          <w:rFonts w:ascii="Times New Roman" w:hAnsi="Times New Roman"/>
          <w:sz w:val="24"/>
        </w:rPr>
        <w:t>8. Initiative.</w:t>
      </w:r>
    </w:p>
    <w:p>
      <w:pPr>
        <w:keepNext w:val="0"/>
        <w:keepLines w:val="0"/>
        <w:pageBreakBefore w:val="0"/>
        <w:spacing w:line="259" w:lineRule="auto" w:before="0" w:after="60"/>
        <w:ind w:left="504" w:hanging="360"/>
        <w:jc w:val="left"/>
      </w:pPr>
      <w:r>
        <w:rPr>
          <w:rFonts w:ascii="Times New Roman" w:hAnsi="Times New Roman"/>
          <w:sz w:val="24"/>
        </w:rPr>
        <w:t>9. Communication.</w:t>
      </w:r>
    </w:p>
    <w:p>
      <w:pPr>
        <w:keepNext w:val="0"/>
        <w:keepLines w:val="0"/>
        <w:pageBreakBefore w:val="0"/>
        <w:spacing w:line="259" w:lineRule="auto" w:before="0" w:after="60"/>
        <w:ind w:left="504" w:hanging="360"/>
        <w:jc w:val="left"/>
      </w:pPr>
      <w:r>
        <w:rPr>
          <w:rFonts w:ascii="Times New Roman" w:hAnsi="Times New Roman"/>
          <w:sz w:val="24"/>
        </w:rPr>
        <w:t>10. Respect.</w:t>
      </w:r>
    </w:p>
    <w:p>
      <w:pPr>
        <w:keepNext w:val="0"/>
        <w:keepLines w:val="0"/>
        <w:pageBreakBefore w:val="0"/>
        <w:spacing w:line="259" w:lineRule="auto" w:before="0" w:after="60"/>
        <w:ind w:left="504" w:hanging="360"/>
        <w:jc w:val="left"/>
      </w:pPr>
      <w:r>
        <w:rPr>
          <w:rFonts w:ascii="Times New Roman" w:hAnsi="Times New Roman"/>
          <w:sz w:val="24"/>
        </w:rPr>
        <w:t>11. Safety.</w:t>
      </w:r>
    </w:p>
    <w:p>
      <w:pPr>
        <w:keepNext w:val="0"/>
        <w:keepLines w:val="0"/>
        <w:pageBreakBefore w:val="0"/>
        <w:spacing w:line="259" w:lineRule="auto" w:before="0" w:after="60"/>
        <w:ind w:left="504" w:hanging="360"/>
        <w:jc w:val="left"/>
      </w:pPr>
      <w:r>
        <w:rPr>
          <w:rFonts w:ascii="Times New Roman" w:hAnsi="Times New Roman"/>
          <w:sz w:val="24"/>
        </w:rPr>
        <w:t>12. Quality of work.</w:t>
      </w:r>
    </w:p>
    <w:p>
      <w:pPr>
        <w:keepNext w:val="0"/>
        <w:keepLines w:val="0"/>
        <w:pageBreakBefore w:val="0"/>
        <w:spacing w:line="259" w:lineRule="auto" w:before="0" w:after="60"/>
        <w:ind w:left="504" w:hanging="360"/>
        <w:jc w:val="left"/>
      </w:pPr>
      <w:r>
        <w:rPr>
          <w:rFonts w:ascii="Times New Roman" w:hAnsi="Times New Roman"/>
          <w:sz w:val="24"/>
        </w:rPr>
        <w:t>13. Trainees should listen without offence. They should ask, “What should I improve before next month?”</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prepare a feedback action sheet:</w:t>
      </w:r>
    </w:p>
    <w:p>
      <w:pPr>
        <w:keepNext w:val="0"/>
        <w:keepLines w:val="0"/>
        <w:pageBreakBefore w:val="0"/>
        <w:spacing w:line="259" w:lineRule="auto" w:before="0" w:after="60"/>
        <w:ind w:left="504" w:hanging="360"/>
        <w:jc w:val="left"/>
      </w:pPr>
      <w:r>
        <w:rPr>
          <w:rFonts w:ascii="Times New Roman" w:hAnsi="Times New Roman"/>
          <w:sz w:val="24"/>
        </w:rPr>
        <w:t>1. Feedback received.</w:t>
      </w:r>
    </w:p>
    <w:p>
      <w:pPr>
        <w:keepNext w:val="0"/>
        <w:keepLines w:val="0"/>
        <w:pageBreakBefore w:val="0"/>
        <w:spacing w:line="259" w:lineRule="auto" w:before="0" w:after="60"/>
        <w:ind w:left="504" w:hanging="360"/>
        <w:jc w:val="left"/>
      </w:pPr>
      <w:r>
        <w:rPr>
          <w:rFonts w:ascii="Times New Roman" w:hAnsi="Times New Roman"/>
          <w:sz w:val="24"/>
        </w:rPr>
        <w:t>2. What it means.</w:t>
      </w:r>
    </w:p>
    <w:p>
      <w:pPr>
        <w:keepNext w:val="0"/>
        <w:keepLines w:val="0"/>
        <w:pageBreakBefore w:val="0"/>
        <w:spacing w:line="259" w:lineRule="auto" w:before="0" w:after="60"/>
        <w:ind w:left="504" w:hanging="360"/>
        <w:jc w:val="left"/>
      </w:pPr>
      <w:r>
        <w:rPr>
          <w:rFonts w:ascii="Times New Roman" w:hAnsi="Times New Roman"/>
          <w:sz w:val="24"/>
        </w:rPr>
        <w:t>3. Action I will take.</w:t>
      </w:r>
    </w:p>
    <w:p>
      <w:pPr>
        <w:keepNext w:val="0"/>
        <w:keepLines w:val="0"/>
        <w:pageBreakBefore w:val="0"/>
        <w:spacing w:line="259" w:lineRule="auto" w:before="0" w:after="60"/>
        <w:ind w:left="504" w:hanging="360"/>
        <w:jc w:val="left"/>
      </w:pPr>
      <w:r>
        <w:rPr>
          <w:rFonts w:ascii="Times New Roman" w:hAnsi="Times New Roman"/>
          <w:sz w:val="24"/>
        </w:rPr>
        <w:t>4. When I will review progress.</w:t>
      </w:r>
    </w:p>
    <w:p>
      <w:pPr>
        <w:keepNext w:val="0"/>
        <w:keepLines w:val="0"/>
        <w:pageBreakBefore w:val="0"/>
        <w:spacing w:line="259" w:lineRule="auto" w:before="0" w:after="60"/>
        <w:ind w:left="504" w:hanging="360"/>
        <w:jc w:val="left"/>
      </w:pPr>
      <w:r>
        <w:rPr>
          <w:rFonts w:ascii="Times New Roman" w:hAnsi="Times New Roman"/>
          <w:sz w:val="24"/>
        </w:rPr>
        <w:t>5. Who will guide me.</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should feedback lead to action, not only discussion?</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supervisor told a trainee that he had improved but still needed better speed. The trainee practised the task repeatedly and improved the next month.</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supervisor feedback form and action sheet.</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an action plan based on your supervisor’s feedback.</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turn feedback into practical improvement.</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Action After Feedback</w:t>
      </w:r>
    </w:p>
    <w:p>
      <w:pPr>
        <w:keepNext w:val="0"/>
        <w:keepLines w:val="0"/>
        <w:pageBreakBefore w:val="0"/>
        <w:spacing w:line="259" w:lineRule="auto" w:before="0" w:after="100"/>
        <w:jc w:val="left"/>
      </w:pPr>
      <w:r>
        <w:rPr>
          <w:rFonts w:ascii="Times New Roman" w:hAnsi="Times New Roman"/>
          <w:sz w:val="24"/>
        </w:rPr>
        <w:t>Trainees should act on correction quickly.</w:t>
      </w:r>
    </w:p>
    <w:p>
      <w:pPr>
        <w:pStyle w:val="Heading2"/>
        <w:keepNext w:val="0"/>
        <w:keepLines w:val="0"/>
        <w:pageBreakBefore w:val="0"/>
        <w:spacing w:line="259" w:lineRule="auto" w:before="200" w:after="80"/>
        <w:jc w:val="left"/>
      </w:pPr>
      <w:r>
        <w:rPr>
          <w:rFonts w:ascii="Times New Roman" w:hAnsi="Times New Roman"/>
          <w:b/>
          <w:sz w:val="28"/>
        </w:rPr>
        <w:t>DAY 276</w:t>
      </w:r>
    </w:p>
    <w:p>
      <w:pPr>
        <w:pStyle w:val="Heading3"/>
        <w:keepNext w:val="0"/>
        <w:keepLines w:val="0"/>
        <w:pageBreakBefore w:val="0"/>
        <w:spacing w:line="259" w:lineRule="auto" w:before="120" w:after="80"/>
        <w:jc w:val="left"/>
      </w:pPr>
      <w:r>
        <w:rPr>
          <w:rFonts w:ascii="Times New Roman" w:hAnsi="Times New Roman"/>
          <w:b/>
          <w:sz w:val="24"/>
        </w:rPr>
        <w:t>Topic: Updating Portfolio with Productivity Evidence</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Update attachment portfolio.</w:t>
      </w:r>
    </w:p>
    <w:p>
      <w:pPr>
        <w:keepNext w:val="0"/>
        <w:keepLines w:val="0"/>
        <w:pageBreakBefore w:val="0"/>
        <w:spacing w:line="259" w:lineRule="auto" w:before="0" w:after="60"/>
        <w:ind w:left="504" w:hanging="360"/>
        <w:jc w:val="left"/>
      </w:pPr>
      <w:r>
        <w:rPr>
          <w:rFonts w:ascii="Times New Roman" w:hAnsi="Times New Roman"/>
          <w:sz w:val="24"/>
        </w:rPr>
        <w:t>2. Add evidence of responsibility and productivity.</w:t>
      </w:r>
    </w:p>
    <w:p>
      <w:pPr>
        <w:keepNext w:val="0"/>
        <w:keepLines w:val="0"/>
        <w:pageBreakBefore w:val="0"/>
        <w:spacing w:line="259" w:lineRule="auto" w:before="0" w:after="60"/>
        <w:ind w:left="504" w:hanging="360"/>
        <w:jc w:val="left"/>
      </w:pPr>
      <w:r>
        <w:rPr>
          <w:rFonts w:ascii="Times New Roman" w:hAnsi="Times New Roman"/>
          <w:sz w:val="24"/>
        </w:rPr>
        <w:t>3. Organise Month 10 documents.</w:t>
      </w:r>
    </w:p>
    <w:p>
      <w:pPr>
        <w:keepNext w:val="0"/>
        <w:keepLines w:val="0"/>
        <w:pageBreakBefore w:val="0"/>
        <w:spacing w:line="259" w:lineRule="auto" w:before="0" w:after="60"/>
        <w:ind w:left="504" w:hanging="360"/>
        <w:jc w:val="left"/>
      </w:pPr>
      <w:r>
        <w:rPr>
          <w:rFonts w:ascii="Times New Roman" w:hAnsi="Times New Roman"/>
          <w:sz w:val="24"/>
        </w:rPr>
        <w:t>4. Check logbook and reports.</w:t>
      </w:r>
    </w:p>
    <w:p>
      <w:pPr>
        <w:keepNext w:val="0"/>
        <w:keepLines w:val="0"/>
        <w:pageBreakBefore w:val="0"/>
        <w:spacing w:line="259" w:lineRule="auto" w:before="0" w:after="60"/>
        <w:ind w:left="504" w:hanging="360"/>
        <w:jc w:val="left"/>
      </w:pPr>
      <w:r>
        <w:rPr>
          <w:rFonts w:ascii="Times New Roman" w:hAnsi="Times New Roman"/>
          <w:sz w:val="24"/>
        </w:rPr>
        <w:t>5. Prepare for final attachment assessment.</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Habakkuk 2:2</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1 Corinthians 14:40</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Trainees should update their portfolios monthly. Month 10 evidence should show responsibility, problem-solving and productivity.</w:t>
      </w:r>
    </w:p>
    <w:p>
      <w:pPr>
        <w:keepNext w:val="0"/>
        <w:keepLines w:val="0"/>
        <w:pageBreakBefore w:val="0"/>
        <w:spacing w:line="259" w:lineRule="auto" w:before="0" w:after="100"/>
        <w:jc w:val="left"/>
      </w:pPr>
      <w:r>
        <w:rPr>
          <w:rFonts w:ascii="Times New Roman" w:hAnsi="Times New Roman"/>
          <w:sz w:val="24"/>
        </w:rPr>
        <w:t>Evidence may include:</w:t>
      </w:r>
    </w:p>
    <w:p>
      <w:pPr>
        <w:keepNext w:val="0"/>
        <w:keepLines w:val="0"/>
        <w:pageBreakBefore w:val="0"/>
        <w:spacing w:line="259" w:lineRule="auto" w:before="0" w:after="60"/>
        <w:ind w:left="504" w:hanging="360"/>
        <w:jc w:val="left"/>
      </w:pPr>
      <w:r>
        <w:rPr>
          <w:rFonts w:ascii="Times New Roman" w:hAnsi="Times New Roman"/>
          <w:sz w:val="24"/>
        </w:rPr>
        <w:t>1. Daily logs.</w:t>
      </w:r>
    </w:p>
    <w:p>
      <w:pPr>
        <w:keepNext w:val="0"/>
        <w:keepLines w:val="0"/>
        <w:pageBreakBefore w:val="0"/>
        <w:spacing w:line="259" w:lineRule="auto" w:before="0" w:after="60"/>
        <w:ind w:left="504" w:hanging="360"/>
        <w:jc w:val="left"/>
      </w:pPr>
      <w:r>
        <w:rPr>
          <w:rFonts w:ascii="Times New Roman" w:hAnsi="Times New Roman"/>
          <w:sz w:val="24"/>
        </w:rPr>
        <w:t>2. Weekly reports.</w:t>
      </w:r>
    </w:p>
    <w:p>
      <w:pPr>
        <w:keepNext w:val="0"/>
        <w:keepLines w:val="0"/>
        <w:pageBreakBefore w:val="0"/>
        <w:spacing w:line="259" w:lineRule="auto" w:before="0" w:after="60"/>
        <w:ind w:left="504" w:hanging="360"/>
        <w:jc w:val="left"/>
      </w:pPr>
      <w:r>
        <w:rPr>
          <w:rFonts w:ascii="Times New Roman" w:hAnsi="Times New Roman"/>
          <w:sz w:val="24"/>
        </w:rPr>
        <w:t>3. Supervisor feedback.</w:t>
      </w:r>
    </w:p>
    <w:p>
      <w:pPr>
        <w:keepNext w:val="0"/>
        <w:keepLines w:val="0"/>
        <w:pageBreakBefore w:val="0"/>
        <w:spacing w:line="259" w:lineRule="auto" w:before="0" w:after="60"/>
        <w:ind w:left="504" w:hanging="360"/>
        <w:jc w:val="left"/>
      </w:pPr>
      <w:r>
        <w:rPr>
          <w:rFonts w:ascii="Times New Roman" w:hAnsi="Times New Roman"/>
          <w:sz w:val="24"/>
        </w:rPr>
        <w:t>4. Task checklists.</w:t>
      </w:r>
    </w:p>
    <w:p>
      <w:pPr>
        <w:keepNext w:val="0"/>
        <w:keepLines w:val="0"/>
        <w:pageBreakBefore w:val="0"/>
        <w:spacing w:line="259" w:lineRule="auto" w:before="0" w:after="60"/>
        <w:ind w:left="504" w:hanging="360"/>
        <w:jc w:val="left"/>
      </w:pPr>
      <w:r>
        <w:rPr>
          <w:rFonts w:ascii="Times New Roman" w:hAnsi="Times New Roman"/>
          <w:sz w:val="24"/>
        </w:rPr>
        <w:t>5. Progress reports.</w:t>
      </w:r>
    </w:p>
    <w:p>
      <w:pPr>
        <w:keepNext w:val="0"/>
        <w:keepLines w:val="0"/>
        <w:pageBreakBefore w:val="0"/>
        <w:spacing w:line="259" w:lineRule="auto" w:before="0" w:after="60"/>
        <w:ind w:left="504" w:hanging="360"/>
        <w:jc w:val="left"/>
      </w:pPr>
      <w:r>
        <w:rPr>
          <w:rFonts w:ascii="Times New Roman" w:hAnsi="Times New Roman"/>
          <w:sz w:val="24"/>
        </w:rPr>
        <w:t>6. Problem-solving notes.</w:t>
      </w:r>
    </w:p>
    <w:p>
      <w:pPr>
        <w:keepNext w:val="0"/>
        <w:keepLines w:val="0"/>
        <w:pageBreakBefore w:val="0"/>
        <w:spacing w:line="259" w:lineRule="auto" w:before="0" w:after="60"/>
        <w:ind w:left="504" w:hanging="360"/>
        <w:jc w:val="left"/>
      </w:pPr>
      <w:r>
        <w:rPr>
          <w:rFonts w:ascii="Times New Roman" w:hAnsi="Times New Roman"/>
          <w:sz w:val="24"/>
        </w:rPr>
        <w:t>7. Productivity reflections.</w:t>
      </w:r>
    </w:p>
    <w:p>
      <w:pPr>
        <w:keepNext w:val="0"/>
        <w:keepLines w:val="0"/>
        <w:pageBreakBefore w:val="0"/>
        <w:spacing w:line="259" w:lineRule="auto" w:before="0" w:after="60"/>
        <w:ind w:left="504" w:hanging="360"/>
        <w:jc w:val="left"/>
      </w:pPr>
      <w:r>
        <w:rPr>
          <w:rFonts w:ascii="Times New Roman" w:hAnsi="Times New Roman"/>
          <w:sz w:val="24"/>
        </w:rPr>
        <w:t>8. Skill progress records.</w:t>
      </w:r>
    </w:p>
    <w:p>
      <w:pPr>
        <w:keepNext w:val="0"/>
        <w:keepLines w:val="0"/>
        <w:pageBreakBefore w:val="0"/>
        <w:spacing w:line="259" w:lineRule="auto" w:before="0" w:after="60"/>
        <w:ind w:left="504" w:hanging="360"/>
        <w:jc w:val="left"/>
      </w:pPr>
      <w:r>
        <w:rPr>
          <w:rFonts w:ascii="Times New Roman" w:hAnsi="Times New Roman"/>
          <w:sz w:val="24"/>
        </w:rPr>
        <w:t>9. Customer or service impact reflection.</w:t>
      </w:r>
    </w:p>
    <w:p>
      <w:pPr>
        <w:keepNext w:val="0"/>
        <w:keepLines w:val="0"/>
        <w:pageBreakBefore w:val="0"/>
        <w:spacing w:line="259" w:lineRule="auto" w:before="0" w:after="60"/>
        <w:ind w:left="504" w:hanging="360"/>
        <w:jc w:val="left"/>
      </w:pPr>
      <w:r>
        <w:rPr>
          <w:rFonts w:ascii="Times New Roman" w:hAnsi="Times New Roman"/>
          <w:sz w:val="24"/>
        </w:rPr>
        <w:t>10. Waste reduction notes.</w:t>
      </w:r>
    </w:p>
    <w:p>
      <w:pPr>
        <w:keepNext w:val="0"/>
        <w:keepLines w:val="0"/>
        <w:pageBreakBefore w:val="0"/>
        <w:spacing w:line="259" w:lineRule="auto" w:before="0" w:after="60"/>
        <w:ind w:left="504" w:hanging="360"/>
        <w:jc w:val="left"/>
      </w:pPr>
      <w:r>
        <w:rPr>
          <w:rFonts w:ascii="Times New Roman" w:hAnsi="Times New Roman"/>
          <w:sz w:val="24"/>
        </w:rPr>
        <w:t>11. Workflow map.</w:t>
      </w:r>
    </w:p>
    <w:p>
      <w:pPr>
        <w:keepNext w:val="0"/>
        <w:keepLines w:val="0"/>
        <w:pageBreakBefore w:val="0"/>
        <w:spacing w:line="259" w:lineRule="auto" w:before="0" w:after="60"/>
        <w:ind w:left="504" w:hanging="360"/>
        <w:jc w:val="left"/>
      </w:pPr>
      <w:r>
        <w:rPr>
          <w:rFonts w:ascii="Times New Roman" w:hAnsi="Times New Roman"/>
          <w:sz w:val="24"/>
        </w:rPr>
        <w:t>12. Month 10 evaluation form.</w:t>
      </w:r>
    </w:p>
    <w:p>
      <w:pPr>
        <w:keepNext w:val="0"/>
        <w:keepLines w:val="0"/>
        <w:pageBreakBefore w:val="0"/>
        <w:spacing w:line="259" w:lineRule="auto" w:before="0" w:after="60"/>
        <w:ind w:left="504" w:hanging="360"/>
        <w:jc w:val="left"/>
      </w:pPr>
      <w:r>
        <w:rPr>
          <w:rFonts w:ascii="Times New Roman" w:hAnsi="Times New Roman"/>
          <w:sz w:val="24"/>
        </w:rPr>
        <w:t>13. Trainees must not include false evidence or confidential workplace documents without permission.</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organise Month 10 evidence in the portfolio.</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is evidence important in attachment evaluation?</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had clear evidence of progress, including logs, reports and supervisor comments. His final assessment was easier because his portfolio was complete.</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portfolio review and mentor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Complete all missing Month 10 portfolio documents.</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preserve evidence of work and responsibility.</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Order and Truthfulness</w:t>
      </w:r>
    </w:p>
    <w:p>
      <w:pPr>
        <w:keepNext w:val="0"/>
        <w:keepLines w:val="0"/>
        <w:pageBreakBefore w:val="0"/>
        <w:spacing w:line="259" w:lineRule="auto" w:before="0" w:after="100"/>
        <w:jc w:val="left"/>
      </w:pPr>
      <w:r>
        <w:rPr>
          <w:rFonts w:ascii="Times New Roman" w:hAnsi="Times New Roman"/>
          <w:sz w:val="24"/>
        </w:rPr>
        <w:t>Trainees should organise evidence honestly and neatly.</w:t>
      </w:r>
    </w:p>
    <w:p>
      <w:pPr>
        <w:pStyle w:val="Heading2"/>
        <w:keepNext w:val="0"/>
        <w:keepLines w:val="0"/>
        <w:pageBreakBefore w:val="0"/>
        <w:spacing w:line="259" w:lineRule="auto" w:before="200" w:after="80"/>
        <w:jc w:val="left"/>
      </w:pPr>
      <w:r>
        <w:rPr>
          <w:rFonts w:ascii="Times New Roman" w:hAnsi="Times New Roman"/>
          <w:b/>
          <w:sz w:val="28"/>
        </w:rPr>
        <w:t>DAY 277</w:t>
      </w:r>
    </w:p>
    <w:p>
      <w:pPr>
        <w:pStyle w:val="Heading3"/>
        <w:keepNext w:val="0"/>
        <w:keepLines w:val="0"/>
        <w:pageBreakBefore w:val="0"/>
        <w:spacing w:line="259" w:lineRule="auto" w:before="120" w:after="80"/>
        <w:jc w:val="left"/>
      </w:pPr>
      <w:r>
        <w:rPr>
          <w:rFonts w:ascii="Times New Roman" w:hAnsi="Times New Roman"/>
          <w:b/>
          <w:sz w:val="24"/>
        </w:rPr>
        <w:t>Topic: Correcting Repeated Weaknesses Before Month 11</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Identify repeated weaknesses.</w:t>
      </w:r>
    </w:p>
    <w:p>
      <w:pPr>
        <w:keepNext w:val="0"/>
        <w:keepLines w:val="0"/>
        <w:pageBreakBefore w:val="0"/>
        <w:spacing w:line="259" w:lineRule="auto" w:before="0" w:after="60"/>
        <w:ind w:left="504" w:hanging="360"/>
        <w:jc w:val="left"/>
      </w:pPr>
      <w:r>
        <w:rPr>
          <w:rFonts w:ascii="Times New Roman" w:hAnsi="Times New Roman"/>
          <w:sz w:val="24"/>
        </w:rPr>
        <w:t>2. Understand why repeated weaknesses are dangerous.</w:t>
      </w:r>
    </w:p>
    <w:p>
      <w:pPr>
        <w:keepNext w:val="0"/>
        <w:keepLines w:val="0"/>
        <w:pageBreakBefore w:val="0"/>
        <w:spacing w:line="259" w:lineRule="auto" w:before="0" w:after="60"/>
        <w:ind w:left="504" w:hanging="360"/>
        <w:jc w:val="left"/>
      </w:pPr>
      <w:r>
        <w:rPr>
          <w:rFonts w:ascii="Times New Roman" w:hAnsi="Times New Roman"/>
          <w:sz w:val="24"/>
        </w:rPr>
        <w:t>3. Prepare a correction plan.</w:t>
      </w:r>
    </w:p>
    <w:p>
      <w:pPr>
        <w:keepNext w:val="0"/>
        <w:keepLines w:val="0"/>
        <w:pageBreakBefore w:val="0"/>
        <w:spacing w:line="259" w:lineRule="auto" w:before="0" w:after="60"/>
        <w:ind w:left="504" w:hanging="360"/>
        <w:jc w:val="left"/>
      </w:pPr>
      <w:r>
        <w:rPr>
          <w:rFonts w:ascii="Times New Roman" w:hAnsi="Times New Roman"/>
          <w:sz w:val="24"/>
        </w:rPr>
        <w:t>4. Seek mentor support.</w:t>
      </w:r>
    </w:p>
    <w:p>
      <w:pPr>
        <w:keepNext w:val="0"/>
        <w:keepLines w:val="0"/>
        <w:pageBreakBefore w:val="0"/>
        <w:spacing w:line="259" w:lineRule="auto" w:before="0" w:after="60"/>
        <w:ind w:left="504" w:hanging="360"/>
        <w:jc w:val="left"/>
      </w:pPr>
      <w:r>
        <w:rPr>
          <w:rFonts w:ascii="Times New Roman" w:hAnsi="Times New Roman"/>
          <w:sz w:val="24"/>
        </w:rPr>
        <w:t>5. Commit to growth before Month 11.</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Hebrews 12:11</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Proverbs 12:1</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A repeated weakness is a problem that keeps appearing after correction. It may be lateness, weak reports, poor communication, carelessness, low confidence, poor teamwork, bad attitude or unsafe behaviour.</w:t>
      </w:r>
    </w:p>
    <w:p>
      <w:pPr>
        <w:keepNext w:val="0"/>
        <w:keepLines w:val="0"/>
        <w:pageBreakBefore w:val="0"/>
        <w:spacing w:line="259" w:lineRule="auto" w:before="0" w:after="100"/>
        <w:jc w:val="left"/>
      </w:pPr>
      <w:r>
        <w:rPr>
          <w:rFonts w:ascii="Times New Roman" w:hAnsi="Times New Roman"/>
          <w:sz w:val="24"/>
        </w:rPr>
        <w:t>Repeated weaknesses must be corrected because they can become permanent habits.</w:t>
      </w:r>
    </w:p>
    <w:p>
      <w:pPr>
        <w:keepNext w:val="0"/>
        <w:keepLines w:val="0"/>
        <w:pageBreakBefore w:val="0"/>
        <w:spacing w:line="259" w:lineRule="auto" w:before="0" w:after="100"/>
        <w:jc w:val="left"/>
      </w:pPr>
      <w:r>
        <w:rPr>
          <w:rFonts w:ascii="Times New Roman" w:hAnsi="Times New Roman"/>
          <w:sz w:val="24"/>
        </w:rPr>
        <w:t>Correction requires:</w:t>
      </w:r>
    </w:p>
    <w:p>
      <w:pPr>
        <w:keepNext w:val="0"/>
        <w:keepLines w:val="0"/>
        <w:pageBreakBefore w:val="0"/>
        <w:spacing w:line="259" w:lineRule="auto" w:before="0" w:after="60"/>
        <w:ind w:left="504" w:hanging="360"/>
        <w:jc w:val="left"/>
      </w:pPr>
      <w:r>
        <w:rPr>
          <w:rFonts w:ascii="Times New Roman" w:hAnsi="Times New Roman"/>
          <w:sz w:val="24"/>
        </w:rPr>
        <w:t>1. Honest admission.</w:t>
      </w:r>
    </w:p>
    <w:p>
      <w:pPr>
        <w:keepNext w:val="0"/>
        <w:keepLines w:val="0"/>
        <w:pageBreakBefore w:val="0"/>
        <w:spacing w:line="259" w:lineRule="auto" w:before="0" w:after="60"/>
        <w:ind w:left="504" w:hanging="360"/>
        <w:jc w:val="left"/>
      </w:pPr>
      <w:r>
        <w:rPr>
          <w:rFonts w:ascii="Times New Roman" w:hAnsi="Times New Roman"/>
          <w:sz w:val="24"/>
        </w:rPr>
        <w:t>2. Prayer.</w:t>
      </w:r>
    </w:p>
    <w:p>
      <w:pPr>
        <w:keepNext w:val="0"/>
        <w:keepLines w:val="0"/>
        <w:pageBreakBefore w:val="0"/>
        <w:spacing w:line="259" w:lineRule="auto" w:before="0" w:after="60"/>
        <w:ind w:left="504" w:hanging="360"/>
        <w:jc w:val="left"/>
      </w:pPr>
      <w:r>
        <w:rPr>
          <w:rFonts w:ascii="Times New Roman" w:hAnsi="Times New Roman"/>
          <w:sz w:val="24"/>
        </w:rPr>
        <w:t>3. Mentor guidance.</w:t>
      </w:r>
    </w:p>
    <w:p>
      <w:pPr>
        <w:keepNext w:val="0"/>
        <w:keepLines w:val="0"/>
        <w:pageBreakBefore w:val="0"/>
        <w:spacing w:line="259" w:lineRule="auto" w:before="0" w:after="60"/>
        <w:ind w:left="504" w:hanging="360"/>
        <w:jc w:val="left"/>
      </w:pPr>
      <w:r>
        <w:rPr>
          <w:rFonts w:ascii="Times New Roman" w:hAnsi="Times New Roman"/>
          <w:sz w:val="24"/>
        </w:rPr>
        <w:t>4. Practical plan.</w:t>
      </w:r>
    </w:p>
    <w:p>
      <w:pPr>
        <w:keepNext w:val="0"/>
        <w:keepLines w:val="0"/>
        <w:pageBreakBefore w:val="0"/>
        <w:spacing w:line="259" w:lineRule="auto" w:before="0" w:after="60"/>
        <w:ind w:left="504" w:hanging="360"/>
        <w:jc w:val="left"/>
      </w:pPr>
      <w:r>
        <w:rPr>
          <w:rFonts w:ascii="Times New Roman" w:hAnsi="Times New Roman"/>
          <w:sz w:val="24"/>
        </w:rPr>
        <w:t>5. Daily effort.</w:t>
      </w:r>
    </w:p>
    <w:p>
      <w:pPr>
        <w:keepNext w:val="0"/>
        <w:keepLines w:val="0"/>
        <w:pageBreakBefore w:val="0"/>
        <w:spacing w:line="259" w:lineRule="auto" w:before="0" w:after="60"/>
        <w:ind w:left="504" w:hanging="360"/>
        <w:jc w:val="left"/>
      </w:pPr>
      <w:r>
        <w:rPr>
          <w:rFonts w:ascii="Times New Roman" w:hAnsi="Times New Roman"/>
          <w:sz w:val="24"/>
        </w:rPr>
        <w:t>6. Feedback.</w:t>
      </w:r>
    </w:p>
    <w:p>
      <w:pPr>
        <w:keepNext w:val="0"/>
        <w:keepLines w:val="0"/>
        <w:pageBreakBefore w:val="0"/>
        <w:spacing w:line="259" w:lineRule="auto" w:before="0" w:after="60"/>
        <w:ind w:left="504" w:hanging="360"/>
        <w:jc w:val="left"/>
      </w:pPr>
      <w:r>
        <w:rPr>
          <w:rFonts w:ascii="Times New Roman" w:hAnsi="Times New Roman"/>
          <w:sz w:val="24"/>
        </w:rPr>
        <w:t>7. Accountability.</w:t>
      </w:r>
    </w:p>
    <w:p>
      <w:pPr>
        <w:keepNext w:val="0"/>
        <w:keepLines w:val="0"/>
        <w:pageBreakBefore w:val="0"/>
        <w:spacing w:line="259" w:lineRule="auto" w:before="0" w:after="60"/>
        <w:ind w:left="504" w:hanging="360"/>
        <w:jc w:val="left"/>
      </w:pPr>
      <w:r>
        <w:rPr>
          <w:rFonts w:ascii="Times New Roman" w:hAnsi="Times New Roman"/>
          <w:sz w:val="24"/>
        </w:rPr>
        <w:t>8. Review.</w:t>
      </w:r>
    </w:p>
    <w:p>
      <w:pPr>
        <w:keepNext w:val="0"/>
        <w:keepLines w:val="0"/>
        <w:pageBreakBefore w:val="0"/>
        <w:spacing w:line="259" w:lineRule="auto" w:before="0" w:after="60"/>
        <w:ind w:left="504" w:hanging="360"/>
        <w:jc w:val="left"/>
      </w:pPr>
      <w:r>
        <w:rPr>
          <w:rFonts w:ascii="Times New Roman" w:hAnsi="Times New Roman"/>
          <w:sz w:val="24"/>
        </w:rPr>
        <w:t>9. Trainees should not be ashamed to seek help. Seeking correction is wisdom.</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identify one repeated weakness and complete a correction plan.</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do some people keep repeating the same mistakes after correction?</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repeatedly submitted weak reports. With mentor help, he began using a daily template and improved.</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correction plan and mentor comment.</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The weakness I must correct before Month 11 and how I will correct it.</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confront repeated weaknesses before they destroy trust.</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Correction and Growth</w:t>
      </w:r>
    </w:p>
    <w:p>
      <w:pPr>
        <w:keepNext w:val="0"/>
        <w:keepLines w:val="0"/>
        <w:pageBreakBefore w:val="0"/>
        <w:spacing w:line="259" w:lineRule="auto" w:before="0" w:after="100"/>
        <w:jc w:val="left"/>
      </w:pPr>
      <w:r>
        <w:rPr>
          <w:rFonts w:ascii="Times New Roman" w:hAnsi="Times New Roman"/>
          <w:sz w:val="24"/>
        </w:rPr>
        <w:t>Trainees should accept responsibility for personal improvement.</w:t>
      </w:r>
    </w:p>
    <w:p>
      <w:pPr>
        <w:pStyle w:val="Heading2"/>
        <w:keepNext w:val="0"/>
        <w:keepLines w:val="0"/>
        <w:pageBreakBefore w:val="0"/>
        <w:spacing w:line="259" w:lineRule="auto" w:before="200" w:after="80"/>
        <w:jc w:val="left"/>
      </w:pPr>
      <w:r>
        <w:rPr>
          <w:rFonts w:ascii="Times New Roman" w:hAnsi="Times New Roman"/>
          <w:b/>
          <w:sz w:val="28"/>
        </w:rPr>
        <w:t>DAY 278</w:t>
      </w:r>
    </w:p>
    <w:p>
      <w:pPr>
        <w:pStyle w:val="Heading3"/>
        <w:keepNext w:val="0"/>
        <w:keepLines w:val="0"/>
        <w:pageBreakBefore w:val="0"/>
        <w:spacing w:line="259" w:lineRule="auto" w:before="120" w:after="80"/>
        <w:jc w:val="left"/>
      </w:pPr>
      <w:r>
        <w:rPr>
          <w:rFonts w:ascii="Times New Roman" w:hAnsi="Times New Roman"/>
          <w:b/>
          <w:sz w:val="24"/>
        </w:rPr>
        <w:t>Topic: Preparing for Leadership Practice in the Workplace</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Understand leadership practice during attachment.</w:t>
      </w:r>
    </w:p>
    <w:p>
      <w:pPr>
        <w:keepNext w:val="0"/>
        <w:keepLines w:val="0"/>
        <w:pageBreakBefore w:val="0"/>
        <w:spacing w:line="259" w:lineRule="auto" w:before="0" w:after="60"/>
        <w:ind w:left="504" w:hanging="360"/>
        <w:jc w:val="left"/>
      </w:pPr>
      <w:r>
        <w:rPr>
          <w:rFonts w:ascii="Times New Roman" w:hAnsi="Times New Roman"/>
          <w:sz w:val="24"/>
        </w:rPr>
        <w:t>2. Identify small leadership opportunities.</w:t>
      </w:r>
    </w:p>
    <w:p>
      <w:pPr>
        <w:keepNext w:val="0"/>
        <w:keepLines w:val="0"/>
        <w:pageBreakBefore w:val="0"/>
        <w:spacing w:line="259" w:lineRule="auto" w:before="0" w:after="60"/>
        <w:ind w:left="504" w:hanging="360"/>
        <w:jc w:val="left"/>
      </w:pPr>
      <w:r>
        <w:rPr>
          <w:rFonts w:ascii="Times New Roman" w:hAnsi="Times New Roman"/>
          <w:sz w:val="24"/>
        </w:rPr>
        <w:t>3. Prepare to lead through service.</w:t>
      </w:r>
    </w:p>
    <w:p>
      <w:pPr>
        <w:keepNext w:val="0"/>
        <w:keepLines w:val="0"/>
        <w:pageBreakBefore w:val="0"/>
        <w:spacing w:line="259" w:lineRule="auto" w:before="0" w:after="60"/>
        <w:ind w:left="504" w:hanging="360"/>
        <w:jc w:val="left"/>
      </w:pPr>
      <w:r>
        <w:rPr>
          <w:rFonts w:ascii="Times New Roman" w:hAnsi="Times New Roman"/>
          <w:sz w:val="24"/>
        </w:rPr>
        <w:t>4. Avoid pride or control.</w:t>
      </w:r>
    </w:p>
    <w:p>
      <w:pPr>
        <w:keepNext w:val="0"/>
        <w:keepLines w:val="0"/>
        <w:pageBreakBefore w:val="0"/>
        <w:spacing w:line="259" w:lineRule="auto" w:before="0" w:after="60"/>
        <w:ind w:left="504" w:hanging="360"/>
        <w:jc w:val="left"/>
      </w:pPr>
      <w:r>
        <w:rPr>
          <w:rFonts w:ascii="Times New Roman" w:hAnsi="Times New Roman"/>
          <w:sz w:val="24"/>
        </w:rPr>
        <w:t>5. Set leadership goals for Month 11.</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Matthew 23:11</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1 Timothy 4:12</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Month 11 will focus more on leadership practice, employability and enterprise development. Trainees should begin preparing now.</w:t>
      </w:r>
    </w:p>
    <w:p>
      <w:pPr>
        <w:keepNext w:val="0"/>
        <w:keepLines w:val="0"/>
        <w:pageBreakBefore w:val="0"/>
        <w:spacing w:line="259" w:lineRule="auto" w:before="0" w:after="100"/>
        <w:jc w:val="left"/>
      </w:pPr>
      <w:r>
        <w:rPr>
          <w:rFonts w:ascii="Times New Roman" w:hAnsi="Times New Roman"/>
          <w:sz w:val="24"/>
        </w:rPr>
        <w:t>Leadership practice does not mean taking over the workplace. It means showing leadership through:</w:t>
      </w:r>
    </w:p>
    <w:p>
      <w:pPr>
        <w:keepNext w:val="0"/>
        <w:keepLines w:val="0"/>
        <w:pageBreakBefore w:val="0"/>
        <w:spacing w:line="259" w:lineRule="auto" w:before="0" w:after="60"/>
        <w:ind w:left="504" w:hanging="360"/>
        <w:jc w:val="left"/>
      </w:pPr>
      <w:r>
        <w:rPr>
          <w:rFonts w:ascii="Times New Roman" w:hAnsi="Times New Roman"/>
          <w:sz w:val="24"/>
        </w:rPr>
        <w:t>1. Good example.</w:t>
      </w:r>
    </w:p>
    <w:p>
      <w:pPr>
        <w:keepNext w:val="0"/>
        <w:keepLines w:val="0"/>
        <w:pageBreakBefore w:val="0"/>
        <w:spacing w:line="259" w:lineRule="auto" w:before="0" w:after="60"/>
        <w:ind w:left="504" w:hanging="360"/>
        <w:jc w:val="left"/>
      </w:pPr>
      <w:r>
        <w:rPr>
          <w:rFonts w:ascii="Times New Roman" w:hAnsi="Times New Roman"/>
          <w:sz w:val="24"/>
        </w:rPr>
        <w:t>2. Punctuality.</w:t>
      </w:r>
    </w:p>
    <w:p>
      <w:pPr>
        <w:keepNext w:val="0"/>
        <w:keepLines w:val="0"/>
        <w:pageBreakBefore w:val="0"/>
        <w:spacing w:line="259" w:lineRule="auto" w:before="0" w:after="60"/>
        <w:ind w:left="504" w:hanging="360"/>
        <w:jc w:val="left"/>
      </w:pPr>
      <w:r>
        <w:rPr>
          <w:rFonts w:ascii="Times New Roman" w:hAnsi="Times New Roman"/>
          <w:sz w:val="24"/>
        </w:rPr>
        <w:t>3. Helping others.</w:t>
      </w:r>
    </w:p>
    <w:p>
      <w:pPr>
        <w:keepNext w:val="0"/>
        <w:keepLines w:val="0"/>
        <w:pageBreakBefore w:val="0"/>
        <w:spacing w:line="259" w:lineRule="auto" w:before="0" w:after="60"/>
        <w:ind w:left="504" w:hanging="360"/>
        <w:jc w:val="left"/>
      </w:pPr>
      <w:r>
        <w:rPr>
          <w:rFonts w:ascii="Times New Roman" w:hAnsi="Times New Roman"/>
          <w:sz w:val="24"/>
        </w:rPr>
        <w:t>4. Organising small tasks.</w:t>
      </w:r>
    </w:p>
    <w:p>
      <w:pPr>
        <w:keepNext w:val="0"/>
        <w:keepLines w:val="0"/>
        <w:pageBreakBefore w:val="0"/>
        <w:spacing w:line="259" w:lineRule="auto" w:before="0" w:after="60"/>
        <w:ind w:left="504" w:hanging="360"/>
        <w:jc w:val="left"/>
      </w:pPr>
      <w:r>
        <w:rPr>
          <w:rFonts w:ascii="Times New Roman" w:hAnsi="Times New Roman"/>
          <w:sz w:val="24"/>
        </w:rPr>
        <w:t>5. Communicating clearly.</w:t>
      </w:r>
    </w:p>
    <w:p>
      <w:pPr>
        <w:keepNext w:val="0"/>
        <w:keepLines w:val="0"/>
        <w:pageBreakBefore w:val="0"/>
        <w:spacing w:line="259" w:lineRule="auto" w:before="0" w:after="60"/>
        <w:ind w:left="504" w:hanging="360"/>
        <w:jc w:val="left"/>
      </w:pPr>
      <w:r>
        <w:rPr>
          <w:rFonts w:ascii="Times New Roman" w:hAnsi="Times New Roman"/>
          <w:sz w:val="24"/>
        </w:rPr>
        <w:t>6. Supporting team workflow.</w:t>
      </w:r>
    </w:p>
    <w:p>
      <w:pPr>
        <w:keepNext w:val="0"/>
        <w:keepLines w:val="0"/>
        <w:pageBreakBefore w:val="0"/>
        <w:spacing w:line="259" w:lineRule="auto" w:before="0" w:after="60"/>
        <w:ind w:left="504" w:hanging="360"/>
        <w:jc w:val="left"/>
      </w:pPr>
      <w:r>
        <w:rPr>
          <w:rFonts w:ascii="Times New Roman" w:hAnsi="Times New Roman"/>
          <w:sz w:val="24"/>
        </w:rPr>
        <w:t>7. Solving problems respectfully.</w:t>
      </w:r>
    </w:p>
    <w:p>
      <w:pPr>
        <w:keepNext w:val="0"/>
        <w:keepLines w:val="0"/>
        <w:pageBreakBefore w:val="0"/>
        <w:spacing w:line="259" w:lineRule="auto" w:before="0" w:after="60"/>
        <w:ind w:left="504" w:hanging="360"/>
        <w:jc w:val="left"/>
      </w:pPr>
      <w:r>
        <w:rPr>
          <w:rFonts w:ascii="Times New Roman" w:hAnsi="Times New Roman"/>
          <w:sz w:val="24"/>
        </w:rPr>
        <w:t>8. Encouraging others.</w:t>
      </w:r>
    </w:p>
    <w:p>
      <w:pPr>
        <w:keepNext w:val="0"/>
        <w:keepLines w:val="0"/>
        <w:pageBreakBefore w:val="0"/>
        <w:spacing w:line="259" w:lineRule="auto" w:before="0" w:after="60"/>
        <w:ind w:left="504" w:hanging="360"/>
        <w:jc w:val="left"/>
      </w:pPr>
      <w:r>
        <w:rPr>
          <w:rFonts w:ascii="Times New Roman" w:hAnsi="Times New Roman"/>
          <w:sz w:val="24"/>
        </w:rPr>
        <w:t>9. Serving customers well.</w:t>
      </w:r>
    </w:p>
    <w:p>
      <w:pPr>
        <w:keepNext w:val="0"/>
        <w:keepLines w:val="0"/>
        <w:pageBreakBefore w:val="0"/>
        <w:spacing w:line="259" w:lineRule="auto" w:before="0" w:after="60"/>
        <w:ind w:left="504" w:hanging="360"/>
        <w:jc w:val="left"/>
      </w:pPr>
      <w:r>
        <w:rPr>
          <w:rFonts w:ascii="Times New Roman" w:hAnsi="Times New Roman"/>
          <w:sz w:val="24"/>
        </w:rPr>
        <w:t>10. Accepting responsibility.</w:t>
      </w:r>
    </w:p>
    <w:p>
      <w:pPr>
        <w:keepNext w:val="0"/>
        <w:keepLines w:val="0"/>
        <w:pageBreakBefore w:val="0"/>
        <w:spacing w:line="259" w:lineRule="auto" w:before="0" w:after="60"/>
        <w:ind w:left="504" w:hanging="360"/>
        <w:jc w:val="left"/>
      </w:pPr>
      <w:r>
        <w:rPr>
          <w:rFonts w:ascii="Times New Roman" w:hAnsi="Times New Roman"/>
          <w:sz w:val="24"/>
        </w:rPr>
        <w:t>11. Trainees must remember that leadership is service, not pride.</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identify one small leadership opportunity available in the workplace and write how to approach it humbly.</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How can a trainee practise leadership without becoming proud?</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did not have a title, but others respected him because he was punctual, helpful, respectful and reliable.</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leadership opportunity note and mentor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three leadership goals for Month 11.</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practise leadership through service and example.</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Servant Leadership</w:t>
      </w:r>
    </w:p>
    <w:p>
      <w:pPr>
        <w:keepNext w:val="0"/>
        <w:keepLines w:val="0"/>
        <w:pageBreakBefore w:val="0"/>
        <w:spacing w:line="259" w:lineRule="auto" w:before="0" w:after="100"/>
        <w:jc w:val="left"/>
      </w:pPr>
      <w:r>
        <w:rPr>
          <w:rFonts w:ascii="Times New Roman" w:hAnsi="Times New Roman"/>
          <w:sz w:val="24"/>
        </w:rPr>
        <w:t>Trainees should prepare to lead by serving.</w:t>
      </w:r>
    </w:p>
    <w:p>
      <w:pPr>
        <w:pStyle w:val="Heading2"/>
        <w:keepNext w:val="0"/>
        <w:keepLines w:val="0"/>
        <w:pageBreakBefore w:val="0"/>
        <w:spacing w:line="259" w:lineRule="auto" w:before="200" w:after="80"/>
        <w:jc w:val="left"/>
      </w:pPr>
      <w:r>
        <w:rPr>
          <w:rFonts w:ascii="Times New Roman" w:hAnsi="Times New Roman"/>
          <w:b/>
          <w:sz w:val="28"/>
        </w:rPr>
        <w:t>DAY 279</w:t>
      </w:r>
    </w:p>
    <w:p>
      <w:pPr>
        <w:pStyle w:val="Heading3"/>
        <w:keepNext w:val="0"/>
        <w:keepLines w:val="0"/>
        <w:pageBreakBefore w:val="0"/>
        <w:spacing w:line="259" w:lineRule="auto" w:before="120" w:after="80"/>
        <w:jc w:val="left"/>
      </w:pPr>
      <w:r>
        <w:rPr>
          <w:rFonts w:ascii="Times New Roman" w:hAnsi="Times New Roman"/>
          <w:b/>
          <w:sz w:val="24"/>
        </w:rPr>
        <w:t>Topic: Month 10 Personal Reflection and Recommitment</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Reflect on Month 10 lessons.</w:t>
      </w:r>
    </w:p>
    <w:p>
      <w:pPr>
        <w:keepNext w:val="0"/>
        <w:keepLines w:val="0"/>
        <w:pageBreakBefore w:val="0"/>
        <w:spacing w:line="259" w:lineRule="auto" w:before="0" w:after="60"/>
        <w:ind w:left="504" w:hanging="360"/>
        <w:jc w:val="left"/>
      </w:pPr>
      <w:r>
        <w:rPr>
          <w:rFonts w:ascii="Times New Roman" w:hAnsi="Times New Roman"/>
          <w:sz w:val="24"/>
        </w:rPr>
        <w:t>2. Identify personal growth.</w:t>
      </w:r>
    </w:p>
    <w:p>
      <w:pPr>
        <w:keepNext w:val="0"/>
        <w:keepLines w:val="0"/>
        <w:pageBreakBefore w:val="0"/>
        <w:spacing w:line="259" w:lineRule="auto" w:before="0" w:after="60"/>
        <w:ind w:left="504" w:hanging="360"/>
        <w:jc w:val="left"/>
      </w:pPr>
      <w:r>
        <w:rPr>
          <w:rFonts w:ascii="Times New Roman" w:hAnsi="Times New Roman"/>
          <w:sz w:val="24"/>
        </w:rPr>
        <w:t>3. Recognise weaknesses.</w:t>
      </w:r>
    </w:p>
    <w:p>
      <w:pPr>
        <w:keepNext w:val="0"/>
        <w:keepLines w:val="0"/>
        <w:pageBreakBefore w:val="0"/>
        <w:spacing w:line="259" w:lineRule="auto" w:before="0" w:after="60"/>
        <w:ind w:left="504" w:hanging="360"/>
        <w:jc w:val="left"/>
      </w:pPr>
      <w:r>
        <w:rPr>
          <w:rFonts w:ascii="Times New Roman" w:hAnsi="Times New Roman"/>
          <w:sz w:val="24"/>
        </w:rPr>
        <w:t>4. Recommit to productivity.</w:t>
      </w:r>
    </w:p>
    <w:p>
      <w:pPr>
        <w:keepNext w:val="0"/>
        <w:keepLines w:val="0"/>
        <w:pageBreakBefore w:val="0"/>
        <w:spacing w:line="259" w:lineRule="auto" w:before="0" w:after="60"/>
        <w:ind w:left="504" w:hanging="360"/>
        <w:jc w:val="left"/>
      </w:pPr>
      <w:r>
        <w:rPr>
          <w:rFonts w:ascii="Times New Roman" w:hAnsi="Times New Roman"/>
          <w:sz w:val="24"/>
        </w:rPr>
        <w:t>5. Prepare spiritually and practically for Month 11.</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Psalm 139:23–24</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Proverbs 16:3</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Personal reflection helps trainees slow down, examine progress and recommit to growth.</w:t>
      </w:r>
    </w:p>
    <w:p>
      <w:pPr>
        <w:keepNext w:val="0"/>
        <w:keepLines w:val="0"/>
        <w:pageBreakBefore w:val="0"/>
        <w:spacing w:line="259" w:lineRule="auto" w:before="0" w:after="100"/>
        <w:jc w:val="left"/>
      </w:pPr>
      <w:r>
        <w:rPr>
          <w:rFonts w:ascii="Times New Roman" w:hAnsi="Times New Roman"/>
          <w:sz w:val="24"/>
        </w:rPr>
        <w:t>Trainees should reflect on:</w:t>
      </w:r>
    </w:p>
    <w:p>
      <w:pPr>
        <w:keepNext w:val="0"/>
        <w:keepLines w:val="0"/>
        <w:pageBreakBefore w:val="0"/>
        <w:spacing w:line="259" w:lineRule="auto" w:before="0" w:after="60"/>
        <w:ind w:left="504" w:hanging="360"/>
        <w:jc w:val="left"/>
      </w:pPr>
      <w:r>
        <w:rPr>
          <w:rFonts w:ascii="Times New Roman" w:hAnsi="Times New Roman"/>
          <w:sz w:val="24"/>
        </w:rPr>
        <w:t>1. Responsibility.</w:t>
      </w:r>
    </w:p>
    <w:p>
      <w:pPr>
        <w:keepNext w:val="0"/>
        <w:keepLines w:val="0"/>
        <w:pageBreakBefore w:val="0"/>
        <w:spacing w:line="259" w:lineRule="auto" w:before="0" w:after="60"/>
        <w:ind w:left="504" w:hanging="360"/>
        <w:jc w:val="left"/>
      </w:pPr>
      <w:r>
        <w:rPr>
          <w:rFonts w:ascii="Times New Roman" w:hAnsi="Times New Roman"/>
          <w:sz w:val="24"/>
        </w:rPr>
        <w:t>2. Problem-solving.</w:t>
      </w:r>
    </w:p>
    <w:p>
      <w:pPr>
        <w:keepNext w:val="0"/>
        <w:keepLines w:val="0"/>
        <w:pageBreakBefore w:val="0"/>
        <w:spacing w:line="259" w:lineRule="auto" w:before="0" w:after="60"/>
        <w:ind w:left="504" w:hanging="360"/>
        <w:jc w:val="left"/>
      </w:pPr>
      <w:r>
        <w:rPr>
          <w:rFonts w:ascii="Times New Roman" w:hAnsi="Times New Roman"/>
          <w:sz w:val="24"/>
        </w:rPr>
        <w:t>3. Productivity.</w:t>
      </w:r>
    </w:p>
    <w:p>
      <w:pPr>
        <w:keepNext w:val="0"/>
        <w:keepLines w:val="0"/>
        <w:pageBreakBefore w:val="0"/>
        <w:spacing w:line="259" w:lineRule="auto" w:before="0" w:after="60"/>
        <w:ind w:left="504" w:hanging="360"/>
        <w:jc w:val="left"/>
      </w:pPr>
      <w:r>
        <w:rPr>
          <w:rFonts w:ascii="Times New Roman" w:hAnsi="Times New Roman"/>
          <w:sz w:val="24"/>
        </w:rPr>
        <w:t>4. Supervisor trust.</w:t>
      </w:r>
    </w:p>
    <w:p>
      <w:pPr>
        <w:keepNext w:val="0"/>
        <w:keepLines w:val="0"/>
        <w:pageBreakBefore w:val="0"/>
        <w:spacing w:line="259" w:lineRule="auto" w:before="0" w:after="60"/>
        <w:ind w:left="504" w:hanging="360"/>
        <w:jc w:val="left"/>
      </w:pPr>
      <w:r>
        <w:rPr>
          <w:rFonts w:ascii="Times New Roman" w:hAnsi="Times New Roman"/>
          <w:sz w:val="24"/>
        </w:rPr>
        <w:t>5. Team contribution.</w:t>
      </w:r>
    </w:p>
    <w:p>
      <w:pPr>
        <w:keepNext w:val="0"/>
        <w:keepLines w:val="0"/>
        <w:pageBreakBefore w:val="0"/>
        <w:spacing w:line="259" w:lineRule="auto" w:before="0" w:after="60"/>
        <w:ind w:left="504" w:hanging="360"/>
        <w:jc w:val="left"/>
      </w:pPr>
      <w:r>
        <w:rPr>
          <w:rFonts w:ascii="Times New Roman" w:hAnsi="Times New Roman"/>
          <w:sz w:val="24"/>
        </w:rPr>
        <w:t>6. Quality of work.</w:t>
      </w:r>
    </w:p>
    <w:p>
      <w:pPr>
        <w:keepNext w:val="0"/>
        <w:keepLines w:val="0"/>
        <w:pageBreakBefore w:val="0"/>
        <w:spacing w:line="259" w:lineRule="auto" w:before="0" w:after="60"/>
        <w:ind w:left="504" w:hanging="360"/>
        <w:jc w:val="left"/>
      </w:pPr>
      <w:r>
        <w:rPr>
          <w:rFonts w:ascii="Times New Roman" w:hAnsi="Times New Roman"/>
          <w:sz w:val="24"/>
        </w:rPr>
        <w:t>7. Time management.</w:t>
      </w:r>
    </w:p>
    <w:p>
      <w:pPr>
        <w:keepNext w:val="0"/>
        <w:keepLines w:val="0"/>
        <w:pageBreakBefore w:val="0"/>
        <w:spacing w:line="259" w:lineRule="auto" w:before="0" w:after="60"/>
        <w:ind w:left="504" w:hanging="360"/>
        <w:jc w:val="left"/>
      </w:pPr>
      <w:r>
        <w:rPr>
          <w:rFonts w:ascii="Times New Roman" w:hAnsi="Times New Roman"/>
          <w:sz w:val="24"/>
        </w:rPr>
        <w:t>8. Waste reduction.</w:t>
      </w:r>
    </w:p>
    <w:p>
      <w:pPr>
        <w:keepNext w:val="0"/>
        <w:keepLines w:val="0"/>
        <w:pageBreakBefore w:val="0"/>
        <w:spacing w:line="259" w:lineRule="auto" w:before="0" w:after="60"/>
        <w:ind w:left="504" w:hanging="360"/>
        <w:jc w:val="left"/>
      </w:pPr>
      <w:r>
        <w:rPr>
          <w:rFonts w:ascii="Times New Roman" w:hAnsi="Times New Roman"/>
          <w:sz w:val="24"/>
        </w:rPr>
        <w:t>9. Record accuracy.</w:t>
      </w:r>
    </w:p>
    <w:p>
      <w:pPr>
        <w:keepNext w:val="0"/>
        <w:keepLines w:val="0"/>
        <w:pageBreakBefore w:val="0"/>
        <w:spacing w:line="259" w:lineRule="auto" w:before="0" w:after="60"/>
        <w:ind w:left="504" w:hanging="360"/>
        <w:jc w:val="left"/>
      </w:pPr>
      <w:r>
        <w:rPr>
          <w:rFonts w:ascii="Times New Roman" w:hAnsi="Times New Roman"/>
          <w:sz w:val="24"/>
        </w:rPr>
        <w:t>10. Spiritual discipline.</w:t>
      </w:r>
    </w:p>
    <w:p>
      <w:pPr>
        <w:keepNext w:val="0"/>
        <w:keepLines w:val="0"/>
        <w:pageBreakBefore w:val="0"/>
        <w:spacing w:line="259" w:lineRule="auto" w:before="0" w:after="60"/>
        <w:ind w:left="504" w:hanging="360"/>
        <w:jc w:val="left"/>
      </w:pPr>
      <w:r>
        <w:rPr>
          <w:rFonts w:ascii="Times New Roman" w:hAnsi="Times New Roman"/>
          <w:sz w:val="24"/>
        </w:rPr>
        <w:t>11. Character under pressure.</w:t>
      </w:r>
    </w:p>
    <w:p>
      <w:pPr>
        <w:keepNext w:val="0"/>
        <w:keepLines w:val="0"/>
        <w:pageBreakBefore w:val="0"/>
        <w:spacing w:line="259" w:lineRule="auto" w:before="0" w:after="60"/>
        <w:ind w:left="504" w:hanging="360"/>
        <w:jc w:val="left"/>
      </w:pPr>
      <w:r>
        <w:rPr>
          <w:rFonts w:ascii="Times New Roman" w:hAnsi="Times New Roman"/>
          <w:sz w:val="24"/>
        </w:rPr>
        <w:t>12. Readiness for leadership practice.</w:t>
      </w:r>
    </w:p>
    <w:p>
      <w:pPr>
        <w:keepNext w:val="0"/>
        <w:keepLines w:val="0"/>
        <w:pageBreakBefore w:val="0"/>
        <w:spacing w:line="259" w:lineRule="auto" w:before="0" w:after="60"/>
        <w:ind w:left="504" w:hanging="360"/>
        <w:jc w:val="left"/>
      </w:pPr>
      <w:r>
        <w:rPr>
          <w:rFonts w:ascii="Times New Roman" w:hAnsi="Times New Roman"/>
          <w:sz w:val="24"/>
        </w:rPr>
        <w:t>13. Reflection should lead to action. It is not enough to know weaknesses; trainees must correct them.</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Complete a Month 10 personal reflection form:</w:t>
      </w:r>
    </w:p>
    <w:p>
      <w:pPr>
        <w:keepNext w:val="0"/>
        <w:keepLines w:val="0"/>
        <w:pageBreakBefore w:val="0"/>
        <w:spacing w:line="259" w:lineRule="auto" w:before="0" w:after="60"/>
        <w:ind w:left="504" w:hanging="360"/>
        <w:jc w:val="left"/>
      </w:pPr>
      <w:r>
        <w:rPr>
          <w:rFonts w:ascii="Times New Roman" w:hAnsi="Times New Roman"/>
          <w:sz w:val="24"/>
        </w:rPr>
        <w:t>1. My greatest lesson this month was:</w:t>
      </w:r>
    </w:p>
    <w:p>
      <w:pPr>
        <w:keepNext w:val="0"/>
        <w:keepLines w:val="0"/>
        <w:pageBreakBefore w:val="0"/>
        <w:spacing w:line="259" w:lineRule="auto" w:before="0" w:after="60"/>
        <w:ind w:left="504" w:hanging="360"/>
        <w:jc w:val="left"/>
      </w:pPr>
      <w:r>
        <w:rPr>
          <w:rFonts w:ascii="Times New Roman" w:hAnsi="Times New Roman"/>
          <w:sz w:val="24"/>
        </w:rPr>
        <w:t>2. My strongest area is:</w:t>
      </w:r>
    </w:p>
    <w:p>
      <w:pPr>
        <w:keepNext w:val="0"/>
        <w:keepLines w:val="0"/>
        <w:pageBreakBefore w:val="0"/>
        <w:spacing w:line="259" w:lineRule="auto" w:before="0" w:after="60"/>
        <w:ind w:left="504" w:hanging="360"/>
        <w:jc w:val="left"/>
      </w:pPr>
      <w:r>
        <w:rPr>
          <w:rFonts w:ascii="Times New Roman" w:hAnsi="Times New Roman"/>
          <w:sz w:val="24"/>
        </w:rPr>
        <w:t>3. My weakest area is:</w:t>
      </w:r>
    </w:p>
    <w:p>
      <w:pPr>
        <w:keepNext w:val="0"/>
        <w:keepLines w:val="0"/>
        <w:pageBreakBefore w:val="0"/>
        <w:spacing w:line="259" w:lineRule="auto" w:before="0" w:after="60"/>
        <w:ind w:left="504" w:hanging="360"/>
        <w:jc w:val="left"/>
      </w:pPr>
      <w:r>
        <w:rPr>
          <w:rFonts w:ascii="Times New Roman" w:hAnsi="Times New Roman"/>
          <w:sz w:val="24"/>
        </w:rPr>
        <w:t>4. One problem I helped address was:</w:t>
      </w:r>
    </w:p>
    <w:p>
      <w:pPr>
        <w:keepNext w:val="0"/>
        <w:keepLines w:val="0"/>
        <w:pageBreakBefore w:val="0"/>
        <w:spacing w:line="259" w:lineRule="auto" w:before="0" w:after="60"/>
        <w:ind w:left="504" w:hanging="360"/>
        <w:jc w:val="left"/>
      </w:pPr>
      <w:r>
        <w:rPr>
          <w:rFonts w:ascii="Times New Roman" w:hAnsi="Times New Roman"/>
          <w:sz w:val="24"/>
        </w:rPr>
        <w:t>5. One productive contribution I made was:</w:t>
      </w:r>
    </w:p>
    <w:p>
      <w:pPr>
        <w:keepNext w:val="0"/>
        <w:keepLines w:val="0"/>
        <w:pageBreakBefore w:val="0"/>
        <w:spacing w:line="259" w:lineRule="auto" w:before="0" w:after="60"/>
        <w:ind w:left="504" w:hanging="360"/>
        <w:jc w:val="left"/>
      </w:pPr>
      <w:r>
        <w:rPr>
          <w:rFonts w:ascii="Times New Roman" w:hAnsi="Times New Roman"/>
          <w:sz w:val="24"/>
        </w:rPr>
        <w:t>6. One correction I received was:</w:t>
      </w:r>
    </w:p>
    <w:p>
      <w:pPr>
        <w:keepNext w:val="0"/>
        <w:keepLines w:val="0"/>
        <w:pageBreakBefore w:val="0"/>
        <w:spacing w:line="259" w:lineRule="auto" w:before="0" w:after="60"/>
        <w:ind w:left="504" w:hanging="360"/>
        <w:jc w:val="left"/>
      </w:pPr>
      <w:r>
        <w:rPr>
          <w:rFonts w:ascii="Times New Roman" w:hAnsi="Times New Roman"/>
          <w:sz w:val="24"/>
        </w:rPr>
        <w:t>7. My goal for Month 11 is:</w:t>
      </w:r>
    </w:p>
    <w:p>
      <w:pPr>
        <w:keepNext w:val="0"/>
        <w:keepLines w:val="0"/>
        <w:pageBreakBefore w:val="0"/>
        <w:spacing w:line="259" w:lineRule="auto" w:before="0" w:after="60"/>
        <w:ind w:left="504" w:hanging="360"/>
        <w:jc w:val="left"/>
      </w:pPr>
      <w:r>
        <w:rPr>
          <w:rFonts w:ascii="Times New Roman" w:hAnsi="Times New Roman"/>
          <w:sz w:val="24"/>
        </w:rPr>
        <w:t>8. My prayer for Month 11 is:</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What has Month 10 taught us about responsibility and productivity?</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realised that he had become more useful because he stopped waiting passively and began taking responsibility for assigned duties.</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reflection form and mentor review.</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My responsibility, problem-solving and productivity growth in Month 10.</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reflect honestly before entering a higher level of responsibility.</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Recommitment</w:t>
      </w:r>
    </w:p>
    <w:p>
      <w:pPr>
        <w:keepNext w:val="0"/>
        <w:keepLines w:val="0"/>
        <w:pageBreakBefore w:val="0"/>
        <w:spacing w:line="259" w:lineRule="auto" w:before="0" w:after="100"/>
        <w:jc w:val="left"/>
      </w:pPr>
      <w:r>
        <w:rPr>
          <w:rFonts w:ascii="Times New Roman" w:hAnsi="Times New Roman"/>
          <w:sz w:val="24"/>
        </w:rPr>
        <w:t>Trainees should recommit to usefulness, discipline and service.</w:t>
      </w:r>
    </w:p>
    <w:p>
      <w:pPr>
        <w:pStyle w:val="Heading2"/>
        <w:keepNext w:val="0"/>
        <w:keepLines w:val="0"/>
        <w:pageBreakBefore w:val="0"/>
        <w:spacing w:line="259" w:lineRule="auto" w:before="200" w:after="80"/>
        <w:jc w:val="left"/>
      </w:pPr>
      <w:r>
        <w:rPr>
          <w:rFonts w:ascii="Times New Roman" w:hAnsi="Times New Roman"/>
          <w:b/>
          <w:sz w:val="28"/>
        </w:rPr>
        <w:t>DAY 280</w:t>
      </w:r>
    </w:p>
    <w:p>
      <w:pPr>
        <w:pStyle w:val="Heading3"/>
        <w:keepNext w:val="0"/>
        <w:keepLines w:val="0"/>
        <w:pageBreakBefore w:val="0"/>
        <w:spacing w:line="259" w:lineRule="auto" w:before="120" w:after="80"/>
        <w:jc w:val="left"/>
      </w:pPr>
      <w:r>
        <w:rPr>
          <w:rFonts w:ascii="Times New Roman" w:hAnsi="Times New Roman"/>
          <w:b/>
          <w:sz w:val="24"/>
        </w:rPr>
        <w:t>Topic: Month 10 Evaluation, Thanksgiving and Readiness for Leadership Practice</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Review the whole of Month 10.</w:t>
      </w:r>
    </w:p>
    <w:p>
      <w:pPr>
        <w:keepNext w:val="0"/>
        <w:keepLines w:val="0"/>
        <w:pageBreakBefore w:val="0"/>
        <w:spacing w:line="259" w:lineRule="auto" w:before="0" w:after="60"/>
        <w:ind w:left="504" w:hanging="360"/>
        <w:jc w:val="left"/>
      </w:pPr>
      <w:r>
        <w:rPr>
          <w:rFonts w:ascii="Times New Roman" w:hAnsi="Times New Roman"/>
          <w:sz w:val="24"/>
        </w:rPr>
        <w:t>2. Give thanks for workplace growth.</w:t>
      </w:r>
    </w:p>
    <w:p>
      <w:pPr>
        <w:keepNext w:val="0"/>
        <w:keepLines w:val="0"/>
        <w:pageBreakBefore w:val="0"/>
        <w:spacing w:line="259" w:lineRule="auto" w:before="0" w:after="60"/>
        <w:ind w:left="504" w:hanging="360"/>
        <w:jc w:val="left"/>
      </w:pPr>
      <w:r>
        <w:rPr>
          <w:rFonts w:ascii="Times New Roman" w:hAnsi="Times New Roman"/>
          <w:sz w:val="24"/>
        </w:rPr>
        <w:t>3. Receive mentor and supervisor feedback.</w:t>
      </w:r>
    </w:p>
    <w:p>
      <w:pPr>
        <w:keepNext w:val="0"/>
        <w:keepLines w:val="0"/>
        <w:pageBreakBefore w:val="0"/>
        <w:spacing w:line="259" w:lineRule="auto" w:before="0" w:after="60"/>
        <w:ind w:left="504" w:hanging="360"/>
        <w:jc w:val="left"/>
      </w:pPr>
      <w:r>
        <w:rPr>
          <w:rFonts w:ascii="Times New Roman" w:hAnsi="Times New Roman"/>
          <w:sz w:val="24"/>
        </w:rPr>
        <w:t>4. Confirm readiness for Month 11.</w:t>
      </w:r>
    </w:p>
    <w:p>
      <w:pPr>
        <w:keepNext w:val="0"/>
        <w:keepLines w:val="0"/>
        <w:pageBreakBefore w:val="0"/>
        <w:spacing w:line="259" w:lineRule="auto" w:before="0" w:after="60"/>
        <w:ind w:left="504" w:hanging="360"/>
        <w:jc w:val="left"/>
      </w:pPr>
      <w:r>
        <w:rPr>
          <w:rFonts w:ascii="Times New Roman" w:hAnsi="Times New Roman"/>
          <w:sz w:val="24"/>
        </w:rPr>
        <w:t>5. Recommit to servant leadership and productivity.</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Psalm 103:1–2</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John 15:8</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Month 10 has focused on responsibility, problem-solving and productivity. Trainees should now show stronger ownership of tasks, better reporting, greater usefulness, improved problem-solving and more consistent professional discipline.</w:t>
      </w:r>
    </w:p>
    <w:p>
      <w:pPr>
        <w:keepNext w:val="0"/>
        <w:keepLines w:val="0"/>
        <w:pageBreakBefore w:val="0"/>
        <w:spacing w:line="259" w:lineRule="auto" w:before="0" w:after="100"/>
        <w:jc w:val="left"/>
      </w:pPr>
      <w:r>
        <w:rPr>
          <w:rFonts w:ascii="Times New Roman" w:hAnsi="Times New Roman"/>
          <w:sz w:val="24"/>
        </w:rPr>
        <w:t>The Academy mentor should review:</w:t>
      </w:r>
    </w:p>
    <w:p>
      <w:pPr>
        <w:keepNext w:val="0"/>
        <w:keepLines w:val="0"/>
        <w:pageBreakBefore w:val="0"/>
        <w:spacing w:line="259" w:lineRule="auto" w:before="0" w:after="60"/>
        <w:ind w:left="504" w:hanging="360"/>
        <w:jc w:val="left"/>
      </w:pPr>
      <w:r>
        <w:rPr>
          <w:rFonts w:ascii="Times New Roman" w:hAnsi="Times New Roman"/>
          <w:sz w:val="24"/>
        </w:rPr>
        <w:t>1. Attendance.</w:t>
      </w:r>
    </w:p>
    <w:p>
      <w:pPr>
        <w:keepNext w:val="0"/>
        <w:keepLines w:val="0"/>
        <w:pageBreakBefore w:val="0"/>
        <w:spacing w:line="259" w:lineRule="auto" w:before="0" w:after="60"/>
        <w:ind w:left="504" w:hanging="360"/>
        <w:jc w:val="left"/>
      </w:pPr>
      <w:r>
        <w:rPr>
          <w:rFonts w:ascii="Times New Roman" w:hAnsi="Times New Roman"/>
          <w:sz w:val="24"/>
        </w:rPr>
        <w:t>2. Punctuality.</w:t>
      </w:r>
    </w:p>
    <w:p>
      <w:pPr>
        <w:keepNext w:val="0"/>
        <w:keepLines w:val="0"/>
        <w:pageBreakBefore w:val="0"/>
        <w:spacing w:line="259" w:lineRule="auto" w:before="0" w:after="60"/>
        <w:ind w:left="504" w:hanging="360"/>
        <w:jc w:val="left"/>
      </w:pPr>
      <w:r>
        <w:rPr>
          <w:rFonts w:ascii="Times New Roman" w:hAnsi="Times New Roman"/>
          <w:sz w:val="24"/>
        </w:rPr>
        <w:t>3. Daily logs.</w:t>
      </w:r>
    </w:p>
    <w:p>
      <w:pPr>
        <w:keepNext w:val="0"/>
        <w:keepLines w:val="0"/>
        <w:pageBreakBefore w:val="0"/>
        <w:spacing w:line="259" w:lineRule="auto" w:before="0" w:after="60"/>
        <w:ind w:left="504" w:hanging="360"/>
        <w:jc w:val="left"/>
      </w:pPr>
      <w:r>
        <w:rPr>
          <w:rFonts w:ascii="Times New Roman" w:hAnsi="Times New Roman"/>
          <w:sz w:val="24"/>
        </w:rPr>
        <w:t>4. Weekly reports.</w:t>
      </w:r>
    </w:p>
    <w:p>
      <w:pPr>
        <w:keepNext w:val="0"/>
        <w:keepLines w:val="0"/>
        <w:pageBreakBefore w:val="0"/>
        <w:spacing w:line="259" w:lineRule="auto" w:before="0" w:after="60"/>
        <w:ind w:left="504" w:hanging="360"/>
        <w:jc w:val="left"/>
      </w:pPr>
      <w:r>
        <w:rPr>
          <w:rFonts w:ascii="Times New Roman" w:hAnsi="Times New Roman"/>
          <w:sz w:val="24"/>
        </w:rPr>
        <w:t>5. Supervisor feedback.</w:t>
      </w:r>
    </w:p>
    <w:p>
      <w:pPr>
        <w:keepNext w:val="0"/>
        <w:keepLines w:val="0"/>
        <w:pageBreakBefore w:val="0"/>
        <w:spacing w:line="259" w:lineRule="auto" w:before="0" w:after="60"/>
        <w:ind w:left="504" w:hanging="360"/>
        <w:jc w:val="left"/>
      </w:pPr>
      <w:r>
        <w:rPr>
          <w:rFonts w:ascii="Times New Roman" w:hAnsi="Times New Roman"/>
          <w:sz w:val="24"/>
        </w:rPr>
        <w:t>6. Assigned duties.</w:t>
      </w:r>
    </w:p>
    <w:p>
      <w:pPr>
        <w:keepNext w:val="0"/>
        <w:keepLines w:val="0"/>
        <w:pageBreakBefore w:val="0"/>
        <w:spacing w:line="259" w:lineRule="auto" w:before="0" w:after="60"/>
        <w:ind w:left="504" w:hanging="360"/>
        <w:jc w:val="left"/>
      </w:pPr>
      <w:r>
        <w:rPr>
          <w:rFonts w:ascii="Times New Roman" w:hAnsi="Times New Roman"/>
          <w:sz w:val="24"/>
        </w:rPr>
        <w:t>7. Productivity evidence.</w:t>
      </w:r>
    </w:p>
    <w:p>
      <w:pPr>
        <w:keepNext w:val="0"/>
        <w:keepLines w:val="0"/>
        <w:pageBreakBefore w:val="0"/>
        <w:spacing w:line="259" w:lineRule="auto" w:before="0" w:after="60"/>
        <w:ind w:left="504" w:hanging="360"/>
        <w:jc w:val="left"/>
      </w:pPr>
      <w:r>
        <w:rPr>
          <w:rFonts w:ascii="Times New Roman" w:hAnsi="Times New Roman"/>
          <w:sz w:val="24"/>
        </w:rPr>
        <w:t>8. Problem-solving notes.</w:t>
      </w:r>
    </w:p>
    <w:p>
      <w:pPr>
        <w:keepNext w:val="0"/>
        <w:keepLines w:val="0"/>
        <w:pageBreakBefore w:val="0"/>
        <w:spacing w:line="259" w:lineRule="auto" w:before="0" w:after="60"/>
        <w:ind w:left="504" w:hanging="360"/>
        <w:jc w:val="left"/>
      </w:pPr>
      <w:r>
        <w:rPr>
          <w:rFonts w:ascii="Times New Roman" w:hAnsi="Times New Roman"/>
          <w:sz w:val="24"/>
        </w:rPr>
        <w:t>9. Portfolio update.</w:t>
      </w:r>
    </w:p>
    <w:p>
      <w:pPr>
        <w:keepNext w:val="0"/>
        <w:keepLines w:val="0"/>
        <w:pageBreakBefore w:val="0"/>
        <w:spacing w:line="259" w:lineRule="auto" w:before="0" w:after="60"/>
        <w:ind w:left="504" w:hanging="360"/>
        <w:jc w:val="left"/>
      </w:pPr>
      <w:r>
        <w:rPr>
          <w:rFonts w:ascii="Times New Roman" w:hAnsi="Times New Roman"/>
          <w:sz w:val="24"/>
        </w:rPr>
        <w:t>10. Skill growth.</w:t>
      </w:r>
    </w:p>
    <w:p>
      <w:pPr>
        <w:keepNext w:val="0"/>
        <w:keepLines w:val="0"/>
        <w:pageBreakBefore w:val="0"/>
        <w:spacing w:line="259" w:lineRule="auto" w:before="0" w:after="60"/>
        <w:ind w:left="504" w:hanging="360"/>
        <w:jc w:val="left"/>
      </w:pPr>
      <w:r>
        <w:rPr>
          <w:rFonts w:ascii="Times New Roman" w:hAnsi="Times New Roman"/>
          <w:sz w:val="24"/>
        </w:rPr>
        <w:t>11. Repeated weaknesses.</w:t>
      </w:r>
    </w:p>
    <w:p>
      <w:pPr>
        <w:keepNext w:val="0"/>
        <w:keepLines w:val="0"/>
        <w:pageBreakBefore w:val="0"/>
        <w:spacing w:line="259" w:lineRule="auto" w:before="0" w:after="60"/>
        <w:ind w:left="504" w:hanging="360"/>
        <w:jc w:val="left"/>
      </w:pPr>
      <w:r>
        <w:rPr>
          <w:rFonts w:ascii="Times New Roman" w:hAnsi="Times New Roman"/>
          <w:sz w:val="24"/>
        </w:rPr>
        <w:t>12. Month 11 leadership goals.</w:t>
      </w:r>
    </w:p>
    <w:p>
      <w:pPr>
        <w:keepNext w:val="0"/>
        <w:keepLines w:val="0"/>
        <w:pageBreakBefore w:val="0"/>
        <w:spacing w:line="259" w:lineRule="auto" w:before="0" w:after="60"/>
        <w:ind w:left="504" w:hanging="360"/>
        <w:jc w:val="left"/>
      </w:pPr>
      <w:r>
        <w:rPr>
          <w:rFonts w:ascii="Times New Roman" w:hAnsi="Times New Roman"/>
          <w:sz w:val="24"/>
        </w:rPr>
        <w:t>13. The trainee should give thanks to God and prepare for Month 11, which will focus on leadership practice, employability and enterprise development.</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complete the Month 10 evaluation form and submit all required reports and portfolio updates.</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What testimony should supervisors give about EBOMI trainees after Month 10?</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supervisor said of a trainee, “He came as a learner, but now he is becoming useful, responsible and trustworthy.” This is the kind of testimony the Academy desires.</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monthly evaluation form, supervisor comments, mentor report, logbook review, weekly reports and portfolio evidence.</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Prepare leadership, employability and enterprise goals for Month 11.</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give thanks, review fruitfulness and prepare for greater responsibility.</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Readiness for Leadership Practice</w:t>
      </w:r>
    </w:p>
    <w:p>
      <w:pPr>
        <w:keepNext w:val="0"/>
        <w:keepLines w:val="0"/>
        <w:pageBreakBefore w:val="0"/>
        <w:spacing w:line="259" w:lineRule="auto" w:before="0" w:after="100"/>
        <w:jc w:val="left"/>
      </w:pPr>
      <w:r>
        <w:rPr>
          <w:rFonts w:ascii="Times New Roman" w:hAnsi="Times New Roman"/>
          <w:sz w:val="24"/>
        </w:rPr>
        <w:t>Trainees should enter Month 11 ready to lead by example, service and responsibility.</w:t>
      </w:r>
    </w:p>
    <w:p>
      <w:pPr>
        <w:pStyle w:val="Heading1"/>
        <w:keepNext w:val="0"/>
        <w:keepLines w:val="0"/>
        <w:pageBreakBefore w:val="0"/>
        <w:spacing w:line="259" w:lineRule="auto" w:before="200" w:after="80"/>
        <w:jc w:val="left"/>
      </w:pPr>
      <w:r>
        <w:rPr>
          <w:rFonts w:ascii="Times New Roman" w:hAnsi="Times New Roman"/>
          <w:b/>
          <w:sz w:val="32"/>
        </w:rPr>
        <w:t>MONTH 10 FINAL REVIEW</w:t>
      </w:r>
    </w:p>
    <w:p>
      <w:pPr>
        <w:pStyle w:val="Heading2"/>
        <w:keepNext w:val="0"/>
        <w:keepLines w:val="0"/>
        <w:pageBreakBefore w:val="0"/>
        <w:spacing w:line="259" w:lineRule="auto" w:before="200" w:after="80"/>
        <w:jc w:val="left"/>
      </w:pPr>
      <w:r>
        <w:rPr>
          <w:rFonts w:ascii="Times New Roman" w:hAnsi="Times New Roman"/>
          <w:b/>
          <w:sz w:val="28"/>
        </w:rPr>
        <w:t>Topics Covered in Month 10</w:t>
      </w:r>
    </w:p>
    <w:p>
      <w:pPr>
        <w:keepNext w:val="0"/>
        <w:keepLines w:val="0"/>
        <w:pageBreakBefore w:val="0"/>
        <w:spacing w:line="259" w:lineRule="auto" w:before="0" w:after="60"/>
        <w:ind w:left="504" w:hanging="360"/>
        <w:jc w:val="left"/>
      </w:pPr>
      <w:r>
        <w:rPr>
          <w:rFonts w:ascii="Times New Roman" w:hAnsi="Times New Roman"/>
          <w:sz w:val="24"/>
        </w:rPr>
        <w:t>1. Understanding workplace responsibility.</w:t>
      </w:r>
    </w:p>
    <w:p>
      <w:pPr>
        <w:keepNext w:val="0"/>
        <w:keepLines w:val="0"/>
        <w:pageBreakBefore w:val="0"/>
        <w:spacing w:line="259" w:lineRule="auto" w:before="0" w:after="60"/>
        <w:ind w:left="504" w:hanging="360"/>
        <w:jc w:val="left"/>
      </w:pPr>
      <w:r>
        <w:rPr>
          <w:rFonts w:ascii="Times New Roman" w:hAnsi="Times New Roman"/>
          <w:sz w:val="24"/>
        </w:rPr>
        <w:t>2. Completing tasks with fewer reminders.</w:t>
      </w:r>
    </w:p>
    <w:p>
      <w:pPr>
        <w:keepNext w:val="0"/>
        <w:keepLines w:val="0"/>
        <w:pageBreakBefore w:val="0"/>
        <w:spacing w:line="259" w:lineRule="auto" w:before="0" w:after="60"/>
        <w:ind w:left="504" w:hanging="360"/>
        <w:jc w:val="left"/>
      </w:pPr>
      <w:r>
        <w:rPr>
          <w:rFonts w:ascii="Times New Roman" w:hAnsi="Times New Roman"/>
          <w:sz w:val="24"/>
        </w:rPr>
        <w:t>3. Improving speed, accuracy and quality.</w:t>
      </w:r>
    </w:p>
    <w:p>
      <w:pPr>
        <w:keepNext w:val="0"/>
        <w:keepLines w:val="0"/>
        <w:pageBreakBefore w:val="0"/>
        <w:spacing w:line="259" w:lineRule="auto" w:before="0" w:after="60"/>
        <w:ind w:left="504" w:hanging="360"/>
        <w:jc w:val="left"/>
      </w:pPr>
      <w:r>
        <w:rPr>
          <w:rFonts w:ascii="Times New Roman" w:hAnsi="Times New Roman"/>
          <w:sz w:val="24"/>
        </w:rPr>
        <w:t>4. Taking initiative respectfully.</w:t>
      </w:r>
    </w:p>
    <w:p>
      <w:pPr>
        <w:keepNext w:val="0"/>
        <w:keepLines w:val="0"/>
        <w:pageBreakBefore w:val="0"/>
        <w:spacing w:line="259" w:lineRule="auto" w:before="0" w:after="60"/>
        <w:ind w:left="504" w:hanging="360"/>
        <w:jc w:val="left"/>
      </w:pPr>
      <w:r>
        <w:rPr>
          <w:rFonts w:ascii="Times New Roman" w:hAnsi="Times New Roman"/>
          <w:sz w:val="24"/>
        </w:rPr>
        <w:t>5. Managing resources and reducing waste.</w:t>
      </w:r>
    </w:p>
    <w:p>
      <w:pPr>
        <w:keepNext w:val="0"/>
        <w:keepLines w:val="0"/>
        <w:pageBreakBefore w:val="0"/>
        <w:spacing w:line="259" w:lineRule="auto" w:before="0" w:after="60"/>
        <w:ind w:left="504" w:hanging="360"/>
        <w:jc w:val="left"/>
      </w:pPr>
      <w:r>
        <w:rPr>
          <w:rFonts w:ascii="Times New Roman" w:hAnsi="Times New Roman"/>
          <w:sz w:val="24"/>
        </w:rPr>
        <w:t>6. Reporting progress and challenges honestly.</w:t>
      </w:r>
    </w:p>
    <w:p>
      <w:pPr>
        <w:keepNext w:val="0"/>
        <w:keepLines w:val="0"/>
        <w:pageBreakBefore w:val="0"/>
        <w:spacing w:line="259" w:lineRule="auto" w:before="0" w:after="60"/>
        <w:ind w:left="504" w:hanging="360"/>
        <w:jc w:val="left"/>
      </w:pPr>
      <w:r>
        <w:rPr>
          <w:rFonts w:ascii="Times New Roman" w:hAnsi="Times New Roman"/>
          <w:sz w:val="24"/>
        </w:rPr>
        <w:t>7. Identifying problems before they grow.</w:t>
      </w:r>
    </w:p>
    <w:p>
      <w:pPr>
        <w:keepNext w:val="0"/>
        <w:keepLines w:val="0"/>
        <w:pageBreakBefore w:val="0"/>
        <w:spacing w:line="259" w:lineRule="auto" w:before="0" w:after="60"/>
        <w:ind w:left="504" w:hanging="360"/>
        <w:jc w:val="left"/>
      </w:pPr>
      <w:r>
        <w:rPr>
          <w:rFonts w:ascii="Times New Roman" w:hAnsi="Times New Roman"/>
          <w:sz w:val="24"/>
        </w:rPr>
        <w:t>8. Understanding root causes, not only symptoms.</w:t>
      </w:r>
    </w:p>
    <w:p>
      <w:pPr>
        <w:keepNext w:val="0"/>
        <w:keepLines w:val="0"/>
        <w:pageBreakBefore w:val="0"/>
        <w:spacing w:line="259" w:lineRule="auto" w:before="0" w:after="60"/>
        <w:ind w:left="504" w:hanging="360"/>
        <w:jc w:val="left"/>
      </w:pPr>
      <w:r>
        <w:rPr>
          <w:rFonts w:ascii="Times New Roman" w:hAnsi="Times New Roman"/>
          <w:sz w:val="24"/>
        </w:rPr>
        <w:t>9. Suggesting solutions respectfully.</w:t>
      </w:r>
    </w:p>
    <w:p>
      <w:pPr>
        <w:keepNext w:val="0"/>
        <w:keepLines w:val="0"/>
        <w:pageBreakBefore w:val="0"/>
        <w:spacing w:line="259" w:lineRule="auto" w:before="0" w:after="60"/>
        <w:ind w:left="504" w:hanging="360"/>
        <w:jc w:val="left"/>
      </w:pPr>
      <w:r>
        <w:rPr>
          <w:rFonts w:ascii="Times New Roman" w:hAnsi="Times New Roman"/>
          <w:sz w:val="24"/>
        </w:rPr>
        <w:t>10. Handling delays and obstacles.</w:t>
      </w:r>
    </w:p>
    <w:p>
      <w:pPr>
        <w:keepNext w:val="0"/>
        <w:keepLines w:val="0"/>
        <w:pageBreakBefore w:val="0"/>
        <w:spacing w:line="259" w:lineRule="auto" w:before="0" w:after="60"/>
        <w:ind w:left="504" w:hanging="360"/>
        <w:jc w:val="left"/>
      </w:pPr>
      <w:r>
        <w:rPr>
          <w:rFonts w:ascii="Times New Roman" w:hAnsi="Times New Roman"/>
          <w:sz w:val="24"/>
        </w:rPr>
        <w:t>11. Creativity and innovation in the workplace.</w:t>
      </w:r>
    </w:p>
    <w:p>
      <w:pPr>
        <w:keepNext w:val="0"/>
        <w:keepLines w:val="0"/>
        <w:pageBreakBefore w:val="0"/>
        <w:spacing w:line="259" w:lineRule="auto" w:before="0" w:after="60"/>
        <w:ind w:left="504" w:hanging="360"/>
        <w:jc w:val="left"/>
      </w:pPr>
      <w:r>
        <w:rPr>
          <w:rFonts w:ascii="Times New Roman" w:hAnsi="Times New Roman"/>
          <w:sz w:val="24"/>
        </w:rPr>
        <w:t>12. Working under pressure productively.</w:t>
      </w:r>
    </w:p>
    <w:p>
      <w:pPr>
        <w:keepNext w:val="0"/>
        <w:keepLines w:val="0"/>
        <w:pageBreakBefore w:val="0"/>
        <w:spacing w:line="259" w:lineRule="auto" w:before="0" w:after="60"/>
        <w:ind w:left="504" w:hanging="360"/>
        <w:jc w:val="left"/>
      </w:pPr>
      <w:r>
        <w:rPr>
          <w:rFonts w:ascii="Times New Roman" w:hAnsi="Times New Roman"/>
          <w:sz w:val="24"/>
        </w:rPr>
        <w:t>13. Understanding productivity.</w:t>
      </w:r>
    </w:p>
    <w:p>
      <w:pPr>
        <w:keepNext w:val="0"/>
        <w:keepLines w:val="0"/>
        <w:pageBreakBefore w:val="0"/>
        <w:spacing w:line="259" w:lineRule="auto" w:before="0" w:after="60"/>
        <w:ind w:left="504" w:hanging="360"/>
        <w:jc w:val="left"/>
      </w:pPr>
      <w:r>
        <w:rPr>
          <w:rFonts w:ascii="Times New Roman" w:hAnsi="Times New Roman"/>
          <w:sz w:val="24"/>
        </w:rPr>
        <w:t>14. Customer impact and service results.</w:t>
      </w:r>
    </w:p>
    <w:p>
      <w:pPr>
        <w:keepNext w:val="0"/>
        <w:keepLines w:val="0"/>
        <w:pageBreakBefore w:val="0"/>
        <w:spacing w:line="259" w:lineRule="auto" w:before="0" w:after="60"/>
        <w:ind w:left="504" w:hanging="360"/>
        <w:jc w:val="left"/>
      </w:pPr>
      <w:r>
        <w:rPr>
          <w:rFonts w:ascii="Times New Roman" w:hAnsi="Times New Roman"/>
          <w:sz w:val="24"/>
        </w:rPr>
        <w:t>15. Improving team workflow.</w:t>
      </w:r>
    </w:p>
    <w:p>
      <w:pPr>
        <w:keepNext w:val="0"/>
        <w:keepLines w:val="0"/>
        <w:pageBreakBefore w:val="0"/>
        <w:spacing w:line="259" w:lineRule="auto" w:before="0" w:after="60"/>
        <w:ind w:left="504" w:hanging="360"/>
        <w:jc w:val="left"/>
      </w:pPr>
      <w:r>
        <w:rPr>
          <w:rFonts w:ascii="Times New Roman" w:hAnsi="Times New Roman"/>
          <w:sz w:val="24"/>
        </w:rPr>
        <w:t>16. Learning workplace systems and processes.</w:t>
      </w:r>
    </w:p>
    <w:p>
      <w:pPr>
        <w:keepNext w:val="0"/>
        <w:keepLines w:val="0"/>
        <w:pageBreakBefore w:val="0"/>
        <w:spacing w:line="259" w:lineRule="auto" w:before="0" w:after="60"/>
        <w:ind w:left="504" w:hanging="360"/>
        <w:jc w:val="left"/>
      </w:pPr>
      <w:r>
        <w:rPr>
          <w:rFonts w:ascii="Times New Roman" w:hAnsi="Times New Roman"/>
          <w:sz w:val="24"/>
        </w:rPr>
        <w:t>17. Record accuracy and data responsibility.</w:t>
      </w:r>
    </w:p>
    <w:p>
      <w:pPr>
        <w:keepNext w:val="0"/>
        <w:keepLines w:val="0"/>
        <w:pageBreakBefore w:val="0"/>
        <w:spacing w:line="259" w:lineRule="auto" w:before="0" w:after="60"/>
        <w:ind w:left="504" w:hanging="360"/>
        <w:jc w:val="left"/>
      </w:pPr>
      <w:r>
        <w:rPr>
          <w:rFonts w:ascii="Times New Roman" w:hAnsi="Times New Roman"/>
          <w:sz w:val="24"/>
        </w:rPr>
        <w:t>18. Reducing idle time and increasing useful contribution.</w:t>
      </w:r>
    </w:p>
    <w:p>
      <w:pPr>
        <w:keepNext w:val="0"/>
        <w:keepLines w:val="0"/>
        <w:pageBreakBefore w:val="0"/>
        <w:spacing w:line="259" w:lineRule="auto" w:before="0" w:after="60"/>
        <w:ind w:left="504" w:hanging="360"/>
        <w:jc w:val="left"/>
      </w:pPr>
      <w:r>
        <w:rPr>
          <w:rFonts w:ascii="Times New Roman" w:hAnsi="Times New Roman"/>
          <w:sz w:val="24"/>
        </w:rPr>
        <w:t>19. Reviewing responsibility and productivity growth.</w:t>
      </w:r>
    </w:p>
    <w:p>
      <w:pPr>
        <w:keepNext w:val="0"/>
        <w:keepLines w:val="0"/>
        <w:pageBreakBefore w:val="0"/>
        <w:spacing w:line="259" w:lineRule="auto" w:before="0" w:after="60"/>
        <w:ind w:left="504" w:hanging="360"/>
        <w:jc w:val="left"/>
      </w:pPr>
      <w:r>
        <w:rPr>
          <w:rFonts w:ascii="Times New Roman" w:hAnsi="Times New Roman"/>
          <w:sz w:val="24"/>
        </w:rPr>
        <w:t>20. Supervisor’s third monthly feedback.</w:t>
      </w:r>
    </w:p>
    <w:p>
      <w:pPr>
        <w:keepNext w:val="0"/>
        <w:keepLines w:val="0"/>
        <w:pageBreakBefore w:val="0"/>
        <w:spacing w:line="259" w:lineRule="auto" w:before="0" w:after="60"/>
        <w:ind w:left="504" w:hanging="360"/>
        <w:jc w:val="left"/>
      </w:pPr>
      <w:r>
        <w:rPr>
          <w:rFonts w:ascii="Times New Roman" w:hAnsi="Times New Roman"/>
          <w:sz w:val="24"/>
        </w:rPr>
        <w:t>21. Updating portfolio with productivity evidence.</w:t>
      </w:r>
    </w:p>
    <w:p>
      <w:pPr>
        <w:keepNext w:val="0"/>
        <w:keepLines w:val="0"/>
        <w:pageBreakBefore w:val="0"/>
        <w:spacing w:line="259" w:lineRule="auto" w:before="0" w:after="60"/>
        <w:ind w:left="504" w:hanging="360"/>
        <w:jc w:val="left"/>
      </w:pPr>
      <w:r>
        <w:rPr>
          <w:rFonts w:ascii="Times New Roman" w:hAnsi="Times New Roman"/>
          <w:sz w:val="24"/>
        </w:rPr>
        <w:t>22. Correcting repeated weaknesses.</w:t>
      </w:r>
    </w:p>
    <w:p>
      <w:pPr>
        <w:keepNext w:val="0"/>
        <w:keepLines w:val="0"/>
        <w:pageBreakBefore w:val="0"/>
        <w:spacing w:line="259" w:lineRule="auto" w:before="0" w:after="60"/>
        <w:ind w:left="504" w:hanging="360"/>
        <w:jc w:val="left"/>
      </w:pPr>
      <w:r>
        <w:rPr>
          <w:rFonts w:ascii="Times New Roman" w:hAnsi="Times New Roman"/>
          <w:sz w:val="24"/>
        </w:rPr>
        <w:t>23. Preparing for leadership practice in the workplace.</w:t>
      </w:r>
    </w:p>
    <w:p>
      <w:pPr>
        <w:keepNext w:val="0"/>
        <w:keepLines w:val="0"/>
        <w:pageBreakBefore w:val="0"/>
        <w:spacing w:line="259" w:lineRule="auto" w:before="0" w:after="60"/>
        <w:ind w:left="504" w:hanging="360"/>
        <w:jc w:val="left"/>
      </w:pPr>
      <w:r>
        <w:rPr>
          <w:rFonts w:ascii="Times New Roman" w:hAnsi="Times New Roman"/>
          <w:sz w:val="24"/>
        </w:rPr>
        <w:t>24. Personal reflection and recommitment.</w:t>
      </w:r>
    </w:p>
    <w:p>
      <w:pPr>
        <w:keepNext w:val="0"/>
        <w:keepLines w:val="0"/>
        <w:pageBreakBefore w:val="0"/>
        <w:spacing w:line="259" w:lineRule="auto" w:before="0" w:after="60"/>
        <w:ind w:left="504" w:hanging="360"/>
        <w:jc w:val="left"/>
      </w:pPr>
      <w:r>
        <w:rPr>
          <w:rFonts w:ascii="Times New Roman" w:hAnsi="Times New Roman"/>
          <w:sz w:val="24"/>
        </w:rPr>
        <w:t>25. Evaluation, thanksgiving and readiness for leadership practice.</w:t>
      </w:r>
    </w:p>
    <w:p>
      <w:pPr>
        <w:pStyle w:val="Heading2"/>
        <w:keepNext w:val="0"/>
        <w:keepLines w:val="0"/>
        <w:pageBreakBefore w:val="0"/>
        <w:spacing w:line="259" w:lineRule="auto" w:before="200" w:after="80"/>
        <w:jc w:val="left"/>
      </w:pPr>
      <w:r>
        <w:rPr>
          <w:rFonts w:ascii="Times New Roman" w:hAnsi="Times New Roman"/>
          <w:b/>
          <w:sz w:val="28"/>
        </w:rPr>
        <w:t>Main Character Goals for Month 10</w:t>
      </w:r>
    </w:p>
    <w:p>
      <w:pPr>
        <w:keepNext w:val="0"/>
        <w:keepLines w:val="0"/>
        <w:pageBreakBefore w:val="0"/>
        <w:spacing w:line="259" w:lineRule="auto" w:before="0" w:after="60"/>
        <w:ind w:left="504" w:hanging="360"/>
        <w:jc w:val="left"/>
      </w:pPr>
      <w:r>
        <w:rPr>
          <w:rFonts w:ascii="Times New Roman" w:hAnsi="Times New Roman"/>
          <w:sz w:val="24"/>
        </w:rPr>
        <w:t>1. Responsibility.</w:t>
      </w:r>
    </w:p>
    <w:p>
      <w:pPr>
        <w:keepNext w:val="0"/>
        <w:keepLines w:val="0"/>
        <w:pageBreakBefore w:val="0"/>
        <w:spacing w:line="259" w:lineRule="auto" w:before="0" w:after="60"/>
        <w:ind w:left="504" w:hanging="360"/>
        <w:jc w:val="left"/>
      </w:pPr>
      <w:r>
        <w:rPr>
          <w:rFonts w:ascii="Times New Roman" w:hAnsi="Times New Roman"/>
          <w:sz w:val="24"/>
        </w:rPr>
        <w:t>2. Reliability.</w:t>
      </w:r>
    </w:p>
    <w:p>
      <w:pPr>
        <w:keepNext w:val="0"/>
        <w:keepLines w:val="0"/>
        <w:pageBreakBefore w:val="0"/>
        <w:spacing w:line="259" w:lineRule="auto" w:before="0" w:after="60"/>
        <w:ind w:left="504" w:hanging="360"/>
        <w:jc w:val="left"/>
      </w:pPr>
      <w:r>
        <w:rPr>
          <w:rFonts w:ascii="Times New Roman" w:hAnsi="Times New Roman"/>
          <w:sz w:val="24"/>
        </w:rPr>
        <w:t>3. Excellence.</w:t>
      </w:r>
    </w:p>
    <w:p>
      <w:pPr>
        <w:keepNext w:val="0"/>
        <w:keepLines w:val="0"/>
        <w:pageBreakBefore w:val="0"/>
        <w:spacing w:line="259" w:lineRule="auto" w:before="0" w:after="60"/>
        <w:ind w:left="504" w:hanging="360"/>
        <w:jc w:val="left"/>
      </w:pPr>
      <w:r>
        <w:rPr>
          <w:rFonts w:ascii="Times New Roman" w:hAnsi="Times New Roman"/>
          <w:sz w:val="24"/>
        </w:rPr>
        <w:t>4. Respectful initiative.</w:t>
      </w:r>
    </w:p>
    <w:p>
      <w:pPr>
        <w:keepNext w:val="0"/>
        <w:keepLines w:val="0"/>
        <w:pageBreakBefore w:val="0"/>
        <w:spacing w:line="259" w:lineRule="auto" w:before="0" w:after="60"/>
        <w:ind w:left="504" w:hanging="360"/>
        <w:jc w:val="left"/>
      </w:pPr>
      <w:r>
        <w:rPr>
          <w:rFonts w:ascii="Times New Roman" w:hAnsi="Times New Roman"/>
          <w:sz w:val="24"/>
        </w:rPr>
        <w:t>5. Stewardship.</w:t>
      </w:r>
    </w:p>
    <w:p>
      <w:pPr>
        <w:keepNext w:val="0"/>
        <w:keepLines w:val="0"/>
        <w:pageBreakBefore w:val="0"/>
        <w:spacing w:line="259" w:lineRule="auto" w:before="0" w:after="60"/>
        <w:ind w:left="504" w:hanging="360"/>
        <w:jc w:val="left"/>
      </w:pPr>
      <w:r>
        <w:rPr>
          <w:rFonts w:ascii="Times New Roman" w:hAnsi="Times New Roman"/>
          <w:sz w:val="24"/>
        </w:rPr>
        <w:t>6. Truthful accountability.</w:t>
      </w:r>
    </w:p>
    <w:p>
      <w:pPr>
        <w:keepNext w:val="0"/>
        <w:keepLines w:val="0"/>
        <w:pageBreakBefore w:val="0"/>
        <w:spacing w:line="259" w:lineRule="auto" w:before="0" w:after="60"/>
        <w:ind w:left="504" w:hanging="360"/>
        <w:jc w:val="left"/>
      </w:pPr>
      <w:r>
        <w:rPr>
          <w:rFonts w:ascii="Times New Roman" w:hAnsi="Times New Roman"/>
          <w:sz w:val="24"/>
        </w:rPr>
        <w:t>7. Faithfulness.</w:t>
      </w:r>
    </w:p>
    <w:p>
      <w:pPr>
        <w:keepNext w:val="0"/>
        <w:keepLines w:val="0"/>
        <w:pageBreakBefore w:val="0"/>
        <w:spacing w:line="259" w:lineRule="auto" w:before="0" w:after="60"/>
        <w:ind w:left="504" w:hanging="360"/>
        <w:jc w:val="left"/>
      </w:pPr>
      <w:r>
        <w:rPr>
          <w:rFonts w:ascii="Times New Roman" w:hAnsi="Times New Roman"/>
          <w:sz w:val="24"/>
        </w:rPr>
        <w:t>8. Alertness.</w:t>
      </w:r>
    </w:p>
    <w:p>
      <w:pPr>
        <w:keepNext w:val="0"/>
        <w:keepLines w:val="0"/>
        <w:pageBreakBefore w:val="0"/>
        <w:spacing w:line="259" w:lineRule="auto" w:before="0" w:after="60"/>
        <w:ind w:left="504" w:hanging="360"/>
        <w:jc w:val="left"/>
      </w:pPr>
      <w:r>
        <w:rPr>
          <w:rFonts w:ascii="Times New Roman" w:hAnsi="Times New Roman"/>
          <w:sz w:val="24"/>
        </w:rPr>
        <w:t>9. Wisdom.</w:t>
      </w:r>
    </w:p>
    <w:p>
      <w:pPr>
        <w:keepNext w:val="0"/>
        <w:keepLines w:val="0"/>
        <w:pageBreakBefore w:val="0"/>
        <w:spacing w:line="259" w:lineRule="auto" w:before="0" w:after="60"/>
        <w:ind w:left="504" w:hanging="360"/>
        <w:jc w:val="left"/>
      </w:pPr>
      <w:r>
        <w:rPr>
          <w:rFonts w:ascii="Times New Roman" w:hAnsi="Times New Roman"/>
          <w:sz w:val="24"/>
        </w:rPr>
        <w:t>10. Humble initiative.</w:t>
      </w:r>
    </w:p>
    <w:p>
      <w:pPr>
        <w:keepNext w:val="0"/>
        <w:keepLines w:val="0"/>
        <w:pageBreakBefore w:val="0"/>
        <w:spacing w:line="259" w:lineRule="auto" w:before="0" w:after="60"/>
        <w:ind w:left="504" w:hanging="360"/>
        <w:jc w:val="left"/>
      </w:pPr>
      <w:r>
        <w:rPr>
          <w:rFonts w:ascii="Times New Roman" w:hAnsi="Times New Roman"/>
          <w:sz w:val="24"/>
        </w:rPr>
        <w:t>11. Perseverance.</w:t>
      </w:r>
    </w:p>
    <w:p>
      <w:pPr>
        <w:keepNext w:val="0"/>
        <w:keepLines w:val="0"/>
        <w:pageBreakBefore w:val="0"/>
        <w:spacing w:line="259" w:lineRule="auto" w:before="0" w:after="60"/>
        <w:ind w:left="504" w:hanging="360"/>
        <w:jc w:val="left"/>
      </w:pPr>
      <w:r>
        <w:rPr>
          <w:rFonts w:ascii="Times New Roman" w:hAnsi="Times New Roman"/>
          <w:sz w:val="24"/>
        </w:rPr>
        <w:t>12. Constructive creativity.</w:t>
      </w:r>
    </w:p>
    <w:p>
      <w:pPr>
        <w:keepNext w:val="0"/>
        <w:keepLines w:val="0"/>
        <w:pageBreakBefore w:val="0"/>
        <w:spacing w:line="259" w:lineRule="auto" w:before="0" w:after="60"/>
        <w:ind w:left="504" w:hanging="360"/>
        <w:jc w:val="left"/>
      </w:pPr>
      <w:r>
        <w:rPr>
          <w:rFonts w:ascii="Times New Roman" w:hAnsi="Times New Roman"/>
          <w:sz w:val="24"/>
        </w:rPr>
        <w:t>13. Self-control.</w:t>
      </w:r>
    </w:p>
    <w:p>
      <w:pPr>
        <w:keepNext w:val="0"/>
        <w:keepLines w:val="0"/>
        <w:pageBreakBefore w:val="0"/>
        <w:spacing w:line="259" w:lineRule="auto" w:before="0" w:after="60"/>
        <w:ind w:left="504" w:hanging="360"/>
        <w:jc w:val="left"/>
      </w:pPr>
      <w:r>
        <w:rPr>
          <w:rFonts w:ascii="Times New Roman" w:hAnsi="Times New Roman"/>
          <w:sz w:val="24"/>
        </w:rPr>
        <w:t>14. Wise problem-solving.</w:t>
      </w:r>
    </w:p>
    <w:p>
      <w:pPr>
        <w:keepNext w:val="0"/>
        <w:keepLines w:val="0"/>
        <w:pageBreakBefore w:val="0"/>
        <w:spacing w:line="259" w:lineRule="auto" w:before="0" w:after="60"/>
        <w:ind w:left="504" w:hanging="360"/>
        <w:jc w:val="left"/>
      </w:pPr>
      <w:r>
        <w:rPr>
          <w:rFonts w:ascii="Times New Roman" w:hAnsi="Times New Roman"/>
          <w:sz w:val="24"/>
        </w:rPr>
        <w:t>15. Fruitfulness.</w:t>
      </w:r>
    </w:p>
    <w:p>
      <w:pPr>
        <w:keepNext w:val="0"/>
        <w:keepLines w:val="0"/>
        <w:pageBreakBefore w:val="0"/>
        <w:spacing w:line="259" w:lineRule="auto" w:before="0" w:after="60"/>
        <w:ind w:left="504" w:hanging="360"/>
        <w:jc w:val="left"/>
      </w:pPr>
      <w:r>
        <w:rPr>
          <w:rFonts w:ascii="Times New Roman" w:hAnsi="Times New Roman"/>
          <w:sz w:val="24"/>
        </w:rPr>
        <w:t>16. Service consciousness.</w:t>
      </w:r>
    </w:p>
    <w:p>
      <w:pPr>
        <w:keepNext w:val="0"/>
        <w:keepLines w:val="0"/>
        <w:pageBreakBefore w:val="0"/>
        <w:spacing w:line="259" w:lineRule="auto" w:before="0" w:after="60"/>
        <w:ind w:left="504" w:hanging="360"/>
        <w:jc w:val="left"/>
      </w:pPr>
      <w:r>
        <w:rPr>
          <w:rFonts w:ascii="Times New Roman" w:hAnsi="Times New Roman"/>
          <w:sz w:val="24"/>
        </w:rPr>
        <w:t>17. Team responsibility.</w:t>
      </w:r>
    </w:p>
    <w:p>
      <w:pPr>
        <w:keepNext w:val="0"/>
        <w:keepLines w:val="0"/>
        <w:pageBreakBefore w:val="0"/>
        <w:spacing w:line="259" w:lineRule="auto" w:before="0" w:after="60"/>
        <w:ind w:left="504" w:hanging="360"/>
        <w:jc w:val="left"/>
      </w:pPr>
      <w:r>
        <w:rPr>
          <w:rFonts w:ascii="Times New Roman" w:hAnsi="Times New Roman"/>
          <w:sz w:val="24"/>
        </w:rPr>
        <w:t>18. Procedural discipline.</w:t>
      </w:r>
    </w:p>
    <w:p>
      <w:pPr>
        <w:keepNext w:val="0"/>
        <w:keepLines w:val="0"/>
        <w:pageBreakBefore w:val="0"/>
        <w:spacing w:line="259" w:lineRule="auto" w:before="0" w:after="60"/>
        <w:ind w:left="504" w:hanging="360"/>
        <w:jc w:val="left"/>
      </w:pPr>
      <w:r>
        <w:rPr>
          <w:rFonts w:ascii="Times New Roman" w:hAnsi="Times New Roman"/>
          <w:sz w:val="24"/>
        </w:rPr>
        <w:t>19. Accuracy.</w:t>
      </w:r>
    </w:p>
    <w:p>
      <w:pPr>
        <w:keepNext w:val="0"/>
        <w:keepLines w:val="0"/>
        <w:pageBreakBefore w:val="0"/>
        <w:spacing w:line="259" w:lineRule="auto" w:before="0" w:after="60"/>
        <w:ind w:left="504" w:hanging="360"/>
        <w:jc w:val="left"/>
      </w:pPr>
      <w:r>
        <w:rPr>
          <w:rFonts w:ascii="Times New Roman" w:hAnsi="Times New Roman"/>
          <w:sz w:val="24"/>
        </w:rPr>
        <w:t>20. Diligence.</w:t>
      </w:r>
    </w:p>
    <w:p>
      <w:pPr>
        <w:keepNext w:val="0"/>
        <w:keepLines w:val="0"/>
        <w:pageBreakBefore w:val="0"/>
        <w:spacing w:line="259" w:lineRule="auto" w:before="0" w:after="60"/>
        <w:ind w:left="504" w:hanging="360"/>
        <w:jc w:val="left"/>
      </w:pPr>
      <w:r>
        <w:rPr>
          <w:rFonts w:ascii="Times New Roman" w:hAnsi="Times New Roman"/>
          <w:sz w:val="24"/>
        </w:rPr>
        <w:t>21. Useful contribution.</w:t>
      </w:r>
    </w:p>
    <w:p>
      <w:pPr>
        <w:keepNext w:val="0"/>
        <w:keepLines w:val="0"/>
        <w:pageBreakBefore w:val="0"/>
        <w:spacing w:line="259" w:lineRule="auto" w:before="0" w:after="60"/>
        <w:ind w:left="504" w:hanging="360"/>
        <w:jc w:val="left"/>
      </w:pPr>
      <w:r>
        <w:rPr>
          <w:rFonts w:ascii="Times New Roman" w:hAnsi="Times New Roman"/>
          <w:sz w:val="24"/>
        </w:rPr>
        <w:t>22. Honest review.</w:t>
      </w:r>
    </w:p>
    <w:p>
      <w:pPr>
        <w:keepNext w:val="0"/>
        <w:keepLines w:val="0"/>
        <w:pageBreakBefore w:val="0"/>
        <w:spacing w:line="259" w:lineRule="auto" w:before="0" w:after="60"/>
        <w:ind w:left="504" w:hanging="360"/>
        <w:jc w:val="left"/>
      </w:pPr>
      <w:r>
        <w:rPr>
          <w:rFonts w:ascii="Times New Roman" w:hAnsi="Times New Roman"/>
          <w:sz w:val="24"/>
        </w:rPr>
        <w:t>23. Action after feedback.</w:t>
      </w:r>
    </w:p>
    <w:p>
      <w:pPr>
        <w:keepNext w:val="0"/>
        <w:keepLines w:val="0"/>
        <w:pageBreakBefore w:val="0"/>
        <w:spacing w:line="259" w:lineRule="auto" w:before="0" w:after="60"/>
        <w:ind w:left="504" w:hanging="360"/>
        <w:jc w:val="left"/>
      </w:pPr>
      <w:r>
        <w:rPr>
          <w:rFonts w:ascii="Times New Roman" w:hAnsi="Times New Roman"/>
          <w:sz w:val="24"/>
        </w:rPr>
        <w:t>24. Order and truthfulness.</w:t>
      </w:r>
    </w:p>
    <w:p>
      <w:pPr>
        <w:keepNext w:val="0"/>
        <w:keepLines w:val="0"/>
        <w:pageBreakBefore w:val="0"/>
        <w:spacing w:line="259" w:lineRule="auto" w:before="0" w:after="60"/>
        <w:ind w:left="504" w:hanging="360"/>
        <w:jc w:val="left"/>
      </w:pPr>
      <w:r>
        <w:rPr>
          <w:rFonts w:ascii="Times New Roman" w:hAnsi="Times New Roman"/>
          <w:sz w:val="24"/>
        </w:rPr>
        <w:t>25. Correction and growth.</w:t>
      </w:r>
    </w:p>
    <w:p>
      <w:pPr>
        <w:keepNext w:val="0"/>
        <w:keepLines w:val="0"/>
        <w:pageBreakBefore w:val="0"/>
        <w:spacing w:line="259" w:lineRule="auto" w:before="0" w:after="60"/>
        <w:ind w:left="504" w:hanging="360"/>
        <w:jc w:val="left"/>
      </w:pPr>
      <w:r>
        <w:rPr>
          <w:rFonts w:ascii="Times New Roman" w:hAnsi="Times New Roman"/>
          <w:sz w:val="24"/>
        </w:rPr>
        <w:t>26. Servant leadership.</w:t>
      </w:r>
    </w:p>
    <w:p>
      <w:pPr>
        <w:keepNext w:val="0"/>
        <w:keepLines w:val="0"/>
        <w:pageBreakBefore w:val="0"/>
        <w:spacing w:line="259" w:lineRule="auto" w:before="0" w:after="60"/>
        <w:ind w:left="504" w:hanging="360"/>
        <w:jc w:val="left"/>
      </w:pPr>
      <w:r>
        <w:rPr>
          <w:rFonts w:ascii="Times New Roman" w:hAnsi="Times New Roman"/>
          <w:sz w:val="24"/>
        </w:rPr>
        <w:t>27. Recommitment.</w:t>
      </w:r>
    </w:p>
    <w:p>
      <w:pPr>
        <w:keepNext w:val="0"/>
        <w:keepLines w:val="0"/>
        <w:pageBreakBefore w:val="0"/>
        <w:spacing w:line="259" w:lineRule="auto" w:before="0" w:after="60"/>
        <w:ind w:left="504" w:hanging="360"/>
        <w:jc w:val="left"/>
      </w:pPr>
      <w:r>
        <w:rPr>
          <w:rFonts w:ascii="Times New Roman" w:hAnsi="Times New Roman"/>
          <w:sz w:val="24"/>
        </w:rPr>
        <w:t>28. Readiness for leadership practice.</w:t>
      </w:r>
    </w:p>
    <w:p>
      <w:pPr>
        <w:pStyle w:val="Heading2"/>
        <w:keepNext w:val="0"/>
        <w:keepLines w:val="0"/>
        <w:pageBreakBefore w:val="0"/>
        <w:spacing w:line="259" w:lineRule="auto" w:before="200" w:after="80"/>
        <w:jc w:val="left"/>
      </w:pPr>
      <w:r>
        <w:rPr>
          <w:rFonts w:ascii="Times New Roman" w:hAnsi="Times New Roman"/>
          <w:b/>
          <w:sz w:val="28"/>
        </w:rPr>
        <w:t>Month 10 Assessment Activities</w:t>
      </w:r>
    </w:p>
    <w:p>
      <w:pPr>
        <w:keepNext w:val="0"/>
        <w:keepLines w:val="0"/>
        <w:pageBreakBefore w:val="0"/>
        <w:spacing w:line="259" w:lineRule="auto" w:before="0" w:after="100"/>
        <w:jc w:val="left"/>
      </w:pPr>
      <w:r>
        <w:rPr>
          <w:rFonts w:ascii="Times New Roman" w:hAnsi="Times New Roman"/>
          <w:sz w:val="24"/>
        </w:rPr>
        <w:t>At the end of Month 10, Academy mentors and workplace supervisors should assess:</w:t>
      </w:r>
    </w:p>
    <w:p>
      <w:pPr>
        <w:keepNext w:val="0"/>
        <w:keepLines w:val="0"/>
        <w:pageBreakBefore w:val="0"/>
        <w:spacing w:line="259" w:lineRule="auto" w:before="0" w:after="60"/>
        <w:ind w:left="504" w:hanging="360"/>
        <w:jc w:val="left"/>
      </w:pPr>
      <w:r>
        <w:rPr>
          <w:rFonts w:ascii="Times New Roman" w:hAnsi="Times New Roman"/>
          <w:sz w:val="24"/>
        </w:rPr>
        <w:t>1. Attendance.</w:t>
      </w:r>
    </w:p>
    <w:p>
      <w:pPr>
        <w:keepNext w:val="0"/>
        <w:keepLines w:val="0"/>
        <w:pageBreakBefore w:val="0"/>
        <w:spacing w:line="259" w:lineRule="auto" w:before="0" w:after="60"/>
        <w:ind w:left="504" w:hanging="360"/>
        <w:jc w:val="left"/>
      </w:pPr>
      <w:r>
        <w:rPr>
          <w:rFonts w:ascii="Times New Roman" w:hAnsi="Times New Roman"/>
          <w:sz w:val="24"/>
        </w:rPr>
        <w:t>2. Punctuality.</w:t>
      </w:r>
    </w:p>
    <w:p>
      <w:pPr>
        <w:keepNext w:val="0"/>
        <w:keepLines w:val="0"/>
        <w:pageBreakBefore w:val="0"/>
        <w:spacing w:line="259" w:lineRule="auto" w:before="0" w:after="60"/>
        <w:ind w:left="504" w:hanging="360"/>
        <w:jc w:val="left"/>
      </w:pPr>
      <w:r>
        <w:rPr>
          <w:rFonts w:ascii="Times New Roman" w:hAnsi="Times New Roman"/>
          <w:sz w:val="24"/>
        </w:rPr>
        <w:t>3. Task ownership.</w:t>
      </w:r>
    </w:p>
    <w:p>
      <w:pPr>
        <w:keepNext w:val="0"/>
        <w:keepLines w:val="0"/>
        <w:pageBreakBefore w:val="0"/>
        <w:spacing w:line="259" w:lineRule="auto" w:before="0" w:after="60"/>
        <w:ind w:left="504" w:hanging="360"/>
        <w:jc w:val="left"/>
      </w:pPr>
      <w:r>
        <w:rPr>
          <w:rFonts w:ascii="Times New Roman" w:hAnsi="Times New Roman"/>
          <w:sz w:val="24"/>
        </w:rPr>
        <w:t>4. Completion of assigned duties.</w:t>
      </w:r>
    </w:p>
    <w:p>
      <w:pPr>
        <w:keepNext w:val="0"/>
        <w:keepLines w:val="0"/>
        <w:pageBreakBefore w:val="0"/>
        <w:spacing w:line="259" w:lineRule="auto" w:before="0" w:after="60"/>
        <w:ind w:left="504" w:hanging="360"/>
        <w:jc w:val="left"/>
      </w:pPr>
      <w:r>
        <w:rPr>
          <w:rFonts w:ascii="Times New Roman" w:hAnsi="Times New Roman"/>
          <w:sz w:val="24"/>
        </w:rPr>
        <w:t>5. Need for reminders.</w:t>
      </w:r>
    </w:p>
    <w:p>
      <w:pPr>
        <w:keepNext w:val="0"/>
        <w:keepLines w:val="0"/>
        <w:pageBreakBefore w:val="0"/>
        <w:spacing w:line="259" w:lineRule="auto" w:before="0" w:after="60"/>
        <w:ind w:left="504" w:hanging="360"/>
        <w:jc w:val="left"/>
      </w:pPr>
      <w:r>
        <w:rPr>
          <w:rFonts w:ascii="Times New Roman" w:hAnsi="Times New Roman"/>
          <w:sz w:val="24"/>
        </w:rPr>
        <w:t>6. Speed and accuracy.</w:t>
      </w:r>
    </w:p>
    <w:p>
      <w:pPr>
        <w:keepNext w:val="0"/>
        <w:keepLines w:val="0"/>
        <w:pageBreakBefore w:val="0"/>
        <w:spacing w:line="259" w:lineRule="auto" w:before="0" w:after="60"/>
        <w:ind w:left="504" w:hanging="360"/>
        <w:jc w:val="left"/>
      </w:pPr>
      <w:r>
        <w:rPr>
          <w:rFonts w:ascii="Times New Roman" w:hAnsi="Times New Roman"/>
          <w:sz w:val="24"/>
        </w:rPr>
        <w:t>7. Quality of work.</w:t>
      </w:r>
    </w:p>
    <w:p>
      <w:pPr>
        <w:keepNext w:val="0"/>
        <w:keepLines w:val="0"/>
        <w:pageBreakBefore w:val="0"/>
        <w:spacing w:line="259" w:lineRule="auto" w:before="0" w:after="60"/>
        <w:ind w:left="504" w:hanging="360"/>
        <w:jc w:val="left"/>
      </w:pPr>
      <w:r>
        <w:rPr>
          <w:rFonts w:ascii="Times New Roman" w:hAnsi="Times New Roman"/>
          <w:sz w:val="24"/>
        </w:rPr>
        <w:t>8. Respectful initiative.</w:t>
      </w:r>
    </w:p>
    <w:p>
      <w:pPr>
        <w:keepNext w:val="0"/>
        <w:keepLines w:val="0"/>
        <w:pageBreakBefore w:val="0"/>
        <w:spacing w:line="259" w:lineRule="auto" w:before="0" w:after="60"/>
        <w:ind w:left="504" w:hanging="360"/>
        <w:jc w:val="left"/>
      </w:pPr>
      <w:r>
        <w:rPr>
          <w:rFonts w:ascii="Times New Roman" w:hAnsi="Times New Roman"/>
          <w:sz w:val="24"/>
        </w:rPr>
        <w:t>9. Resource stewardship.</w:t>
      </w:r>
    </w:p>
    <w:p>
      <w:pPr>
        <w:keepNext w:val="0"/>
        <w:keepLines w:val="0"/>
        <w:pageBreakBefore w:val="0"/>
        <w:spacing w:line="259" w:lineRule="auto" w:before="0" w:after="60"/>
        <w:ind w:left="504" w:hanging="360"/>
        <w:jc w:val="left"/>
      </w:pPr>
      <w:r>
        <w:rPr>
          <w:rFonts w:ascii="Times New Roman" w:hAnsi="Times New Roman"/>
          <w:sz w:val="24"/>
        </w:rPr>
        <w:t>10. Waste reduction.</w:t>
      </w:r>
    </w:p>
    <w:p>
      <w:pPr>
        <w:keepNext w:val="0"/>
        <w:keepLines w:val="0"/>
        <w:pageBreakBefore w:val="0"/>
        <w:spacing w:line="259" w:lineRule="auto" w:before="0" w:after="60"/>
        <w:ind w:left="504" w:hanging="360"/>
        <w:jc w:val="left"/>
      </w:pPr>
      <w:r>
        <w:rPr>
          <w:rFonts w:ascii="Times New Roman" w:hAnsi="Times New Roman"/>
          <w:sz w:val="24"/>
        </w:rPr>
        <w:t>11. Honest progress reporting.</w:t>
      </w:r>
    </w:p>
    <w:p>
      <w:pPr>
        <w:keepNext w:val="0"/>
        <w:keepLines w:val="0"/>
        <w:pageBreakBefore w:val="0"/>
        <w:spacing w:line="259" w:lineRule="auto" w:before="0" w:after="60"/>
        <w:ind w:left="504" w:hanging="360"/>
        <w:jc w:val="left"/>
      </w:pPr>
      <w:r>
        <w:rPr>
          <w:rFonts w:ascii="Times New Roman" w:hAnsi="Times New Roman"/>
          <w:sz w:val="24"/>
        </w:rPr>
        <w:t>12. Problem identification.</w:t>
      </w:r>
    </w:p>
    <w:p>
      <w:pPr>
        <w:keepNext w:val="0"/>
        <w:keepLines w:val="0"/>
        <w:pageBreakBefore w:val="0"/>
        <w:spacing w:line="259" w:lineRule="auto" w:before="0" w:after="60"/>
        <w:ind w:left="504" w:hanging="360"/>
        <w:jc w:val="left"/>
      </w:pPr>
      <w:r>
        <w:rPr>
          <w:rFonts w:ascii="Times New Roman" w:hAnsi="Times New Roman"/>
          <w:sz w:val="24"/>
        </w:rPr>
        <w:t>13. Root-cause thinking.</w:t>
      </w:r>
    </w:p>
    <w:p>
      <w:pPr>
        <w:keepNext w:val="0"/>
        <w:keepLines w:val="0"/>
        <w:pageBreakBefore w:val="0"/>
        <w:spacing w:line="259" w:lineRule="auto" w:before="0" w:after="60"/>
        <w:ind w:left="504" w:hanging="360"/>
        <w:jc w:val="left"/>
      </w:pPr>
      <w:r>
        <w:rPr>
          <w:rFonts w:ascii="Times New Roman" w:hAnsi="Times New Roman"/>
          <w:sz w:val="24"/>
        </w:rPr>
        <w:t>14. Solution suggestions.</w:t>
      </w:r>
    </w:p>
    <w:p>
      <w:pPr>
        <w:keepNext w:val="0"/>
        <w:keepLines w:val="0"/>
        <w:pageBreakBefore w:val="0"/>
        <w:spacing w:line="259" w:lineRule="auto" w:before="0" w:after="60"/>
        <w:ind w:left="504" w:hanging="360"/>
        <w:jc w:val="left"/>
      </w:pPr>
      <w:r>
        <w:rPr>
          <w:rFonts w:ascii="Times New Roman" w:hAnsi="Times New Roman"/>
          <w:sz w:val="24"/>
        </w:rPr>
        <w:t>15. Handling of delays.</w:t>
      </w:r>
    </w:p>
    <w:p>
      <w:pPr>
        <w:keepNext w:val="0"/>
        <w:keepLines w:val="0"/>
        <w:pageBreakBefore w:val="0"/>
        <w:spacing w:line="259" w:lineRule="auto" w:before="0" w:after="60"/>
        <w:ind w:left="504" w:hanging="360"/>
        <w:jc w:val="left"/>
      </w:pPr>
      <w:r>
        <w:rPr>
          <w:rFonts w:ascii="Times New Roman" w:hAnsi="Times New Roman"/>
          <w:sz w:val="24"/>
        </w:rPr>
        <w:t>16. Response to pressure.</w:t>
      </w:r>
    </w:p>
    <w:p>
      <w:pPr>
        <w:keepNext w:val="0"/>
        <w:keepLines w:val="0"/>
        <w:pageBreakBefore w:val="0"/>
        <w:spacing w:line="259" w:lineRule="auto" w:before="0" w:after="60"/>
        <w:ind w:left="504" w:hanging="360"/>
        <w:jc w:val="left"/>
      </w:pPr>
      <w:r>
        <w:rPr>
          <w:rFonts w:ascii="Times New Roman" w:hAnsi="Times New Roman"/>
          <w:sz w:val="24"/>
        </w:rPr>
        <w:t>17. Productivity.</w:t>
      </w:r>
    </w:p>
    <w:p>
      <w:pPr>
        <w:keepNext w:val="0"/>
        <w:keepLines w:val="0"/>
        <w:pageBreakBefore w:val="0"/>
        <w:spacing w:line="259" w:lineRule="auto" w:before="0" w:after="60"/>
        <w:ind w:left="504" w:hanging="360"/>
        <w:jc w:val="left"/>
      </w:pPr>
      <w:r>
        <w:rPr>
          <w:rFonts w:ascii="Times New Roman" w:hAnsi="Times New Roman"/>
          <w:sz w:val="24"/>
        </w:rPr>
        <w:t>18. Team workflow contribution.</w:t>
      </w:r>
    </w:p>
    <w:p>
      <w:pPr>
        <w:keepNext w:val="0"/>
        <w:keepLines w:val="0"/>
        <w:pageBreakBefore w:val="0"/>
        <w:spacing w:line="259" w:lineRule="auto" w:before="0" w:after="60"/>
        <w:ind w:left="504" w:hanging="360"/>
        <w:jc w:val="left"/>
      </w:pPr>
      <w:r>
        <w:rPr>
          <w:rFonts w:ascii="Times New Roman" w:hAnsi="Times New Roman"/>
          <w:sz w:val="24"/>
        </w:rPr>
        <w:t>19. Record accuracy.</w:t>
      </w:r>
    </w:p>
    <w:p>
      <w:pPr>
        <w:keepNext w:val="0"/>
        <w:keepLines w:val="0"/>
        <w:pageBreakBefore w:val="0"/>
        <w:spacing w:line="259" w:lineRule="auto" w:before="0" w:after="60"/>
        <w:ind w:left="504" w:hanging="360"/>
        <w:jc w:val="left"/>
      </w:pPr>
      <w:r>
        <w:rPr>
          <w:rFonts w:ascii="Times New Roman" w:hAnsi="Times New Roman"/>
          <w:sz w:val="24"/>
        </w:rPr>
        <w:t>20. Use of idle time.</w:t>
      </w:r>
    </w:p>
    <w:p>
      <w:pPr>
        <w:keepNext w:val="0"/>
        <w:keepLines w:val="0"/>
        <w:pageBreakBefore w:val="0"/>
        <w:spacing w:line="259" w:lineRule="auto" w:before="0" w:after="60"/>
        <w:ind w:left="504" w:hanging="360"/>
        <w:jc w:val="left"/>
      </w:pPr>
      <w:r>
        <w:rPr>
          <w:rFonts w:ascii="Times New Roman" w:hAnsi="Times New Roman"/>
          <w:sz w:val="24"/>
        </w:rPr>
        <w:t>21. Supervisor feedback.</w:t>
      </w:r>
    </w:p>
    <w:p>
      <w:pPr>
        <w:keepNext w:val="0"/>
        <w:keepLines w:val="0"/>
        <w:pageBreakBefore w:val="0"/>
        <w:spacing w:line="259" w:lineRule="auto" w:before="0" w:after="60"/>
        <w:ind w:left="504" w:hanging="360"/>
        <w:jc w:val="left"/>
      </w:pPr>
      <w:r>
        <w:rPr>
          <w:rFonts w:ascii="Times New Roman" w:hAnsi="Times New Roman"/>
          <w:sz w:val="24"/>
        </w:rPr>
        <w:t>22. Portfolio update.</w:t>
      </w:r>
    </w:p>
    <w:p>
      <w:pPr>
        <w:keepNext w:val="0"/>
        <w:keepLines w:val="0"/>
        <w:pageBreakBefore w:val="0"/>
        <w:spacing w:line="259" w:lineRule="auto" w:before="0" w:after="60"/>
        <w:ind w:left="504" w:hanging="360"/>
        <w:jc w:val="left"/>
      </w:pPr>
      <w:r>
        <w:rPr>
          <w:rFonts w:ascii="Times New Roman" w:hAnsi="Times New Roman"/>
          <w:sz w:val="24"/>
        </w:rPr>
        <w:t>23. Correction of repeated weaknesses.</w:t>
      </w:r>
    </w:p>
    <w:p>
      <w:pPr>
        <w:keepNext w:val="0"/>
        <w:keepLines w:val="0"/>
        <w:pageBreakBefore w:val="0"/>
        <w:spacing w:line="259" w:lineRule="auto" w:before="0" w:after="60"/>
        <w:ind w:left="504" w:hanging="360"/>
        <w:jc w:val="left"/>
      </w:pPr>
      <w:r>
        <w:rPr>
          <w:rFonts w:ascii="Times New Roman" w:hAnsi="Times New Roman"/>
          <w:sz w:val="24"/>
        </w:rPr>
        <w:t>24. Leadership readiness.</w:t>
      </w:r>
    </w:p>
    <w:p>
      <w:pPr>
        <w:keepNext w:val="0"/>
        <w:keepLines w:val="0"/>
        <w:pageBreakBefore w:val="0"/>
        <w:spacing w:line="259" w:lineRule="auto" w:before="0" w:after="60"/>
        <w:ind w:left="504" w:hanging="360"/>
        <w:jc w:val="left"/>
      </w:pPr>
      <w:r>
        <w:rPr>
          <w:rFonts w:ascii="Times New Roman" w:hAnsi="Times New Roman"/>
          <w:sz w:val="24"/>
        </w:rPr>
        <w:t>25. Mentor report.</w:t>
      </w:r>
    </w:p>
    <w:p>
      <w:pPr>
        <w:pStyle w:val="Heading2"/>
        <w:keepNext w:val="0"/>
        <w:keepLines w:val="0"/>
        <w:pageBreakBefore w:val="0"/>
        <w:spacing w:line="259" w:lineRule="auto" w:before="200" w:after="80"/>
        <w:jc w:val="left"/>
      </w:pPr>
      <w:r>
        <w:rPr>
          <w:rFonts w:ascii="Times New Roman" w:hAnsi="Times New Roman"/>
          <w:b/>
          <w:sz w:val="28"/>
        </w:rPr>
        <w:t>Month 10 Trainer or Mentor Report</w:t>
      </w:r>
    </w:p>
    <w:p>
      <w:pPr>
        <w:keepNext w:val="0"/>
        <w:keepLines w:val="0"/>
        <w:pageBreakBefore w:val="0"/>
        <w:spacing w:line="259" w:lineRule="auto" w:before="0" w:after="100"/>
        <w:jc w:val="left"/>
      </w:pPr>
      <w:r>
        <w:rPr>
          <w:rFonts w:ascii="Times New Roman" w:hAnsi="Times New Roman"/>
          <w:sz w:val="24"/>
        </w:rPr>
        <w:t>The Academy mentor should submit a monthly attachment report covering:</w:t>
      </w:r>
    </w:p>
    <w:p>
      <w:pPr>
        <w:keepNext w:val="0"/>
        <w:keepLines w:val="0"/>
        <w:pageBreakBefore w:val="0"/>
        <w:spacing w:line="259" w:lineRule="auto" w:before="0" w:after="60"/>
        <w:ind w:left="504" w:hanging="360"/>
        <w:jc w:val="left"/>
      </w:pPr>
      <w:r>
        <w:rPr>
          <w:rFonts w:ascii="Times New Roman" w:hAnsi="Times New Roman"/>
          <w:sz w:val="24"/>
        </w:rPr>
        <w:t>1. Trainee attendance and punctuality.</w:t>
      </w:r>
    </w:p>
    <w:p>
      <w:pPr>
        <w:keepNext w:val="0"/>
        <w:keepLines w:val="0"/>
        <w:pageBreakBefore w:val="0"/>
        <w:spacing w:line="259" w:lineRule="auto" w:before="0" w:after="60"/>
        <w:ind w:left="504" w:hanging="360"/>
        <w:jc w:val="left"/>
      </w:pPr>
      <w:r>
        <w:rPr>
          <w:rFonts w:ascii="Times New Roman" w:hAnsi="Times New Roman"/>
          <w:sz w:val="24"/>
        </w:rPr>
        <w:t>2. Supervisor’s third monthly feedback.</w:t>
      </w:r>
    </w:p>
    <w:p>
      <w:pPr>
        <w:keepNext w:val="0"/>
        <w:keepLines w:val="0"/>
        <w:pageBreakBefore w:val="0"/>
        <w:spacing w:line="259" w:lineRule="auto" w:before="0" w:after="60"/>
        <w:ind w:left="504" w:hanging="360"/>
        <w:jc w:val="left"/>
      </w:pPr>
      <w:r>
        <w:rPr>
          <w:rFonts w:ascii="Times New Roman" w:hAnsi="Times New Roman"/>
          <w:sz w:val="24"/>
        </w:rPr>
        <w:t>3. Assigned duties handled.</w:t>
      </w:r>
    </w:p>
    <w:p>
      <w:pPr>
        <w:keepNext w:val="0"/>
        <w:keepLines w:val="0"/>
        <w:pageBreakBefore w:val="0"/>
        <w:spacing w:line="259" w:lineRule="auto" w:before="0" w:after="60"/>
        <w:ind w:left="504" w:hanging="360"/>
        <w:jc w:val="left"/>
      </w:pPr>
      <w:r>
        <w:rPr>
          <w:rFonts w:ascii="Times New Roman" w:hAnsi="Times New Roman"/>
          <w:sz w:val="24"/>
        </w:rPr>
        <w:t>4. Level of responsibility shown.</w:t>
      </w:r>
    </w:p>
    <w:p>
      <w:pPr>
        <w:keepNext w:val="0"/>
        <w:keepLines w:val="0"/>
        <w:pageBreakBefore w:val="0"/>
        <w:spacing w:line="259" w:lineRule="auto" w:before="0" w:after="60"/>
        <w:ind w:left="504" w:hanging="360"/>
        <w:jc w:val="left"/>
      </w:pPr>
      <w:r>
        <w:rPr>
          <w:rFonts w:ascii="Times New Roman" w:hAnsi="Times New Roman"/>
          <w:sz w:val="24"/>
        </w:rPr>
        <w:t>5. Productivity evidence.</w:t>
      </w:r>
    </w:p>
    <w:p>
      <w:pPr>
        <w:keepNext w:val="0"/>
        <w:keepLines w:val="0"/>
        <w:pageBreakBefore w:val="0"/>
        <w:spacing w:line="259" w:lineRule="auto" w:before="0" w:after="60"/>
        <w:ind w:left="504" w:hanging="360"/>
        <w:jc w:val="left"/>
      </w:pPr>
      <w:r>
        <w:rPr>
          <w:rFonts w:ascii="Times New Roman" w:hAnsi="Times New Roman"/>
          <w:sz w:val="24"/>
        </w:rPr>
        <w:t>6. Problem-solving examples.</w:t>
      </w:r>
    </w:p>
    <w:p>
      <w:pPr>
        <w:keepNext w:val="0"/>
        <w:keepLines w:val="0"/>
        <w:pageBreakBefore w:val="0"/>
        <w:spacing w:line="259" w:lineRule="auto" w:before="0" w:after="60"/>
        <w:ind w:left="504" w:hanging="360"/>
        <w:jc w:val="left"/>
      </w:pPr>
      <w:r>
        <w:rPr>
          <w:rFonts w:ascii="Times New Roman" w:hAnsi="Times New Roman"/>
          <w:sz w:val="24"/>
        </w:rPr>
        <w:t>7. Quality and accuracy of work.</w:t>
      </w:r>
    </w:p>
    <w:p>
      <w:pPr>
        <w:keepNext w:val="0"/>
        <w:keepLines w:val="0"/>
        <w:pageBreakBefore w:val="0"/>
        <w:spacing w:line="259" w:lineRule="auto" w:before="0" w:after="60"/>
        <w:ind w:left="504" w:hanging="360"/>
        <w:jc w:val="left"/>
      </w:pPr>
      <w:r>
        <w:rPr>
          <w:rFonts w:ascii="Times New Roman" w:hAnsi="Times New Roman"/>
          <w:sz w:val="24"/>
        </w:rPr>
        <w:t>8. Communication with supervisors.</w:t>
      </w:r>
    </w:p>
    <w:p>
      <w:pPr>
        <w:keepNext w:val="0"/>
        <w:keepLines w:val="0"/>
        <w:pageBreakBefore w:val="0"/>
        <w:spacing w:line="259" w:lineRule="auto" w:before="0" w:after="60"/>
        <w:ind w:left="504" w:hanging="360"/>
        <w:jc w:val="left"/>
      </w:pPr>
      <w:r>
        <w:rPr>
          <w:rFonts w:ascii="Times New Roman" w:hAnsi="Times New Roman"/>
          <w:sz w:val="24"/>
        </w:rPr>
        <w:t>9. Tool, material and resource stewardship.</w:t>
      </w:r>
    </w:p>
    <w:p>
      <w:pPr>
        <w:keepNext w:val="0"/>
        <w:keepLines w:val="0"/>
        <w:pageBreakBefore w:val="0"/>
        <w:spacing w:line="259" w:lineRule="auto" w:before="0" w:after="60"/>
        <w:ind w:left="504" w:hanging="360"/>
        <w:jc w:val="left"/>
      </w:pPr>
      <w:r>
        <w:rPr>
          <w:rFonts w:ascii="Times New Roman" w:hAnsi="Times New Roman"/>
          <w:sz w:val="24"/>
        </w:rPr>
        <w:t>10. Logbook and weekly report quality.</w:t>
      </w:r>
    </w:p>
    <w:p>
      <w:pPr>
        <w:keepNext w:val="0"/>
        <w:keepLines w:val="0"/>
        <w:pageBreakBefore w:val="0"/>
        <w:spacing w:line="259" w:lineRule="auto" w:before="0" w:after="60"/>
        <w:ind w:left="504" w:hanging="360"/>
        <w:jc w:val="left"/>
      </w:pPr>
      <w:r>
        <w:rPr>
          <w:rFonts w:ascii="Times New Roman" w:hAnsi="Times New Roman"/>
          <w:sz w:val="24"/>
        </w:rPr>
        <w:t>11. Portfolio update.</w:t>
      </w:r>
    </w:p>
    <w:p>
      <w:pPr>
        <w:keepNext w:val="0"/>
        <w:keepLines w:val="0"/>
        <w:pageBreakBefore w:val="0"/>
        <w:spacing w:line="259" w:lineRule="auto" w:before="0" w:after="60"/>
        <w:ind w:left="504" w:hanging="360"/>
        <w:jc w:val="left"/>
      </w:pPr>
      <w:r>
        <w:rPr>
          <w:rFonts w:ascii="Times New Roman" w:hAnsi="Times New Roman"/>
          <w:sz w:val="24"/>
        </w:rPr>
        <w:t>12. Character growth observed.</w:t>
      </w:r>
    </w:p>
    <w:p>
      <w:pPr>
        <w:keepNext w:val="0"/>
        <w:keepLines w:val="0"/>
        <w:pageBreakBefore w:val="0"/>
        <w:spacing w:line="259" w:lineRule="auto" w:before="0" w:after="60"/>
        <w:ind w:left="504" w:hanging="360"/>
        <w:jc w:val="left"/>
      </w:pPr>
      <w:r>
        <w:rPr>
          <w:rFonts w:ascii="Times New Roman" w:hAnsi="Times New Roman"/>
          <w:sz w:val="24"/>
        </w:rPr>
        <w:t>13. Repeated weaknesses needing correction.</w:t>
      </w:r>
    </w:p>
    <w:p>
      <w:pPr>
        <w:keepNext w:val="0"/>
        <w:keepLines w:val="0"/>
        <w:pageBreakBefore w:val="0"/>
        <w:spacing w:line="259" w:lineRule="auto" w:before="0" w:after="60"/>
        <w:ind w:left="504" w:hanging="360"/>
        <w:jc w:val="left"/>
      </w:pPr>
      <w:r>
        <w:rPr>
          <w:rFonts w:ascii="Times New Roman" w:hAnsi="Times New Roman"/>
          <w:sz w:val="24"/>
        </w:rPr>
        <w:t>14. Readiness for Month 11 leadership practice.</w:t>
      </w:r>
    </w:p>
    <w:p>
      <w:pPr>
        <w:keepNext w:val="0"/>
        <w:keepLines w:val="0"/>
        <w:pageBreakBefore w:val="0"/>
        <w:spacing w:line="259" w:lineRule="auto" w:before="0" w:after="60"/>
        <w:ind w:left="504" w:hanging="360"/>
        <w:jc w:val="left"/>
      </w:pPr>
      <w:r>
        <w:rPr>
          <w:rFonts w:ascii="Times New Roman" w:hAnsi="Times New Roman"/>
          <w:sz w:val="24"/>
        </w:rPr>
        <w:t>15. Recommendations for further mentoring.</w:t>
      </w:r>
    </w:p>
    <w:p>
      <w:pPr>
        <w:pStyle w:val="Heading2"/>
        <w:keepNext w:val="0"/>
        <w:keepLines w:val="0"/>
        <w:pageBreakBefore w:val="0"/>
        <w:spacing w:line="259" w:lineRule="auto" w:before="200" w:after="80"/>
        <w:jc w:val="left"/>
      </w:pPr>
      <w:r>
        <w:rPr>
          <w:rFonts w:ascii="Times New Roman" w:hAnsi="Times New Roman"/>
          <w:b/>
          <w:sz w:val="28"/>
        </w:rPr>
        <w:t>Closing Charge for Month 10</w:t>
      </w:r>
    </w:p>
    <w:p>
      <w:pPr>
        <w:keepNext w:val="0"/>
        <w:keepLines w:val="0"/>
        <w:pageBreakBefore w:val="0"/>
        <w:spacing w:line="259" w:lineRule="auto" w:before="0" w:after="100"/>
        <w:jc w:val="left"/>
      </w:pPr>
      <w:r>
        <w:rPr>
          <w:rFonts w:ascii="Times New Roman" w:hAnsi="Times New Roman"/>
          <w:sz w:val="24"/>
        </w:rPr>
        <w:t>Month 10 has taught that trainees must become responsible, productive and solution-minded. Industrial attachment is not only about learning what others do. It is about becoming useful in a real workplace.</w:t>
      </w:r>
    </w:p>
    <w:p>
      <w:pPr>
        <w:keepNext w:val="0"/>
        <w:keepLines w:val="0"/>
        <w:pageBreakBefore w:val="0"/>
        <w:spacing w:line="259" w:lineRule="auto" w:before="0" w:after="100"/>
        <w:jc w:val="left"/>
      </w:pPr>
      <w:r>
        <w:rPr>
          <w:rFonts w:ascii="Times New Roman" w:hAnsi="Times New Roman"/>
          <w:sz w:val="24"/>
        </w:rPr>
        <w:t>A trainee who takes responsibility becomes trusted.</w:t>
        <w:br/>
        <w:t>A trainee who solves problems becomes valuable.</w:t>
        <w:br/>
        <w:t>A trainee who produces good results becomes dependable.</w:t>
        <w:br/>
        <w:t>A trainee who reports truthfully becomes respected.</w:t>
        <w:br/>
        <w:t>A trainee who receives correction becomes stronger.</w:t>
        <w:br/>
        <w:t>A trainee who serves faithfully becomes ready for leadership.</w:t>
      </w:r>
    </w:p>
    <w:p>
      <w:pPr>
        <w:keepNext w:val="0"/>
        <w:keepLines w:val="0"/>
        <w:pageBreakBefore w:val="0"/>
        <w:spacing w:line="259" w:lineRule="auto" w:before="0" w:after="100"/>
        <w:jc w:val="left"/>
      </w:pPr>
      <w:r>
        <w:rPr>
          <w:rFonts w:ascii="Times New Roman" w:hAnsi="Times New Roman"/>
          <w:sz w:val="24"/>
        </w:rPr>
        <w:t>As trainees move into Month 11, they must prepare to practise leadership more intentionally. Leadership will not begin with titles. It will begin with example, service, discipline, communication, responsibility and contribution.</w:t>
      </w:r>
    </w:p>
    <w:p>
      <w:pPr>
        <w:keepNext w:val="0"/>
        <w:keepLines w:val="0"/>
        <w:pageBreakBefore w:val="0"/>
        <w:spacing w:line="259" w:lineRule="auto" w:before="0" w:after="100"/>
        <w:jc w:val="left"/>
      </w:pPr>
      <w:r>
        <w:rPr>
          <w:rFonts w:ascii="Times New Roman" w:hAnsi="Times New Roman"/>
          <w:sz w:val="24"/>
        </w:rPr>
        <w:t>Be responsible.</w:t>
        <w:br/>
        <w:t>Be useful.</w:t>
        <w:br/>
        <w:t>Be truthful.</w:t>
        <w:br/>
        <w:t>Be productive.</w:t>
        <w:br/>
        <w:t>Be teachable.</w:t>
        <w:br/>
        <w:t>Be disciplined.</w:t>
        <w:br/>
        <w:t>Be a problem-solver.</w:t>
        <w:br/>
        <w:t>Be a servant leader.</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9" w:lineRule="auto"/>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80" w:line="259" w:lineRule="auto"/>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60" w:line="259" w:lineRule="auto"/>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