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val="0"/>
        <w:spacing w:line="259" w:lineRule="auto" w:before="200" w:after="80"/>
        <w:jc w:val="left"/>
      </w:pPr>
      <w:r>
        <w:rPr>
          <w:rFonts w:ascii="Times New Roman" w:hAnsi="Times New Roman"/>
          <w:b/>
          <w:sz w:val="32"/>
        </w:rPr>
        <w:t>EBOMI KINGDOM LEADERSHIP ACADEMY</w:t>
      </w:r>
    </w:p>
    <w:p>
      <w:pPr>
        <w:pStyle w:val="Heading2"/>
        <w:keepNext w:val="0"/>
        <w:keepLines w:val="0"/>
        <w:pageBreakBefore w:val="0"/>
        <w:spacing w:line="259" w:lineRule="auto" w:before="200" w:after="80"/>
        <w:jc w:val="left"/>
      </w:pPr>
      <w:r>
        <w:rPr>
          <w:rFonts w:ascii="Times New Roman" w:hAnsi="Times New Roman"/>
          <w:b/>
          <w:sz w:val="28"/>
        </w:rPr>
        <w:t>365-Day Trainer’s Manual</w:t>
      </w:r>
    </w:p>
    <w:p>
      <w:pPr>
        <w:pStyle w:val="Heading2"/>
        <w:keepNext w:val="0"/>
        <w:keepLines w:val="0"/>
        <w:pageBreakBefore w:val="0"/>
        <w:spacing w:line="259" w:lineRule="auto" w:before="200" w:after="80"/>
        <w:jc w:val="left"/>
      </w:pPr>
      <w:r>
        <w:rPr>
          <w:rFonts w:ascii="Times New Roman" w:hAnsi="Times New Roman"/>
          <w:b/>
          <w:sz w:val="28"/>
        </w:rPr>
        <w:t>Month 12</w:t>
      </w:r>
    </w:p>
    <w:p>
      <w:pPr>
        <w:pStyle w:val="Heading3"/>
        <w:keepNext w:val="0"/>
        <w:keepLines w:val="0"/>
        <w:pageBreakBefore w:val="0"/>
        <w:spacing w:line="259" w:lineRule="auto" w:before="120" w:after="80"/>
        <w:jc w:val="left"/>
      </w:pPr>
      <w:r>
        <w:rPr>
          <w:rFonts w:ascii="Times New Roman" w:hAnsi="Times New Roman"/>
          <w:b/>
          <w:sz w:val="24"/>
        </w:rPr>
        <w:t>Monthly Theme: Final Evaluation, Graduation Preparation and Deployment</w:t>
      </w:r>
    </w:p>
    <w:p>
      <w:pPr>
        <w:pStyle w:val="Heading1"/>
        <w:keepNext w:val="0"/>
        <w:keepLines w:val="0"/>
        <w:pageBreakBefore w:val="0"/>
        <w:spacing w:line="259" w:lineRule="auto" w:before="200" w:after="80"/>
        <w:jc w:val="left"/>
      </w:pPr>
      <w:r>
        <w:rPr>
          <w:rFonts w:ascii="Times New Roman" w:hAnsi="Times New Roman"/>
          <w:b/>
          <w:sz w:val="32"/>
        </w:rPr>
        <w:t>MONTH 12 OVERVIEW</w:t>
      </w:r>
    </w:p>
    <w:p>
      <w:pPr>
        <w:pStyle w:val="Heading2"/>
        <w:keepNext w:val="0"/>
        <w:keepLines w:val="0"/>
        <w:pageBreakBefore w:val="0"/>
        <w:spacing w:line="259" w:lineRule="auto" w:before="200" w:after="80"/>
        <w:jc w:val="left"/>
      </w:pPr>
      <w:r>
        <w:rPr>
          <w:rFonts w:ascii="Times New Roman" w:hAnsi="Times New Roman"/>
          <w:b/>
          <w:sz w:val="28"/>
        </w:rPr>
        <w:t>Purpose of Month 12</w:t>
      </w:r>
    </w:p>
    <w:p>
      <w:pPr>
        <w:keepNext w:val="0"/>
        <w:keepLines w:val="0"/>
        <w:pageBreakBefore w:val="0"/>
        <w:spacing w:line="259" w:lineRule="auto" w:before="0" w:after="100"/>
        <w:jc w:val="left"/>
      </w:pPr>
      <w:r>
        <w:rPr>
          <w:rFonts w:ascii="Times New Roman" w:hAnsi="Times New Roman"/>
          <w:sz w:val="24"/>
        </w:rPr>
        <w:t>Month 12 is the final month of the one-year training journey. It focuses on final attachment evaluation, completion of reports, portfolio submission, graduation preparation, certification readiness, deployment planning and recommitment to Kingdom service.</w:t>
      </w:r>
    </w:p>
    <w:p>
      <w:pPr>
        <w:keepNext w:val="0"/>
        <w:keepLines w:val="0"/>
        <w:pageBreakBefore w:val="0"/>
        <w:spacing w:line="259" w:lineRule="auto" w:before="0" w:after="100"/>
        <w:jc w:val="left"/>
      </w:pPr>
      <w:r>
        <w:rPr>
          <w:rFonts w:ascii="Times New Roman" w:hAnsi="Times New Roman"/>
          <w:sz w:val="24"/>
        </w:rPr>
        <w:t>Trainees have passed through orientation, character formation, leadership development, technical foundation, entrepreneurship, project management, workplace readiness and industrial attachment. Month 12 helps them gather evidence, receive final feedback, reflect on transformation, prepare for graduation and plan their next step after the Academy.</w:t>
      </w:r>
    </w:p>
    <w:p>
      <w:pPr>
        <w:keepNext w:val="0"/>
        <w:keepLines w:val="0"/>
        <w:pageBreakBefore w:val="0"/>
        <w:spacing w:line="259" w:lineRule="auto" w:before="0" w:after="100"/>
        <w:jc w:val="left"/>
      </w:pPr>
      <w:r>
        <w:rPr>
          <w:rFonts w:ascii="Times New Roman" w:hAnsi="Times New Roman"/>
          <w:sz w:val="24"/>
        </w:rPr>
        <w:t>This month must not be treated casually. Many people start well but do not finish well. EBOMI trainees must finish with honour, discipline, gratitude, humility and readiness for service.</w:t>
      </w:r>
    </w:p>
    <w:p>
      <w:pPr>
        <w:pStyle w:val="Heading2"/>
        <w:keepNext w:val="0"/>
        <w:keepLines w:val="0"/>
        <w:pageBreakBefore w:val="0"/>
        <w:spacing w:line="259" w:lineRule="auto" w:before="200" w:after="80"/>
        <w:jc w:val="left"/>
      </w:pPr>
      <w:r>
        <w:rPr>
          <w:rFonts w:ascii="Times New Roman" w:hAnsi="Times New Roman"/>
          <w:b/>
          <w:sz w:val="28"/>
        </w:rPr>
        <w:t>Main Outcomes for Month 12</w:t>
      </w:r>
    </w:p>
    <w:p>
      <w:pPr>
        <w:keepNext w:val="0"/>
        <w:keepLines w:val="0"/>
        <w:pageBreakBefore w:val="0"/>
        <w:spacing w:line="259" w:lineRule="auto" w:before="0" w:after="100"/>
        <w:jc w:val="left"/>
      </w:pPr>
      <w:r>
        <w:rPr>
          <w:rFonts w:ascii="Times New Roman" w:hAnsi="Times New Roman"/>
          <w:sz w:val="24"/>
        </w:rPr>
        <w:t>By the end of Month 12, trainees should be able to:</w:t>
      </w:r>
    </w:p>
    <w:p>
      <w:pPr>
        <w:keepNext w:val="0"/>
        <w:keepLines w:val="0"/>
        <w:pageBreakBefore w:val="0"/>
        <w:spacing w:line="259" w:lineRule="auto" w:before="0" w:after="60"/>
        <w:ind w:left="504" w:hanging="360"/>
        <w:jc w:val="left"/>
      </w:pPr>
      <w:r>
        <w:rPr>
          <w:rFonts w:ascii="Times New Roman" w:hAnsi="Times New Roman"/>
          <w:sz w:val="24"/>
        </w:rPr>
        <w:t>1. Complete final industrial attachment reports.</w:t>
      </w:r>
    </w:p>
    <w:p>
      <w:pPr>
        <w:keepNext w:val="0"/>
        <w:keepLines w:val="0"/>
        <w:pageBreakBefore w:val="0"/>
        <w:spacing w:line="259" w:lineRule="auto" w:before="0" w:after="60"/>
        <w:ind w:left="504" w:hanging="360"/>
        <w:jc w:val="left"/>
      </w:pPr>
      <w:r>
        <w:rPr>
          <w:rFonts w:ascii="Times New Roman" w:hAnsi="Times New Roman"/>
          <w:sz w:val="24"/>
        </w:rPr>
        <w:t>2. Submit complete logbooks and weekly reports.</w:t>
      </w:r>
    </w:p>
    <w:p>
      <w:pPr>
        <w:keepNext w:val="0"/>
        <w:keepLines w:val="0"/>
        <w:pageBreakBefore w:val="0"/>
        <w:spacing w:line="259" w:lineRule="auto" w:before="0" w:after="60"/>
        <w:ind w:left="504" w:hanging="360"/>
        <w:jc w:val="left"/>
      </w:pPr>
      <w:r>
        <w:rPr>
          <w:rFonts w:ascii="Times New Roman" w:hAnsi="Times New Roman"/>
          <w:sz w:val="24"/>
        </w:rPr>
        <w:t>3. Update and submit portfolios.</w:t>
      </w:r>
    </w:p>
    <w:p>
      <w:pPr>
        <w:keepNext w:val="0"/>
        <w:keepLines w:val="0"/>
        <w:pageBreakBefore w:val="0"/>
        <w:spacing w:line="259" w:lineRule="auto" w:before="0" w:after="60"/>
        <w:ind w:left="504" w:hanging="360"/>
        <w:jc w:val="left"/>
      </w:pPr>
      <w:r>
        <w:rPr>
          <w:rFonts w:ascii="Times New Roman" w:hAnsi="Times New Roman"/>
          <w:sz w:val="24"/>
        </w:rPr>
        <w:t>4. Receive final supervisor evaluation.</w:t>
      </w:r>
    </w:p>
    <w:p>
      <w:pPr>
        <w:keepNext w:val="0"/>
        <w:keepLines w:val="0"/>
        <w:pageBreakBefore w:val="0"/>
        <w:spacing w:line="259" w:lineRule="auto" w:before="0" w:after="60"/>
        <w:ind w:left="504" w:hanging="360"/>
        <w:jc w:val="left"/>
      </w:pPr>
      <w:r>
        <w:rPr>
          <w:rFonts w:ascii="Times New Roman" w:hAnsi="Times New Roman"/>
          <w:sz w:val="24"/>
        </w:rPr>
        <w:t>5. Complete final Academy evaluation.</w:t>
      </w:r>
    </w:p>
    <w:p>
      <w:pPr>
        <w:keepNext w:val="0"/>
        <w:keepLines w:val="0"/>
        <w:pageBreakBefore w:val="0"/>
        <w:spacing w:line="259" w:lineRule="auto" w:before="0" w:after="60"/>
        <w:ind w:left="504" w:hanging="360"/>
        <w:jc w:val="left"/>
      </w:pPr>
      <w:r>
        <w:rPr>
          <w:rFonts w:ascii="Times New Roman" w:hAnsi="Times New Roman"/>
          <w:sz w:val="24"/>
        </w:rPr>
        <w:t>6. Prepare for graduation and certification.</w:t>
      </w:r>
    </w:p>
    <w:p>
      <w:pPr>
        <w:keepNext w:val="0"/>
        <w:keepLines w:val="0"/>
        <w:pageBreakBefore w:val="0"/>
        <w:spacing w:line="259" w:lineRule="auto" w:before="0" w:after="60"/>
        <w:ind w:left="504" w:hanging="360"/>
        <w:jc w:val="left"/>
      </w:pPr>
      <w:r>
        <w:rPr>
          <w:rFonts w:ascii="Times New Roman" w:hAnsi="Times New Roman"/>
          <w:sz w:val="24"/>
        </w:rPr>
        <w:t>7. Present evidence of learning and transformation.</w:t>
      </w:r>
    </w:p>
    <w:p>
      <w:pPr>
        <w:keepNext w:val="0"/>
        <w:keepLines w:val="0"/>
        <w:pageBreakBefore w:val="0"/>
        <w:spacing w:line="259" w:lineRule="auto" w:before="0" w:after="60"/>
        <w:ind w:left="504" w:hanging="360"/>
        <w:jc w:val="left"/>
      </w:pPr>
      <w:r>
        <w:rPr>
          <w:rFonts w:ascii="Times New Roman" w:hAnsi="Times New Roman"/>
          <w:sz w:val="24"/>
        </w:rPr>
        <w:t>8. Prepare employability and enterprise plans.</w:t>
      </w:r>
    </w:p>
    <w:p>
      <w:pPr>
        <w:keepNext w:val="0"/>
        <w:keepLines w:val="0"/>
        <w:pageBreakBefore w:val="0"/>
        <w:spacing w:line="259" w:lineRule="auto" w:before="0" w:after="60"/>
        <w:ind w:left="504" w:hanging="360"/>
        <w:jc w:val="left"/>
      </w:pPr>
      <w:r>
        <w:rPr>
          <w:rFonts w:ascii="Times New Roman" w:hAnsi="Times New Roman"/>
          <w:sz w:val="24"/>
        </w:rPr>
        <w:t>9. Recommit to Kingdom character and service.</w:t>
      </w:r>
    </w:p>
    <w:p>
      <w:pPr>
        <w:keepNext w:val="0"/>
        <w:keepLines w:val="0"/>
        <w:pageBreakBefore w:val="0"/>
        <w:spacing w:line="259" w:lineRule="auto" w:before="0" w:after="60"/>
        <w:ind w:left="504" w:hanging="360"/>
        <w:jc w:val="left"/>
      </w:pPr>
      <w:r>
        <w:rPr>
          <w:rFonts w:ascii="Times New Roman" w:hAnsi="Times New Roman"/>
          <w:sz w:val="24"/>
        </w:rPr>
        <w:t>10. Understand deployment into work, enterprise, further training or community service.</w:t>
      </w:r>
    </w:p>
    <w:p>
      <w:pPr>
        <w:keepNext w:val="0"/>
        <w:keepLines w:val="0"/>
        <w:pageBreakBefore w:val="0"/>
        <w:spacing w:line="259" w:lineRule="auto" w:before="0" w:after="60"/>
        <w:ind w:left="504" w:hanging="360"/>
        <w:jc w:val="left"/>
      </w:pPr>
      <w:r>
        <w:rPr>
          <w:rFonts w:ascii="Times New Roman" w:hAnsi="Times New Roman"/>
          <w:sz w:val="24"/>
        </w:rPr>
        <w:t>11. Honour God, trainers, mentors and host organisations.</w:t>
      </w:r>
    </w:p>
    <w:p>
      <w:pPr>
        <w:keepNext w:val="0"/>
        <w:keepLines w:val="0"/>
        <w:pageBreakBefore w:val="0"/>
        <w:spacing w:line="259" w:lineRule="auto" w:before="0" w:after="60"/>
        <w:ind w:left="504" w:hanging="360"/>
        <w:jc w:val="left"/>
      </w:pPr>
      <w:r>
        <w:rPr>
          <w:rFonts w:ascii="Times New Roman" w:hAnsi="Times New Roman"/>
          <w:sz w:val="24"/>
        </w:rPr>
        <w:t>12. Finish the programme with discipline and gratitude.</w:t>
      </w:r>
    </w:p>
    <w:p>
      <w:pPr>
        <w:pStyle w:val="Heading1"/>
        <w:keepNext w:val="0"/>
        <w:keepLines w:val="0"/>
        <w:pageBreakBefore w:val="0"/>
        <w:spacing w:line="259" w:lineRule="auto" w:before="200" w:after="80"/>
        <w:jc w:val="left"/>
      </w:pPr>
      <w:r>
        <w:rPr>
          <w:rFonts w:ascii="Times New Roman" w:hAnsi="Times New Roman"/>
          <w:b/>
          <w:sz w:val="32"/>
        </w:rPr>
        <w:t>WEEK 45</w:t>
      </w:r>
    </w:p>
    <w:p>
      <w:pPr>
        <w:pStyle w:val="Heading2"/>
        <w:keepNext w:val="0"/>
        <w:keepLines w:val="0"/>
        <w:pageBreakBefore w:val="0"/>
        <w:spacing w:line="259" w:lineRule="auto" w:before="200" w:after="80"/>
        <w:jc w:val="left"/>
      </w:pPr>
      <w:r>
        <w:rPr>
          <w:rFonts w:ascii="Times New Roman" w:hAnsi="Times New Roman"/>
          <w:b/>
          <w:sz w:val="28"/>
        </w:rPr>
        <w:t>Weekly Focus: Final Attachment Report, Logbook Completion and Portfolio Submission</w:t>
      </w:r>
    </w:p>
    <w:p>
      <w:pPr>
        <w:pStyle w:val="Heading2"/>
        <w:keepNext w:val="0"/>
        <w:keepLines w:val="0"/>
        <w:pageBreakBefore w:val="0"/>
        <w:spacing w:line="259" w:lineRule="auto" w:before="200" w:after="80"/>
        <w:jc w:val="left"/>
      </w:pPr>
      <w:r>
        <w:rPr>
          <w:rFonts w:ascii="Times New Roman" w:hAnsi="Times New Roman"/>
          <w:b/>
          <w:sz w:val="28"/>
        </w:rPr>
        <w:t>DAY 309</w:t>
      </w:r>
    </w:p>
    <w:p>
      <w:pPr>
        <w:pStyle w:val="Heading3"/>
        <w:keepNext w:val="0"/>
        <w:keepLines w:val="0"/>
        <w:pageBreakBefore w:val="0"/>
        <w:spacing w:line="259" w:lineRule="auto" w:before="120" w:after="80"/>
        <w:jc w:val="left"/>
      </w:pPr>
      <w:r>
        <w:rPr>
          <w:rFonts w:ascii="Times New Roman" w:hAnsi="Times New Roman"/>
          <w:b/>
          <w:sz w:val="24"/>
        </w:rPr>
        <w:t>Topic: Understanding Final Attachment Completion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what it means to complete industrial attachment.</w:t>
      </w:r>
    </w:p>
    <w:p>
      <w:pPr>
        <w:keepNext w:val="0"/>
        <w:keepLines w:val="0"/>
        <w:pageBreakBefore w:val="0"/>
        <w:spacing w:line="259" w:lineRule="auto" w:before="0" w:after="60"/>
        <w:ind w:left="504" w:hanging="360"/>
        <w:jc w:val="left"/>
      </w:pPr>
      <w:r>
        <w:rPr>
          <w:rFonts w:ascii="Times New Roman" w:hAnsi="Times New Roman"/>
          <w:sz w:val="24"/>
        </w:rPr>
        <w:t>2. Identify all required completion documents.</w:t>
      </w:r>
    </w:p>
    <w:p>
      <w:pPr>
        <w:keepNext w:val="0"/>
        <w:keepLines w:val="0"/>
        <w:pageBreakBefore w:val="0"/>
        <w:spacing w:line="259" w:lineRule="auto" w:before="0" w:after="60"/>
        <w:ind w:left="504" w:hanging="360"/>
        <w:jc w:val="left"/>
      </w:pPr>
      <w:r>
        <w:rPr>
          <w:rFonts w:ascii="Times New Roman" w:hAnsi="Times New Roman"/>
          <w:sz w:val="24"/>
        </w:rPr>
        <w:t>3. Prepare for final supervisor review.</w:t>
      </w:r>
    </w:p>
    <w:p>
      <w:pPr>
        <w:keepNext w:val="0"/>
        <w:keepLines w:val="0"/>
        <w:pageBreakBefore w:val="0"/>
        <w:spacing w:line="259" w:lineRule="auto" w:before="0" w:after="60"/>
        <w:ind w:left="504" w:hanging="360"/>
        <w:jc w:val="left"/>
      </w:pPr>
      <w:r>
        <w:rPr>
          <w:rFonts w:ascii="Times New Roman" w:hAnsi="Times New Roman"/>
          <w:sz w:val="24"/>
        </w:rPr>
        <w:t>4. Recognise the importance of finishing well.</w:t>
      </w:r>
    </w:p>
    <w:p>
      <w:pPr>
        <w:keepNext w:val="0"/>
        <w:keepLines w:val="0"/>
        <w:pageBreakBefore w:val="0"/>
        <w:spacing w:line="259" w:lineRule="auto" w:before="0" w:after="60"/>
        <w:ind w:left="504" w:hanging="360"/>
        <w:jc w:val="left"/>
      </w:pPr>
      <w:r>
        <w:rPr>
          <w:rFonts w:ascii="Times New Roman" w:hAnsi="Times New Roman"/>
          <w:sz w:val="24"/>
        </w:rPr>
        <w:t>5. Commit to honesty in all final submissions.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2 Timothy 4:7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Ecclesiastes 7:8</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Final attachment completion means that a trainee has fulfilled the required workplace learning period and is now preparing to submit evidence of learning. It is not enough to say, “I attended attachment.” The trainee must show evidence.</w:t>
      </w:r>
    </w:p>
    <w:p>
      <w:pPr>
        <w:keepNext w:val="0"/>
        <w:keepLines w:val="0"/>
        <w:pageBreakBefore w:val="0"/>
        <w:spacing w:line="259" w:lineRule="auto" w:before="0" w:after="100"/>
        <w:jc w:val="left"/>
      </w:pPr>
      <w:r>
        <w:rPr>
          <w:rFonts w:ascii="Times New Roman" w:hAnsi="Times New Roman"/>
          <w:sz w:val="24"/>
        </w:rPr>
        <w:t>Required completion evidence may include:</w:t>
      </w:r>
    </w:p>
    <w:p>
      <w:pPr>
        <w:keepNext w:val="0"/>
        <w:keepLines w:val="0"/>
        <w:pageBreakBefore w:val="0"/>
        <w:spacing w:line="259" w:lineRule="auto" w:before="0" w:after="60"/>
        <w:ind w:left="504" w:hanging="360"/>
        <w:jc w:val="left"/>
      </w:pPr>
      <w:r>
        <w:rPr>
          <w:rFonts w:ascii="Times New Roman" w:hAnsi="Times New Roman"/>
          <w:sz w:val="24"/>
        </w:rPr>
        <w:t>1. Daily logbook.</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Monthly evaluation forms.</w:t>
      </w:r>
    </w:p>
    <w:p>
      <w:pPr>
        <w:keepNext w:val="0"/>
        <w:keepLines w:val="0"/>
        <w:pageBreakBefore w:val="0"/>
        <w:spacing w:line="259" w:lineRule="auto" w:before="0" w:after="60"/>
        <w:ind w:left="504" w:hanging="360"/>
        <w:jc w:val="left"/>
      </w:pPr>
      <w:r>
        <w:rPr>
          <w:rFonts w:ascii="Times New Roman" w:hAnsi="Times New Roman"/>
          <w:sz w:val="24"/>
        </w:rPr>
        <w:t>4. Supervisor feedback.</w:t>
      </w:r>
    </w:p>
    <w:p>
      <w:pPr>
        <w:keepNext w:val="0"/>
        <w:keepLines w:val="0"/>
        <w:pageBreakBefore w:val="0"/>
        <w:spacing w:line="259" w:lineRule="auto" w:before="0" w:after="60"/>
        <w:ind w:left="504" w:hanging="360"/>
        <w:jc w:val="left"/>
      </w:pPr>
      <w:r>
        <w:rPr>
          <w:rFonts w:ascii="Times New Roman" w:hAnsi="Times New Roman"/>
          <w:sz w:val="24"/>
        </w:rPr>
        <w:t>5. Attendance record.</w:t>
      </w:r>
    </w:p>
    <w:p>
      <w:pPr>
        <w:keepNext w:val="0"/>
        <w:keepLines w:val="0"/>
        <w:pageBreakBefore w:val="0"/>
        <w:spacing w:line="259" w:lineRule="auto" w:before="0" w:after="60"/>
        <w:ind w:left="504" w:hanging="360"/>
        <w:jc w:val="left"/>
      </w:pPr>
      <w:r>
        <w:rPr>
          <w:rFonts w:ascii="Times New Roman" w:hAnsi="Times New Roman"/>
          <w:sz w:val="24"/>
        </w:rPr>
        <w:t>6. Skill progress sheets.</w:t>
      </w:r>
    </w:p>
    <w:p>
      <w:pPr>
        <w:keepNext w:val="0"/>
        <w:keepLines w:val="0"/>
        <w:pageBreakBefore w:val="0"/>
        <w:spacing w:line="259" w:lineRule="auto" w:before="0" w:after="60"/>
        <w:ind w:left="504" w:hanging="360"/>
        <w:jc w:val="left"/>
      </w:pPr>
      <w:r>
        <w:rPr>
          <w:rFonts w:ascii="Times New Roman" w:hAnsi="Times New Roman"/>
          <w:sz w:val="24"/>
        </w:rPr>
        <w:t>7. Final attachment report.</w:t>
      </w:r>
    </w:p>
    <w:p>
      <w:pPr>
        <w:keepNext w:val="0"/>
        <w:keepLines w:val="0"/>
        <w:pageBreakBefore w:val="0"/>
        <w:spacing w:line="259" w:lineRule="auto" w:before="0" w:after="60"/>
        <w:ind w:left="504" w:hanging="360"/>
        <w:jc w:val="left"/>
      </w:pPr>
      <w:r>
        <w:rPr>
          <w:rFonts w:ascii="Times New Roman" w:hAnsi="Times New Roman"/>
          <w:sz w:val="24"/>
        </w:rPr>
        <w:t>8. Portfolio evidence.</w:t>
      </w:r>
    </w:p>
    <w:p>
      <w:pPr>
        <w:keepNext w:val="0"/>
        <w:keepLines w:val="0"/>
        <w:pageBreakBefore w:val="0"/>
        <w:spacing w:line="259" w:lineRule="auto" w:before="0" w:after="60"/>
        <w:ind w:left="504" w:hanging="360"/>
        <w:jc w:val="left"/>
      </w:pPr>
      <w:r>
        <w:rPr>
          <w:rFonts w:ascii="Times New Roman" w:hAnsi="Times New Roman"/>
          <w:sz w:val="24"/>
        </w:rPr>
        <w:t>9. Enterprise reflection.</w:t>
      </w:r>
    </w:p>
    <w:p>
      <w:pPr>
        <w:keepNext w:val="0"/>
        <w:keepLines w:val="0"/>
        <w:pageBreakBefore w:val="0"/>
        <w:spacing w:line="259" w:lineRule="auto" w:before="0" w:after="60"/>
        <w:ind w:left="504" w:hanging="360"/>
        <w:jc w:val="left"/>
      </w:pPr>
      <w:r>
        <w:rPr>
          <w:rFonts w:ascii="Times New Roman" w:hAnsi="Times New Roman"/>
          <w:sz w:val="24"/>
        </w:rPr>
        <w:t>10. Character reflection.</w:t>
      </w:r>
    </w:p>
    <w:p>
      <w:pPr>
        <w:keepNext w:val="0"/>
        <w:keepLines w:val="0"/>
        <w:pageBreakBefore w:val="0"/>
        <w:spacing w:line="259" w:lineRule="auto" w:before="0" w:after="60"/>
        <w:ind w:left="504" w:hanging="360"/>
        <w:jc w:val="left"/>
      </w:pPr>
      <w:r>
        <w:rPr>
          <w:rFonts w:ascii="Times New Roman" w:hAnsi="Times New Roman"/>
          <w:sz w:val="24"/>
        </w:rPr>
        <w:t>11. Mentor comments.</w:t>
      </w:r>
    </w:p>
    <w:p>
      <w:pPr>
        <w:keepNext w:val="0"/>
        <w:keepLines w:val="0"/>
        <w:pageBreakBefore w:val="0"/>
        <w:spacing w:line="259" w:lineRule="auto" w:before="0" w:after="60"/>
        <w:ind w:left="504" w:hanging="360"/>
        <w:jc w:val="left"/>
      </w:pPr>
      <w:r>
        <w:rPr>
          <w:rFonts w:ascii="Times New Roman" w:hAnsi="Times New Roman"/>
          <w:sz w:val="24"/>
        </w:rPr>
        <w:t>12. Final self-evaluation.</w:t>
      </w:r>
    </w:p>
    <w:p>
      <w:pPr>
        <w:keepNext w:val="0"/>
        <w:keepLines w:val="0"/>
        <w:pageBreakBefore w:val="0"/>
        <w:spacing w:line="259" w:lineRule="auto" w:before="0" w:after="60"/>
        <w:ind w:left="504" w:hanging="360"/>
        <w:jc w:val="left"/>
      </w:pPr>
      <w:r>
        <w:rPr>
          <w:rFonts w:ascii="Times New Roman" w:hAnsi="Times New Roman"/>
          <w:sz w:val="24"/>
        </w:rPr>
        <w:t>13. Finishing well means completing all reports truthfully, thanking supervisors, returning workplace property and leaving a good testimony.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final attachment completion checklist and mark what is complete, pending or missing.</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finishing well as important as starting well?</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worked well during attachment but delayed report submission. His final assessment suffered because his documents were incomplete.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completion checklist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List all missing attachment documents and prepare a plan to complete them.</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do not abandon assignments at the final stage. They finish properly.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Completion Discipline</w:t>
      </w:r>
    </w:p>
    <w:p>
      <w:pPr>
        <w:keepNext w:val="0"/>
        <w:keepLines w:val="0"/>
        <w:pageBreakBefore w:val="0"/>
        <w:spacing w:line="259" w:lineRule="auto" w:before="0" w:after="100"/>
        <w:jc w:val="left"/>
      </w:pPr>
      <w:r>
        <w:rPr>
          <w:rFonts w:ascii="Times New Roman" w:hAnsi="Times New Roman"/>
          <w:sz w:val="24"/>
        </w:rPr>
        <w:t>Trainees should complete all final requirements with truthfulness and order.</w:t>
      </w:r>
    </w:p>
    <w:p>
      <w:pPr>
        <w:pStyle w:val="Heading2"/>
        <w:keepNext w:val="0"/>
        <w:keepLines w:val="0"/>
        <w:pageBreakBefore w:val="0"/>
        <w:spacing w:line="259" w:lineRule="auto" w:before="200" w:after="80"/>
        <w:jc w:val="left"/>
      </w:pPr>
      <w:r>
        <w:rPr>
          <w:rFonts w:ascii="Times New Roman" w:hAnsi="Times New Roman"/>
          <w:b/>
          <w:sz w:val="28"/>
        </w:rPr>
        <w:t>DAY 310</w:t>
      </w:r>
    </w:p>
    <w:p>
      <w:pPr>
        <w:pStyle w:val="Heading3"/>
        <w:keepNext w:val="0"/>
        <w:keepLines w:val="0"/>
        <w:pageBreakBefore w:val="0"/>
        <w:spacing w:line="259" w:lineRule="auto" w:before="120" w:after="80"/>
        <w:jc w:val="left"/>
      </w:pPr>
      <w:r>
        <w:rPr>
          <w:rFonts w:ascii="Times New Roman" w:hAnsi="Times New Roman"/>
          <w:b/>
          <w:sz w:val="24"/>
        </w:rPr>
        <w:t>Topic: Completing the Final Attachment Report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structure of the final attachment report.</w:t>
      </w:r>
    </w:p>
    <w:p>
      <w:pPr>
        <w:keepNext w:val="0"/>
        <w:keepLines w:val="0"/>
        <w:pageBreakBefore w:val="0"/>
        <w:spacing w:line="259" w:lineRule="auto" w:before="0" w:after="60"/>
        <w:ind w:left="504" w:hanging="360"/>
        <w:jc w:val="left"/>
      </w:pPr>
      <w:r>
        <w:rPr>
          <w:rFonts w:ascii="Times New Roman" w:hAnsi="Times New Roman"/>
          <w:sz w:val="24"/>
        </w:rPr>
        <w:t>2. Use daily logs and weekly reports to write accurately.</w:t>
      </w:r>
    </w:p>
    <w:p>
      <w:pPr>
        <w:keepNext w:val="0"/>
        <w:keepLines w:val="0"/>
        <w:pageBreakBefore w:val="0"/>
        <w:spacing w:line="259" w:lineRule="auto" w:before="0" w:after="60"/>
        <w:ind w:left="504" w:hanging="360"/>
        <w:jc w:val="left"/>
      </w:pPr>
      <w:r>
        <w:rPr>
          <w:rFonts w:ascii="Times New Roman" w:hAnsi="Times New Roman"/>
          <w:sz w:val="24"/>
        </w:rPr>
        <w:t>3. Summarise skills learnt.</w:t>
      </w:r>
    </w:p>
    <w:p>
      <w:pPr>
        <w:keepNext w:val="0"/>
        <w:keepLines w:val="0"/>
        <w:pageBreakBefore w:val="0"/>
        <w:spacing w:line="259" w:lineRule="auto" w:before="0" w:after="60"/>
        <w:ind w:left="504" w:hanging="360"/>
        <w:jc w:val="left"/>
      </w:pPr>
      <w:r>
        <w:rPr>
          <w:rFonts w:ascii="Times New Roman" w:hAnsi="Times New Roman"/>
          <w:sz w:val="24"/>
        </w:rPr>
        <w:t>4. Report challenges honestly.</w:t>
      </w:r>
    </w:p>
    <w:p>
      <w:pPr>
        <w:keepNext w:val="0"/>
        <w:keepLines w:val="0"/>
        <w:pageBreakBefore w:val="0"/>
        <w:spacing w:line="259" w:lineRule="auto" w:before="0" w:after="60"/>
        <w:ind w:left="504" w:hanging="360"/>
        <w:jc w:val="left"/>
      </w:pPr>
      <w:r>
        <w:rPr>
          <w:rFonts w:ascii="Times New Roman" w:hAnsi="Times New Roman"/>
          <w:sz w:val="24"/>
        </w:rPr>
        <w:t>5. Prepare a complete final report draft.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final attachment report is a summary of the trainee’s workplace experience. It should be clear, truthful and organised.</w:t>
      </w:r>
    </w:p>
    <w:p>
      <w:pPr>
        <w:keepNext w:val="0"/>
        <w:keepLines w:val="0"/>
        <w:pageBreakBefore w:val="0"/>
        <w:spacing w:line="259" w:lineRule="auto" w:before="0" w:after="100"/>
        <w:jc w:val="left"/>
      </w:pPr>
      <w:r>
        <w:rPr>
          <w:rFonts w:ascii="Times New Roman" w:hAnsi="Times New Roman"/>
          <w:sz w:val="24"/>
        </w:rPr>
        <w:t>A good final report should include:</w:t>
      </w:r>
    </w:p>
    <w:p>
      <w:pPr>
        <w:keepNext w:val="0"/>
        <w:keepLines w:val="0"/>
        <w:pageBreakBefore w:val="0"/>
        <w:spacing w:line="259" w:lineRule="auto" w:before="0" w:after="60"/>
        <w:ind w:left="504" w:hanging="360"/>
        <w:jc w:val="left"/>
      </w:pPr>
      <w:r>
        <w:rPr>
          <w:rFonts w:ascii="Times New Roman" w:hAnsi="Times New Roman"/>
          <w:sz w:val="24"/>
        </w:rPr>
        <w:t>1. Trainee name.</w:t>
      </w:r>
    </w:p>
    <w:p>
      <w:pPr>
        <w:keepNext w:val="0"/>
        <w:keepLines w:val="0"/>
        <w:pageBreakBefore w:val="0"/>
        <w:spacing w:line="259" w:lineRule="auto" w:before="0" w:after="60"/>
        <w:ind w:left="504" w:hanging="360"/>
        <w:jc w:val="left"/>
      </w:pPr>
      <w:r>
        <w:rPr>
          <w:rFonts w:ascii="Times New Roman" w:hAnsi="Times New Roman"/>
          <w:sz w:val="24"/>
        </w:rPr>
        <w:t>2. Host organisation.</w:t>
      </w:r>
    </w:p>
    <w:p>
      <w:pPr>
        <w:keepNext w:val="0"/>
        <w:keepLines w:val="0"/>
        <w:pageBreakBefore w:val="0"/>
        <w:spacing w:line="259" w:lineRule="auto" w:before="0" w:after="60"/>
        <w:ind w:left="504" w:hanging="360"/>
        <w:jc w:val="left"/>
      </w:pPr>
      <w:r>
        <w:rPr>
          <w:rFonts w:ascii="Times New Roman" w:hAnsi="Times New Roman"/>
          <w:sz w:val="24"/>
        </w:rPr>
        <w:t>3. Department or unit.</w:t>
      </w:r>
    </w:p>
    <w:p>
      <w:pPr>
        <w:keepNext w:val="0"/>
        <w:keepLines w:val="0"/>
        <w:pageBreakBefore w:val="0"/>
        <w:spacing w:line="259" w:lineRule="auto" w:before="0" w:after="60"/>
        <w:ind w:left="504" w:hanging="360"/>
        <w:jc w:val="left"/>
      </w:pPr>
      <w:r>
        <w:rPr>
          <w:rFonts w:ascii="Times New Roman" w:hAnsi="Times New Roman"/>
          <w:sz w:val="24"/>
        </w:rPr>
        <w:t>4. Supervisor’s name where appropriate.</w:t>
      </w:r>
    </w:p>
    <w:p>
      <w:pPr>
        <w:keepNext w:val="0"/>
        <w:keepLines w:val="0"/>
        <w:pageBreakBefore w:val="0"/>
        <w:spacing w:line="259" w:lineRule="auto" w:before="0" w:after="60"/>
        <w:ind w:left="504" w:hanging="360"/>
        <w:jc w:val="left"/>
      </w:pPr>
      <w:r>
        <w:rPr>
          <w:rFonts w:ascii="Times New Roman" w:hAnsi="Times New Roman"/>
          <w:sz w:val="24"/>
        </w:rPr>
        <w:t>5. Main duties observed.</w:t>
      </w:r>
    </w:p>
    <w:p>
      <w:pPr>
        <w:keepNext w:val="0"/>
        <w:keepLines w:val="0"/>
        <w:pageBreakBefore w:val="0"/>
        <w:spacing w:line="259" w:lineRule="auto" w:before="0" w:after="60"/>
        <w:ind w:left="504" w:hanging="360"/>
        <w:jc w:val="left"/>
      </w:pPr>
      <w:r>
        <w:rPr>
          <w:rFonts w:ascii="Times New Roman" w:hAnsi="Times New Roman"/>
          <w:sz w:val="24"/>
        </w:rPr>
        <w:t>6. Tasks performed.</w:t>
      </w:r>
    </w:p>
    <w:p>
      <w:pPr>
        <w:keepNext w:val="0"/>
        <w:keepLines w:val="0"/>
        <w:pageBreakBefore w:val="0"/>
        <w:spacing w:line="259" w:lineRule="auto" w:before="0" w:after="60"/>
        <w:ind w:left="504" w:hanging="360"/>
        <w:jc w:val="left"/>
      </w:pPr>
      <w:r>
        <w:rPr>
          <w:rFonts w:ascii="Times New Roman" w:hAnsi="Times New Roman"/>
          <w:sz w:val="24"/>
        </w:rPr>
        <w:t>7. Skills learnt.</w:t>
      </w:r>
    </w:p>
    <w:p>
      <w:pPr>
        <w:keepNext w:val="0"/>
        <w:keepLines w:val="0"/>
        <w:pageBreakBefore w:val="0"/>
        <w:spacing w:line="259" w:lineRule="auto" w:before="0" w:after="60"/>
        <w:ind w:left="504" w:hanging="360"/>
        <w:jc w:val="left"/>
      </w:pPr>
      <w:r>
        <w:rPr>
          <w:rFonts w:ascii="Times New Roman" w:hAnsi="Times New Roman"/>
          <w:sz w:val="24"/>
        </w:rPr>
        <w:t>8. Tools, systems or materials used.</w:t>
      </w:r>
    </w:p>
    <w:p>
      <w:pPr>
        <w:keepNext w:val="0"/>
        <w:keepLines w:val="0"/>
        <w:pageBreakBefore w:val="0"/>
        <w:spacing w:line="259" w:lineRule="auto" w:before="0" w:after="60"/>
        <w:ind w:left="504" w:hanging="360"/>
        <w:jc w:val="left"/>
      </w:pPr>
      <w:r>
        <w:rPr>
          <w:rFonts w:ascii="Times New Roman" w:hAnsi="Times New Roman"/>
          <w:sz w:val="24"/>
        </w:rPr>
        <w:t>9. Safety lessons.</w:t>
      </w:r>
    </w:p>
    <w:p>
      <w:pPr>
        <w:keepNext w:val="0"/>
        <w:keepLines w:val="0"/>
        <w:pageBreakBefore w:val="0"/>
        <w:spacing w:line="259" w:lineRule="auto" w:before="0" w:after="60"/>
        <w:ind w:left="504" w:hanging="360"/>
        <w:jc w:val="left"/>
      </w:pPr>
      <w:r>
        <w:rPr>
          <w:rFonts w:ascii="Times New Roman" w:hAnsi="Times New Roman"/>
          <w:sz w:val="24"/>
        </w:rPr>
        <w:t>10. Challenges faced.</w:t>
      </w:r>
    </w:p>
    <w:p>
      <w:pPr>
        <w:keepNext w:val="0"/>
        <w:keepLines w:val="0"/>
        <w:pageBreakBefore w:val="0"/>
        <w:spacing w:line="259" w:lineRule="auto" w:before="0" w:after="60"/>
        <w:ind w:left="504" w:hanging="360"/>
        <w:jc w:val="left"/>
      </w:pPr>
      <w:r>
        <w:rPr>
          <w:rFonts w:ascii="Times New Roman" w:hAnsi="Times New Roman"/>
          <w:sz w:val="24"/>
        </w:rPr>
        <w:t>11. How challenges were handled.</w:t>
      </w:r>
    </w:p>
    <w:p>
      <w:pPr>
        <w:keepNext w:val="0"/>
        <w:keepLines w:val="0"/>
        <w:pageBreakBefore w:val="0"/>
        <w:spacing w:line="259" w:lineRule="auto" w:before="0" w:after="60"/>
        <w:ind w:left="504" w:hanging="360"/>
        <w:jc w:val="left"/>
      </w:pPr>
      <w:r>
        <w:rPr>
          <w:rFonts w:ascii="Times New Roman" w:hAnsi="Times New Roman"/>
          <w:sz w:val="24"/>
        </w:rPr>
        <w:t>12. Character lessons.</w:t>
      </w:r>
    </w:p>
    <w:p>
      <w:pPr>
        <w:keepNext w:val="0"/>
        <w:keepLines w:val="0"/>
        <w:pageBreakBefore w:val="0"/>
        <w:spacing w:line="259" w:lineRule="auto" w:before="0" w:after="60"/>
        <w:ind w:left="504" w:hanging="360"/>
        <w:jc w:val="left"/>
      </w:pPr>
      <w:r>
        <w:rPr>
          <w:rFonts w:ascii="Times New Roman" w:hAnsi="Times New Roman"/>
          <w:sz w:val="24"/>
        </w:rPr>
        <w:t>13. Leadership lessons.</w:t>
      </w:r>
    </w:p>
    <w:p>
      <w:pPr>
        <w:keepNext w:val="0"/>
        <w:keepLines w:val="0"/>
        <w:pageBreakBefore w:val="0"/>
        <w:spacing w:line="259" w:lineRule="auto" w:before="0" w:after="60"/>
        <w:ind w:left="504" w:hanging="360"/>
        <w:jc w:val="left"/>
      </w:pPr>
      <w:r>
        <w:rPr>
          <w:rFonts w:ascii="Times New Roman" w:hAnsi="Times New Roman"/>
          <w:sz w:val="24"/>
        </w:rPr>
        <w:t>14. Enterprise lessons.</w:t>
      </w:r>
    </w:p>
    <w:p>
      <w:pPr>
        <w:keepNext w:val="0"/>
        <w:keepLines w:val="0"/>
        <w:pageBreakBefore w:val="0"/>
        <w:spacing w:line="259" w:lineRule="auto" w:before="0" w:after="60"/>
        <w:ind w:left="504" w:hanging="360"/>
        <w:jc w:val="left"/>
      </w:pPr>
      <w:r>
        <w:rPr>
          <w:rFonts w:ascii="Times New Roman" w:hAnsi="Times New Roman"/>
          <w:sz w:val="24"/>
        </w:rPr>
        <w:t>15. Appreciation to the host organisation.</w:t>
      </w:r>
    </w:p>
    <w:p>
      <w:pPr>
        <w:keepNext w:val="0"/>
        <w:keepLines w:val="0"/>
        <w:pageBreakBefore w:val="0"/>
        <w:spacing w:line="259" w:lineRule="auto" w:before="0" w:after="60"/>
        <w:ind w:left="504" w:hanging="360"/>
        <w:jc w:val="left"/>
      </w:pPr>
      <w:r>
        <w:rPr>
          <w:rFonts w:ascii="Times New Roman" w:hAnsi="Times New Roman"/>
          <w:sz w:val="24"/>
        </w:rPr>
        <w:t>16. Conclusion.</w:t>
      </w:r>
    </w:p>
    <w:p>
      <w:pPr>
        <w:keepNext w:val="0"/>
        <w:keepLines w:val="0"/>
        <w:pageBreakBefore w:val="0"/>
        <w:spacing w:line="259" w:lineRule="auto" w:before="0" w:after="60"/>
        <w:ind w:left="504" w:hanging="360"/>
        <w:jc w:val="left"/>
      </w:pPr>
      <w:r>
        <w:rPr>
          <w:rFonts w:ascii="Times New Roman" w:hAnsi="Times New Roman"/>
          <w:sz w:val="24"/>
        </w:rPr>
        <w:t>17. The report must be based on real experience. Trainees should not copy another person’s report.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the first full draft of the final attachment report using logbooks and weekly reports.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final attachment report truthful and useful?</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who kept daily logs carefully was able to write a strong final report because the evidence was already available.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final report draft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Revise the final attachment report based on mentor comments.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document work clearly so that learning can be reviewed and trusted.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Truthful Documentation</w:t>
      </w:r>
    </w:p>
    <w:p>
      <w:pPr>
        <w:keepNext w:val="0"/>
        <w:keepLines w:val="0"/>
        <w:pageBreakBefore w:val="0"/>
        <w:spacing w:line="259" w:lineRule="auto" w:before="0" w:after="100"/>
        <w:jc w:val="left"/>
      </w:pPr>
      <w:r>
        <w:rPr>
          <w:rFonts w:ascii="Times New Roman" w:hAnsi="Times New Roman"/>
          <w:sz w:val="24"/>
        </w:rPr>
        <w:t>Trainees should write reports from real evidence, not imagination.</w:t>
      </w:r>
    </w:p>
    <w:p>
      <w:pPr>
        <w:pStyle w:val="Heading2"/>
        <w:keepNext w:val="0"/>
        <w:keepLines w:val="0"/>
        <w:pageBreakBefore w:val="0"/>
        <w:spacing w:line="259" w:lineRule="auto" w:before="200" w:after="80"/>
        <w:jc w:val="left"/>
      </w:pPr>
      <w:r>
        <w:rPr>
          <w:rFonts w:ascii="Times New Roman" w:hAnsi="Times New Roman"/>
          <w:b/>
          <w:sz w:val="28"/>
        </w:rPr>
        <w:t>DAY 311</w:t>
      </w:r>
    </w:p>
    <w:p>
      <w:pPr>
        <w:pStyle w:val="Heading3"/>
        <w:keepNext w:val="0"/>
        <w:keepLines w:val="0"/>
        <w:pageBreakBefore w:val="0"/>
        <w:spacing w:line="259" w:lineRule="auto" w:before="120" w:after="80"/>
        <w:jc w:val="left"/>
      </w:pPr>
      <w:r>
        <w:rPr>
          <w:rFonts w:ascii="Times New Roman" w:hAnsi="Times New Roman"/>
          <w:b/>
          <w:sz w:val="24"/>
        </w:rPr>
        <w:t>Topic: Reviewing Daily Logbooks for Completeness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logbook entries.</w:t>
      </w:r>
    </w:p>
    <w:p>
      <w:pPr>
        <w:keepNext w:val="0"/>
        <w:keepLines w:val="0"/>
        <w:pageBreakBefore w:val="0"/>
        <w:spacing w:line="259" w:lineRule="auto" w:before="0" w:after="60"/>
        <w:ind w:left="504" w:hanging="360"/>
        <w:jc w:val="left"/>
      </w:pPr>
      <w:r>
        <w:rPr>
          <w:rFonts w:ascii="Times New Roman" w:hAnsi="Times New Roman"/>
          <w:sz w:val="24"/>
        </w:rPr>
        <w:t>2. Identify missing or weak entries.</w:t>
      </w:r>
    </w:p>
    <w:p>
      <w:pPr>
        <w:keepNext w:val="0"/>
        <w:keepLines w:val="0"/>
        <w:pageBreakBefore w:val="0"/>
        <w:spacing w:line="259" w:lineRule="auto" w:before="0" w:after="60"/>
        <w:ind w:left="504" w:hanging="360"/>
        <w:jc w:val="left"/>
      </w:pPr>
      <w:r>
        <w:rPr>
          <w:rFonts w:ascii="Times New Roman" w:hAnsi="Times New Roman"/>
          <w:sz w:val="24"/>
        </w:rPr>
        <w:t>3. Correct incomplete records honestly.</w:t>
      </w:r>
    </w:p>
    <w:p>
      <w:pPr>
        <w:keepNext w:val="0"/>
        <w:keepLines w:val="0"/>
        <w:pageBreakBefore w:val="0"/>
        <w:spacing w:line="259" w:lineRule="auto" w:before="0" w:after="60"/>
        <w:ind w:left="504" w:hanging="360"/>
        <w:jc w:val="left"/>
      </w:pPr>
      <w:r>
        <w:rPr>
          <w:rFonts w:ascii="Times New Roman" w:hAnsi="Times New Roman"/>
          <w:sz w:val="24"/>
        </w:rPr>
        <w:t>4. Ensure supervisor comments are included where required.</w:t>
      </w:r>
    </w:p>
    <w:p>
      <w:pPr>
        <w:keepNext w:val="0"/>
        <w:keepLines w:val="0"/>
        <w:pageBreakBefore w:val="0"/>
        <w:spacing w:line="259" w:lineRule="auto" w:before="0" w:after="60"/>
        <w:ind w:left="504" w:hanging="360"/>
        <w:jc w:val="left"/>
      </w:pPr>
      <w:r>
        <w:rPr>
          <w:rFonts w:ascii="Times New Roman" w:hAnsi="Times New Roman"/>
          <w:sz w:val="24"/>
        </w:rPr>
        <w:t>5. Submit a complete logbook for assessment.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27:23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Ephesians 4:25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logbook is one of the strongest records of attachment learning. It should show what the trainee observed, practised, learnt and corrected.</w:t>
      </w:r>
    </w:p>
    <w:p>
      <w:pPr>
        <w:keepNext w:val="0"/>
        <w:keepLines w:val="0"/>
        <w:pageBreakBefore w:val="0"/>
        <w:spacing w:line="259" w:lineRule="auto" w:before="0" w:after="100"/>
        <w:jc w:val="left"/>
      </w:pPr>
      <w:r>
        <w:rPr>
          <w:rFonts w:ascii="Times New Roman" w:hAnsi="Times New Roman"/>
          <w:sz w:val="24"/>
        </w:rPr>
        <w:t>A proper daily log entry should show:</w:t>
      </w:r>
    </w:p>
    <w:p>
      <w:pPr>
        <w:keepNext w:val="0"/>
        <w:keepLines w:val="0"/>
        <w:pageBreakBefore w:val="0"/>
        <w:spacing w:line="259" w:lineRule="auto" w:before="0" w:after="60"/>
        <w:ind w:left="504" w:hanging="360"/>
        <w:jc w:val="left"/>
      </w:pPr>
      <w:r>
        <w:rPr>
          <w:rFonts w:ascii="Times New Roman" w:hAnsi="Times New Roman"/>
          <w:sz w:val="24"/>
        </w:rPr>
        <w:t>1. Day number.</w:t>
      </w:r>
    </w:p>
    <w:p>
      <w:pPr>
        <w:keepNext w:val="0"/>
        <w:keepLines w:val="0"/>
        <w:pageBreakBefore w:val="0"/>
        <w:spacing w:line="259" w:lineRule="auto" w:before="0" w:after="60"/>
        <w:ind w:left="504" w:hanging="360"/>
        <w:jc w:val="left"/>
      </w:pPr>
      <w:r>
        <w:rPr>
          <w:rFonts w:ascii="Times New Roman" w:hAnsi="Times New Roman"/>
          <w:sz w:val="24"/>
        </w:rPr>
        <w:t>2. Department or unit.</w:t>
      </w:r>
    </w:p>
    <w:p>
      <w:pPr>
        <w:keepNext w:val="0"/>
        <w:keepLines w:val="0"/>
        <w:pageBreakBefore w:val="0"/>
        <w:spacing w:line="259" w:lineRule="auto" w:before="0" w:after="60"/>
        <w:ind w:left="504" w:hanging="360"/>
        <w:jc w:val="left"/>
      </w:pPr>
      <w:r>
        <w:rPr>
          <w:rFonts w:ascii="Times New Roman" w:hAnsi="Times New Roman"/>
          <w:sz w:val="24"/>
        </w:rPr>
        <w:t>3. Task observed.</w:t>
      </w:r>
    </w:p>
    <w:p>
      <w:pPr>
        <w:keepNext w:val="0"/>
        <w:keepLines w:val="0"/>
        <w:pageBreakBefore w:val="0"/>
        <w:spacing w:line="259" w:lineRule="auto" w:before="0" w:after="60"/>
        <w:ind w:left="504" w:hanging="360"/>
        <w:jc w:val="left"/>
      </w:pPr>
      <w:r>
        <w:rPr>
          <w:rFonts w:ascii="Times New Roman" w:hAnsi="Times New Roman"/>
          <w:sz w:val="24"/>
        </w:rPr>
        <w:t>4. Task performed.</w:t>
      </w:r>
    </w:p>
    <w:p>
      <w:pPr>
        <w:keepNext w:val="0"/>
        <w:keepLines w:val="0"/>
        <w:pageBreakBefore w:val="0"/>
        <w:spacing w:line="259" w:lineRule="auto" w:before="0" w:after="60"/>
        <w:ind w:left="504" w:hanging="360"/>
        <w:jc w:val="left"/>
      </w:pPr>
      <w:r>
        <w:rPr>
          <w:rFonts w:ascii="Times New Roman" w:hAnsi="Times New Roman"/>
          <w:sz w:val="24"/>
        </w:rPr>
        <w:t>5. Tools or materials used.</w:t>
      </w:r>
    </w:p>
    <w:p>
      <w:pPr>
        <w:keepNext w:val="0"/>
        <w:keepLines w:val="0"/>
        <w:pageBreakBefore w:val="0"/>
        <w:spacing w:line="259" w:lineRule="auto" w:before="0" w:after="60"/>
        <w:ind w:left="504" w:hanging="360"/>
        <w:jc w:val="left"/>
      </w:pPr>
      <w:r>
        <w:rPr>
          <w:rFonts w:ascii="Times New Roman" w:hAnsi="Times New Roman"/>
          <w:sz w:val="24"/>
        </w:rPr>
        <w:t>6. Skill learnt.</w:t>
      </w:r>
    </w:p>
    <w:p>
      <w:pPr>
        <w:keepNext w:val="0"/>
        <w:keepLines w:val="0"/>
        <w:pageBreakBefore w:val="0"/>
        <w:spacing w:line="259" w:lineRule="auto" w:before="0" w:after="60"/>
        <w:ind w:left="504" w:hanging="360"/>
        <w:jc w:val="left"/>
      </w:pPr>
      <w:r>
        <w:rPr>
          <w:rFonts w:ascii="Times New Roman" w:hAnsi="Times New Roman"/>
          <w:sz w:val="24"/>
        </w:rPr>
        <w:t>7. Safety lesson.</w:t>
      </w:r>
    </w:p>
    <w:p>
      <w:pPr>
        <w:keepNext w:val="0"/>
        <w:keepLines w:val="0"/>
        <w:pageBreakBefore w:val="0"/>
        <w:spacing w:line="259" w:lineRule="auto" w:before="0" w:after="60"/>
        <w:ind w:left="504" w:hanging="360"/>
        <w:jc w:val="left"/>
      </w:pPr>
      <w:r>
        <w:rPr>
          <w:rFonts w:ascii="Times New Roman" w:hAnsi="Times New Roman"/>
          <w:sz w:val="24"/>
        </w:rPr>
        <w:t>8. Challenge faced.</w:t>
      </w:r>
    </w:p>
    <w:p>
      <w:pPr>
        <w:keepNext w:val="0"/>
        <w:keepLines w:val="0"/>
        <w:pageBreakBefore w:val="0"/>
        <w:spacing w:line="259" w:lineRule="auto" w:before="0" w:after="60"/>
        <w:ind w:left="504" w:hanging="360"/>
        <w:jc w:val="left"/>
      </w:pPr>
      <w:r>
        <w:rPr>
          <w:rFonts w:ascii="Times New Roman" w:hAnsi="Times New Roman"/>
          <w:sz w:val="24"/>
        </w:rPr>
        <w:t>9. Correction received.</w:t>
      </w:r>
    </w:p>
    <w:p>
      <w:pPr>
        <w:keepNext w:val="0"/>
        <w:keepLines w:val="0"/>
        <w:pageBreakBefore w:val="0"/>
        <w:spacing w:line="259" w:lineRule="auto" w:before="0" w:after="60"/>
        <w:ind w:left="504" w:hanging="360"/>
        <w:jc w:val="left"/>
      </w:pPr>
      <w:r>
        <w:rPr>
          <w:rFonts w:ascii="Times New Roman" w:hAnsi="Times New Roman"/>
          <w:sz w:val="24"/>
        </w:rPr>
        <w:t>10. Supervisor comment where required.</w:t>
      </w:r>
    </w:p>
    <w:p>
      <w:pPr>
        <w:keepNext w:val="0"/>
        <w:keepLines w:val="0"/>
        <w:pageBreakBefore w:val="0"/>
        <w:spacing w:line="259" w:lineRule="auto" w:before="0" w:after="60"/>
        <w:ind w:left="504" w:hanging="360"/>
        <w:jc w:val="left"/>
      </w:pPr>
      <w:r>
        <w:rPr>
          <w:rFonts w:ascii="Times New Roman" w:hAnsi="Times New Roman"/>
          <w:sz w:val="24"/>
        </w:rPr>
        <w:t>11. Trainees should not fill missing entries falsely. If an entry is missing, they should discuss honestly with the mentor and correct it using available records.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review the full logbook and mark entries as complete, weak or missing.</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it wrong to create false logbook entries at the end of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tried to fill many missing logbook pages at once. The entries were shallow and inconsistent. The mentor explained that daily discipline cannot be replaced by last-minute writing.</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logbook review and mentor comments.</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Correct weak logbook entries honestly and submit for review.</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keep records consistently and do not falsify evidence.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Record Integrity</w:t>
      </w:r>
    </w:p>
    <w:p>
      <w:pPr>
        <w:keepNext w:val="0"/>
        <w:keepLines w:val="0"/>
        <w:pageBreakBefore w:val="0"/>
        <w:spacing w:line="259" w:lineRule="auto" w:before="0" w:after="100"/>
        <w:jc w:val="left"/>
      </w:pPr>
      <w:r>
        <w:rPr>
          <w:rFonts w:ascii="Times New Roman" w:hAnsi="Times New Roman"/>
          <w:sz w:val="24"/>
        </w:rPr>
        <w:t>Trainees should keep complete and truthful records.</w:t>
      </w:r>
    </w:p>
    <w:p>
      <w:pPr>
        <w:pStyle w:val="Heading2"/>
        <w:keepNext w:val="0"/>
        <w:keepLines w:val="0"/>
        <w:pageBreakBefore w:val="0"/>
        <w:spacing w:line="259" w:lineRule="auto" w:before="200" w:after="80"/>
        <w:jc w:val="left"/>
      </w:pPr>
      <w:r>
        <w:rPr>
          <w:rFonts w:ascii="Times New Roman" w:hAnsi="Times New Roman"/>
          <w:b/>
          <w:sz w:val="28"/>
        </w:rPr>
        <w:t>DAY 312</w:t>
      </w:r>
    </w:p>
    <w:p>
      <w:pPr>
        <w:pStyle w:val="Heading3"/>
        <w:keepNext w:val="0"/>
        <w:keepLines w:val="0"/>
        <w:pageBreakBefore w:val="0"/>
        <w:spacing w:line="259" w:lineRule="auto" w:before="120" w:after="80"/>
        <w:jc w:val="left"/>
      </w:pPr>
      <w:r>
        <w:rPr>
          <w:rFonts w:ascii="Times New Roman" w:hAnsi="Times New Roman"/>
          <w:b/>
          <w:sz w:val="24"/>
        </w:rPr>
        <w:t>Topic: Completing Weekly and Monthly Attachment Reports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weekly reports.</w:t>
      </w:r>
    </w:p>
    <w:p>
      <w:pPr>
        <w:keepNext w:val="0"/>
        <w:keepLines w:val="0"/>
        <w:pageBreakBefore w:val="0"/>
        <w:spacing w:line="259" w:lineRule="auto" w:before="0" w:after="60"/>
        <w:ind w:left="504" w:hanging="360"/>
        <w:jc w:val="left"/>
      </w:pPr>
      <w:r>
        <w:rPr>
          <w:rFonts w:ascii="Times New Roman" w:hAnsi="Times New Roman"/>
          <w:sz w:val="24"/>
        </w:rPr>
        <w:t>2. Complete missing monthly summaries.</w:t>
      </w:r>
    </w:p>
    <w:p>
      <w:pPr>
        <w:keepNext w:val="0"/>
        <w:keepLines w:val="0"/>
        <w:pageBreakBefore w:val="0"/>
        <w:spacing w:line="259" w:lineRule="auto" w:before="0" w:after="60"/>
        <w:ind w:left="504" w:hanging="360"/>
        <w:jc w:val="left"/>
      </w:pPr>
      <w:r>
        <w:rPr>
          <w:rFonts w:ascii="Times New Roman" w:hAnsi="Times New Roman"/>
          <w:sz w:val="24"/>
        </w:rPr>
        <w:t>3. Link weekly reports to final report.</w:t>
      </w:r>
    </w:p>
    <w:p>
      <w:pPr>
        <w:keepNext w:val="0"/>
        <w:keepLines w:val="0"/>
        <w:pageBreakBefore w:val="0"/>
        <w:spacing w:line="259" w:lineRule="auto" w:before="0" w:after="60"/>
        <w:ind w:left="504" w:hanging="360"/>
        <w:jc w:val="left"/>
      </w:pPr>
      <w:r>
        <w:rPr>
          <w:rFonts w:ascii="Times New Roman" w:hAnsi="Times New Roman"/>
          <w:sz w:val="24"/>
        </w:rPr>
        <w:t>4. Submit reports on time.</w:t>
      </w:r>
    </w:p>
    <w:p>
      <w:pPr>
        <w:keepNext w:val="0"/>
        <w:keepLines w:val="0"/>
        <w:pageBreakBefore w:val="0"/>
        <w:spacing w:line="259" w:lineRule="auto" w:before="0" w:after="60"/>
        <w:ind w:left="504" w:hanging="360"/>
        <w:jc w:val="left"/>
      </w:pPr>
      <w:r>
        <w:rPr>
          <w:rFonts w:ascii="Times New Roman" w:hAnsi="Times New Roman"/>
          <w:sz w:val="24"/>
        </w:rPr>
        <w:t>5. Practise accountability.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14:12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3:23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Weekly and monthly reports show progress over time. They help mentors and supervisors understand whether the trainee was learning consistently.</w:t>
      </w:r>
    </w:p>
    <w:p>
      <w:pPr>
        <w:keepNext w:val="0"/>
        <w:keepLines w:val="0"/>
        <w:pageBreakBefore w:val="0"/>
        <w:spacing w:line="259" w:lineRule="auto" w:before="0" w:after="100"/>
        <w:jc w:val="left"/>
      </w:pPr>
      <w:r>
        <w:rPr>
          <w:rFonts w:ascii="Times New Roman" w:hAnsi="Times New Roman"/>
          <w:sz w:val="24"/>
        </w:rPr>
        <w:t>A weekly report should include:</w:t>
      </w:r>
    </w:p>
    <w:p>
      <w:pPr>
        <w:keepNext w:val="0"/>
        <w:keepLines w:val="0"/>
        <w:pageBreakBefore w:val="0"/>
        <w:spacing w:line="259" w:lineRule="auto" w:before="0" w:after="60"/>
        <w:ind w:left="504" w:hanging="360"/>
        <w:jc w:val="left"/>
      </w:pPr>
      <w:r>
        <w:rPr>
          <w:rFonts w:ascii="Times New Roman" w:hAnsi="Times New Roman"/>
          <w:sz w:val="24"/>
        </w:rPr>
        <w:t>1. Main activities.</w:t>
      </w:r>
    </w:p>
    <w:p>
      <w:pPr>
        <w:keepNext w:val="0"/>
        <w:keepLines w:val="0"/>
        <w:pageBreakBefore w:val="0"/>
        <w:spacing w:line="259" w:lineRule="auto" w:before="0" w:after="60"/>
        <w:ind w:left="504" w:hanging="360"/>
        <w:jc w:val="left"/>
      </w:pPr>
      <w:r>
        <w:rPr>
          <w:rFonts w:ascii="Times New Roman" w:hAnsi="Times New Roman"/>
          <w:sz w:val="24"/>
        </w:rPr>
        <w:t>2. Skills learnt.</w:t>
      </w:r>
    </w:p>
    <w:p>
      <w:pPr>
        <w:keepNext w:val="0"/>
        <w:keepLines w:val="0"/>
        <w:pageBreakBefore w:val="0"/>
        <w:spacing w:line="259" w:lineRule="auto" w:before="0" w:after="60"/>
        <w:ind w:left="504" w:hanging="360"/>
        <w:jc w:val="left"/>
      </w:pPr>
      <w:r>
        <w:rPr>
          <w:rFonts w:ascii="Times New Roman" w:hAnsi="Times New Roman"/>
          <w:sz w:val="24"/>
        </w:rPr>
        <w:t>3. Tasks performed.</w:t>
      </w:r>
    </w:p>
    <w:p>
      <w:pPr>
        <w:keepNext w:val="0"/>
        <w:keepLines w:val="0"/>
        <w:pageBreakBefore w:val="0"/>
        <w:spacing w:line="259" w:lineRule="auto" w:before="0" w:after="60"/>
        <w:ind w:left="504" w:hanging="360"/>
        <w:jc w:val="left"/>
      </w:pPr>
      <w:r>
        <w:rPr>
          <w:rFonts w:ascii="Times New Roman" w:hAnsi="Times New Roman"/>
          <w:sz w:val="24"/>
        </w:rPr>
        <w:t>4. Challenges.</w:t>
      </w:r>
    </w:p>
    <w:p>
      <w:pPr>
        <w:keepNext w:val="0"/>
        <w:keepLines w:val="0"/>
        <w:pageBreakBefore w:val="0"/>
        <w:spacing w:line="259" w:lineRule="auto" w:before="0" w:after="60"/>
        <w:ind w:left="504" w:hanging="360"/>
        <w:jc w:val="left"/>
      </w:pPr>
      <w:r>
        <w:rPr>
          <w:rFonts w:ascii="Times New Roman" w:hAnsi="Times New Roman"/>
          <w:sz w:val="24"/>
        </w:rPr>
        <w:t>5. Supervisor feedback.</w:t>
      </w:r>
    </w:p>
    <w:p>
      <w:pPr>
        <w:keepNext w:val="0"/>
        <w:keepLines w:val="0"/>
        <w:pageBreakBefore w:val="0"/>
        <w:spacing w:line="259" w:lineRule="auto" w:before="0" w:after="60"/>
        <w:ind w:left="504" w:hanging="360"/>
        <w:jc w:val="left"/>
      </w:pPr>
      <w:r>
        <w:rPr>
          <w:rFonts w:ascii="Times New Roman" w:hAnsi="Times New Roman"/>
          <w:sz w:val="24"/>
        </w:rPr>
        <w:t>6. Character lessons.</w:t>
      </w:r>
    </w:p>
    <w:p>
      <w:pPr>
        <w:keepNext w:val="0"/>
        <w:keepLines w:val="0"/>
        <w:pageBreakBefore w:val="0"/>
        <w:spacing w:line="259" w:lineRule="auto" w:before="0" w:after="60"/>
        <w:ind w:left="504" w:hanging="360"/>
        <w:jc w:val="left"/>
      </w:pPr>
      <w:r>
        <w:rPr>
          <w:rFonts w:ascii="Times New Roman" w:hAnsi="Times New Roman"/>
          <w:sz w:val="24"/>
        </w:rPr>
        <w:t>7. Goals for the next week.</w:t>
      </w:r>
    </w:p>
    <w:p>
      <w:pPr>
        <w:keepNext w:val="0"/>
        <w:keepLines w:val="0"/>
        <w:pageBreakBefore w:val="0"/>
        <w:spacing w:line="259" w:lineRule="auto" w:before="0" w:after="60"/>
        <w:ind w:left="504" w:hanging="360"/>
        <w:jc w:val="left"/>
      </w:pPr>
      <w:r>
        <w:rPr>
          <w:rFonts w:ascii="Times New Roman" w:hAnsi="Times New Roman"/>
          <w:sz w:val="24"/>
        </w:rPr>
        <w:t>8. A monthly report should summarise growth, performance, discipline and areas for improvement.</w:t>
      </w:r>
    </w:p>
    <w:p>
      <w:pPr>
        <w:keepNext w:val="0"/>
        <w:keepLines w:val="0"/>
        <w:pageBreakBefore w:val="0"/>
        <w:spacing w:line="259" w:lineRule="auto" w:before="0" w:after="100"/>
        <w:jc w:val="left"/>
      </w:pPr>
      <w:r>
        <w:rPr>
          <w:rFonts w:ascii="Times New Roman" w:hAnsi="Times New Roman"/>
          <w:sz w:val="24"/>
        </w:rPr>
        <w:t>Reports should be neat, truthful and submitted according to Academy requirements.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arrange all weekly and monthly reports in order and identify missing items.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reports be submitted consistently, not only at the end?</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submitted weekly reports throughout attachment. His final review was easy because his progress was documented step by step.</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report checklist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any missing weekly or monthly report honestly.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report progress regularly and transparently.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Accountability</w:t>
      </w:r>
    </w:p>
    <w:p>
      <w:pPr>
        <w:keepNext w:val="0"/>
        <w:keepLines w:val="0"/>
        <w:pageBreakBefore w:val="0"/>
        <w:spacing w:line="259" w:lineRule="auto" w:before="0" w:after="100"/>
        <w:jc w:val="left"/>
      </w:pPr>
      <w:r>
        <w:rPr>
          <w:rFonts w:ascii="Times New Roman" w:hAnsi="Times New Roman"/>
          <w:sz w:val="24"/>
        </w:rPr>
        <w:t>Trainees should report work and learning faithfully.</w:t>
      </w:r>
    </w:p>
    <w:p>
      <w:pPr>
        <w:pStyle w:val="Heading2"/>
        <w:keepNext w:val="0"/>
        <w:keepLines w:val="0"/>
        <w:pageBreakBefore w:val="0"/>
        <w:spacing w:line="259" w:lineRule="auto" w:before="200" w:after="80"/>
        <w:jc w:val="left"/>
      </w:pPr>
      <w:r>
        <w:rPr>
          <w:rFonts w:ascii="Times New Roman" w:hAnsi="Times New Roman"/>
          <w:b/>
          <w:sz w:val="28"/>
        </w:rPr>
        <w:t>DAY 313</w:t>
      </w:r>
    </w:p>
    <w:p>
      <w:pPr>
        <w:pStyle w:val="Heading3"/>
        <w:keepNext w:val="0"/>
        <w:keepLines w:val="0"/>
        <w:pageBreakBefore w:val="0"/>
        <w:spacing w:line="259" w:lineRule="auto" w:before="120" w:after="80"/>
        <w:jc w:val="left"/>
      </w:pPr>
      <w:r>
        <w:rPr>
          <w:rFonts w:ascii="Times New Roman" w:hAnsi="Times New Roman"/>
          <w:b/>
          <w:sz w:val="24"/>
        </w:rPr>
        <w:t>Topic: Updating the Final Learning Portfolio</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final portfolio.</w:t>
      </w:r>
    </w:p>
    <w:p>
      <w:pPr>
        <w:keepNext w:val="0"/>
        <w:keepLines w:val="0"/>
        <w:pageBreakBefore w:val="0"/>
        <w:spacing w:line="259" w:lineRule="auto" w:before="0" w:after="60"/>
        <w:ind w:left="504" w:hanging="360"/>
        <w:jc w:val="left"/>
      </w:pPr>
      <w:r>
        <w:rPr>
          <w:rFonts w:ascii="Times New Roman" w:hAnsi="Times New Roman"/>
          <w:sz w:val="24"/>
        </w:rPr>
        <w:t>2. Organise all evidence of learning.</w:t>
      </w:r>
    </w:p>
    <w:p>
      <w:pPr>
        <w:keepNext w:val="0"/>
        <w:keepLines w:val="0"/>
        <w:pageBreakBefore w:val="0"/>
        <w:spacing w:line="259" w:lineRule="auto" w:before="0" w:after="60"/>
        <w:ind w:left="504" w:hanging="360"/>
        <w:jc w:val="left"/>
      </w:pPr>
      <w:r>
        <w:rPr>
          <w:rFonts w:ascii="Times New Roman" w:hAnsi="Times New Roman"/>
          <w:sz w:val="24"/>
        </w:rPr>
        <w:t>3. Include character, leadership and practical records.</w:t>
      </w:r>
    </w:p>
    <w:p>
      <w:pPr>
        <w:keepNext w:val="0"/>
        <w:keepLines w:val="0"/>
        <w:pageBreakBefore w:val="0"/>
        <w:spacing w:line="259" w:lineRule="auto" w:before="0" w:after="60"/>
        <w:ind w:left="504" w:hanging="360"/>
        <w:jc w:val="left"/>
      </w:pPr>
      <w:r>
        <w:rPr>
          <w:rFonts w:ascii="Times New Roman" w:hAnsi="Times New Roman"/>
          <w:sz w:val="24"/>
        </w:rPr>
        <w:t>4. Remove false or unauthorised materials.</w:t>
      </w:r>
    </w:p>
    <w:p>
      <w:pPr>
        <w:keepNext w:val="0"/>
        <w:keepLines w:val="0"/>
        <w:pageBreakBefore w:val="0"/>
        <w:spacing w:line="259" w:lineRule="auto" w:before="0" w:after="60"/>
        <w:ind w:left="504" w:hanging="360"/>
        <w:jc w:val="left"/>
      </w:pPr>
      <w:r>
        <w:rPr>
          <w:rFonts w:ascii="Times New Roman" w:hAnsi="Times New Roman"/>
          <w:sz w:val="24"/>
        </w:rPr>
        <w:t>5. Prepare portfolio for final assessment.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final portfolio is the evidence collection of the trainee’s one-year journey. It should show growth in character, leadership, technical skills, enterprise, community service and workplace learning.</w:t>
      </w:r>
    </w:p>
    <w:p>
      <w:pPr>
        <w:keepNext w:val="0"/>
        <w:keepLines w:val="0"/>
        <w:pageBreakBefore w:val="0"/>
        <w:spacing w:line="259" w:lineRule="auto" w:before="0" w:after="100"/>
        <w:jc w:val="left"/>
      </w:pPr>
      <w:r>
        <w:rPr>
          <w:rFonts w:ascii="Times New Roman" w:hAnsi="Times New Roman"/>
          <w:sz w:val="24"/>
        </w:rPr>
        <w:t>The portfolio may include:</w:t>
      </w:r>
    </w:p>
    <w:p>
      <w:pPr>
        <w:keepNext w:val="0"/>
        <w:keepLines w:val="0"/>
        <w:pageBreakBefore w:val="0"/>
        <w:spacing w:line="259" w:lineRule="auto" w:before="0" w:after="60"/>
        <w:ind w:left="504" w:hanging="360"/>
        <w:jc w:val="left"/>
      </w:pPr>
      <w:r>
        <w:rPr>
          <w:rFonts w:ascii="Times New Roman" w:hAnsi="Times New Roman"/>
          <w:sz w:val="24"/>
        </w:rPr>
        <w:t>1. Personal profile.</w:t>
      </w:r>
    </w:p>
    <w:p>
      <w:pPr>
        <w:keepNext w:val="0"/>
        <w:keepLines w:val="0"/>
        <w:pageBreakBefore w:val="0"/>
        <w:spacing w:line="259" w:lineRule="auto" w:before="0" w:after="60"/>
        <w:ind w:left="504" w:hanging="360"/>
        <w:jc w:val="left"/>
      </w:pPr>
      <w:r>
        <w:rPr>
          <w:rFonts w:ascii="Times New Roman" w:hAnsi="Times New Roman"/>
          <w:sz w:val="24"/>
        </w:rPr>
        <w:t>2. Attendance record.</w:t>
      </w:r>
    </w:p>
    <w:p>
      <w:pPr>
        <w:keepNext w:val="0"/>
        <w:keepLines w:val="0"/>
        <w:pageBreakBefore w:val="0"/>
        <w:spacing w:line="259" w:lineRule="auto" w:before="0" w:after="60"/>
        <w:ind w:left="504" w:hanging="360"/>
        <w:jc w:val="left"/>
      </w:pPr>
      <w:r>
        <w:rPr>
          <w:rFonts w:ascii="Times New Roman" w:hAnsi="Times New Roman"/>
          <w:sz w:val="24"/>
        </w:rPr>
        <w:t>3. Character assessment.</w:t>
      </w:r>
    </w:p>
    <w:p>
      <w:pPr>
        <w:keepNext w:val="0"/>
        <w:keepLines w:val="0"/>
        <w:pageBreakBefore w:val="0"/>
        <w:spacing w:line="259" w:lineRule="auto" w:before="0" w:after="60"/>
        <w:ind w:left="504" w:hanging="360"/>
        <w:jc w:val="left"/>
      </w:pPr>
      <w:r>
        <w:rPr>
          <w:rFonts w:ascii="Times New Roman" w:hAnsi="Times New Roman"/>
          <w:sz w:val="24"/>
        </w:rPr>
        <w:t>4. Leadership reflections.</w:t>
      </w:r>
    </w:p>
    <w:p>
      <w:pPr>
        <w:keepNext w:val="0"/>
        <w:keepLines w:val="0"/>
        <w:pageBreakBefore w:val="0"/>
        <w:spacing w:line="259" w:lineRule="auto" w:before="0" w:after="60"/>
        <w:ind w:left="504" w:hanging="360"/>
        <w:jc w:val="left"/>
      </w:pPr>
      <w:r>
        <w:rPr>
          <w:rFonts w:ascii="Times New Roman" w:hAnsi="Times New Roman"/>
          <w:sz w:val="24"/>
        </w:rPr>
        <w:t>5. Practical skills records.</w:t>
      </w:r>
    </w:p>
    <w:p>
      <w:pPr>
        <w:keepNext w:val="0"/>
        <w:keepLines w:val="0"/>
        <w:pageBreakBefore w:val="0"/>
        <w:spacing w:line="259" w:lineRule="auto" w:before="0" w:after="60"/>
        <w:ind w:left="504" w:hanging="360"/>
        <w:jc w:val="left"/>
      </w:pPr>
      <w:r>
        <w:rPr>
          <w:rFonts w:ascii="Times New Roman" w:hAnsi="Times New Roman"/>
          <w:sz w:val="24"/>
        </w:rPr>
        <w:t>6. Project reports.</w:t>
      </w:r>
    </w:p>
    <w:p>
      <w:pPr>
        <w:keepNext w:val="0"/>
        <w:keepLines w:val="0"/>
        <w:pageBreakBefore w:val="0"/>
        <w:spacing w:line="259" w:lineRule="auto" w:before="0" w:after="60"/>
        <w:ind w:left="504" w:hanging="360"/>
        <w:jc w:val="left"/>
      </w:pPr>
      <w:r>
        <w:rPr>
          <w:rFonts w:ascii="Times New Roman" w:hAnsi="Times New Roman"/>
          <w:sz w:val="24"/>
        </w:rPr>
        <w:t>7. Entrepreneurship plan.</w:t>
      </w:r>
    </w:p>
    <w:p>
      <w:pPr>
        <w:keepNext w:val="0"/>
        <w:keepLines w:val="0"/>
        <w:pageBreakBefore w:val="0"/>
        <w:spacing w:line="259" w:lineRule="auto" w:before="0" w:after="60"/>
        <w:ind w:left="504" w:hanging="360"/>
        <w:jc w:val="left"/>
      </w:pPr>
      <w:r>
        <w:rPr>
          <w:rFonts w:ascii="Times New Roman" w:hAnsi="Times New Roman"/>
          <w:sz w:val="24"/>
        </w:rPr>
        <w:t>8. Community service reflection.</w:t>
      </w:r>
    </w:p>
    <w:p>
      <w:pPr>
        <w:keepNext w:val="0"/>
        <w:keepLines w:val="0"/>
        <w:pageBreakBefore w:val="0"/>
        <w:spacing w:line="259" w:lineRule="auto" w:before="0" w:after="60"/>
        <w:ind w:left="504" w:hanging="360"/>
        <w:jc w:val="left"/>
      </w:pPr>
      <w:r>
        <w:rPr>
          <w:rFonts w:ascii="Times New Roman" w:hAnsi="Times New Roman"/>
          <w:sz w:val="24"/>
        </w:rPr>
        <w:t>9. Industrial attachment logbook.</w:t>
      </w:r>
    </w:p>
    <w:p>
      <w:pPr>
        <w:keepNext w:val="0"/>
        <w:keepLines w:val="0"/>
        <w:pageBreakBefore w:val="0"/>
        <w:spacing w:line="259" w:lineRule="auto" w:before="0" w:after="60"/>
        <w:ind w:left="504" w:hanging="360"/>
        <w:jc w:val="left"/>
      </w:pPr>
      <w:r>
        <w:rPr>
          <w:rFonts w:ascii="Times New Roman" w:hAnsi="Times New Roman"/>
          <w:sz w:val="24"/>
        </w:rPr>
        <w:t>10. Weekly reports.</w:t>
      </w:r>
    </w:p>
    <w:p>
      <w:pPr>
        <w:keepNext w:val="0"/>
        <w:keepLines w:val="0"/>
        <w:pageBreakBefore w:val="0"/>
        <w:spacing w:line="259" w:lineRule="auto" w:before="0" w:after="60"/>
        <w:ind w:left="504" w:hanging="360"/>
        <w:jc w:val="left"/>
      </w:pPr>
      <w:r>
        <w:rPr>
          <w:rFonts w:ascii="Times New Roman" w:hAnsi="Times New Roman"/>
          <w:sz w:val="24"/>
        </w:rPr>
        <w:t>11. Supervisor feedback.</w:t>
      </w:r>
    </w:p>
    <w:p>
      <w:pPr>
        <w:keepNext w:val="0"/>
        <w:keepLines w:val="0"/>
        <w:pageBreakBefore w:val="0"/>
        <w:spacing w:line="259" w:lineRule="auto" w:before="0" w:after="60"/>
        <w:ind w:left="504" w:hanging="360"/>
        <w:jc w:val="left"/>
      </w:pPr>
      <w:r>
        <w:rPr>
          <w:rFonts w:ascii="Times New Roman" w:hAnsi="Times New Roman"/>
          <w:sz w:val="24"/>
        </w:rPr>
        <w:t>12. CV or personal profile.</w:t>
      </w:r>
    </w:p>
    <w:p>
      <w:pPr>
        <w:keepNext w:val="0"/>
        <w:keepLines w:val="0"/>
        <w:pageBreakBefore w:val="0"/>
        <w:spacing w:line="259" w:lineRule="auto" w:before="0" w:after="60"/>
        <w:ind w:left="504" w:hanging="360"/>
        <w:jc w:val="left"/>
      </w:pPr>
      <w:r>
        <w:rPr>
          <w:rFonts w:ascii="Times New Roman" w:hAnsi="Times New Roman"/>
          <w:sz w:val="24"/>
        </w:rPr>
        <w:t>13. Enterprise development plan.</w:t>
      </w:r>
    </w:p>
    <w:p>
      <w:pPr>
        <w:keepNext w:val="0"/>
        <w:keepLines w:val="0"/>
        <w:pageBreakBefore w:val="0"/>
        <w:spacing w:line="259" w:lineRule="auto" w:before="0" w:after="60"/>
        <w:ind w:left="504" w:hanging="360"/>
        <w:jc w:val="left"/>
      </w:pPr>
      <w:r>
        <w:rPr>
          <w:rFonts w:ascii="Times New Roman" w:hAnsi="Times New Roman"/>
          <w:sz w:val="24"/>
        </w:rPr>
        <w:t>14. Final attachment report.</w:t>
      </w:r>
    </w:p>
    <w:p>
      <w:pPr>
        <w:keepNext w:val="0"/>
        <w:keepLines w:val="0"/>
        <w:pageBreakBefore w:val="0"/>
        <w:spacing w:line="259" w:lineRule="auto" w:before="0" w:after="60"/>
        <w:ind w:left="504" w:hanging="360"/>
        <w:jc w:val="left"/>
      </w:pPr>
      <w:r>
        <w:rPr>
          <w:rFonts w:ascii="Times New Roman" w:hAnsi="Times New Roman"/>
          <w:sz w:val="24"/>
        </w:rPr>
        <w:t>15. Final personal reflection.</w:t>
      </w:r>
    </w:p>
    <w:p>
      <w:pPr>
        <w:keepNext w:val="0"/>
        <w:keepLines w:val="0"/>
        <w:pageBreakBefore w:val="0"/>
        <w:spacing w:line="259" w:lineRule="auto" w:before="0" w:after="60"/>
        <w:ind w:left="504" w:hanging="360"/>
        <w:jc w:val="left"/>
      </w:pPr>
      <w:r>
        <w:rPr>
          <w:rFonts w:ascii="Times New Roman" w:hAnsi="Times New Roman"/>
          <w:sz w:val="24"/>
        </w:rPr>
        <w:t>16. The portfolio should be neat, truthful and complete.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arrange the final portfolio using a table of contents.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 portfolio help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used his portfolio to show evidence of training, community service, project work and attachment experience during a job discussion.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final portfolio checklist.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and organise the final portfolio for submission.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organise evidence of growth and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Orderliness</w:t>
      </w:r>
    </w:p>
    <w:p>
      <w:pPr>
        <w:keepNext w:val="0"/>
        <w:keepLines w:val="0"/>
        <w:pageBreakBefore w:val="0"/>
        <w:spacing w:line="259" w:lineRule="auto" w:before="0" w:after="100"/>
        <w:jc w:val="left"/>
      </w:pPr>
      <w:r>
        <w:rPr>
          <w:rFonts w:ascii="Times New Roman" w:hAnsi="Times New Roman"/>
          <w:sz w:val="24"/>
        </w:rPr>
        <w:t>Trainees should present their work neatly and honestly.</w:t>
      </w:r>
    </w:p>
    <w:p>
      <w:pPr>
        <w:pStyle w:val="Heading2"/>
        <w:keepNext w:val="0"/>
        <w:keepLines w:val="0"/>
        <w:pageBreakBefore w:val="0"/>
        <w:spacing w:line="259" w:lineRule="auto" w:before="200" w:after="80"/>
        <w:jc w:val="left"/>
      </w:pPr>
      <w:r>
        <w:rPr>
          <w:rFonts w:ascii="Times New Roman" w:hAnsi="Times New Roman"/>
          <w:b/>
          <w:sz w:val="28"/>
        </w:rPr>
        <w:t>DAY 314</w:t>
      </w:r>
    </w:p>
    <w:p>
      <w:pPr>
        <w:pStyle w:val="Heading3"/>
        <w:keepNext w:val="0"/>
        <w:keepLines w:val="0"/>
        <w:pageBreakBefore w:val="0"/>
        <w:spacing w:line="259" w:lineRule="auto" w:before="120" w:after="80"/>
        <w:jc w:val="left"/>
      </w:pPr>
      <w:r>
        <w:rPr>
          <w:rFonts w:ascii="Times New Roman" w:hAnsi="Times New Roman"/>
          <w:b/>
          <w:sz w:val="24"/>
        </w:rPr>
        <w:t>Topic: Final Supervisor Evaluation Preparation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final supervisor evaluation.</w:t>
      </w:r>
    </w:p>
    <w:p>
      <w:pPr>
        <w:keepNext w:val="0"/>
        <w:keepLines w:val="0"/>
        <w:pageBreakBefore w:val="0"/>
        <w:spacing w:line="259" w:lineRule="auto" w:before="0" w:after="60"/>
        <w:ind w:left="504" w:hanging="360"/>
        <w:jc w:val="left"/>
      </w:pPr>
      <w:r>
        <w:rPr>
          <w:rFonts w:ascii="Times New Roman" w:hAnsi="Times New Roman"/>
          <w:sz w:val="24"/>
        </w:rPr>
        <w:t>2. Understand areas supervisors may assess.</w:t>
      </w:r>
    </w:p>
    <w:p>
      <w:pPr>
        <w:keepNext w:val="0"/>
        <w:keepLines w:val="0"/>
        <w:pageBreakBefore w:val="0"/>
        <w:spacing w:line="259" w:lineRule="auto" w:before="0" w:after="60"/>
        <w:ind w:left="504" w:hanging="360"/>
        <w:jc w:val="left"/>
      </w:pPr>
      <w:r>
        <w:rPr>
          <w:rFonts w:ascii="Times New Roman" w:hAnsi="Times New Roman"/>
          <w:sz w:val="24"/>
        </w:rPr>
        <w:t>3. Ask final feedback questions respectfully.</w:t>
      </w:r>
    </w:p>
    <w:p>
      <w:pPr>
        <w:keepNext w:val="0"/>
        <w:keepLines w:val="0"/>
        <w:pageBreakBefore w:val="0"/>
        <w:spacing w:line="259" w:lineRule="auto" w:before="0" w:after="60"/>
        <w:ind w:left="504" w:hanging="360"/>
        <w:jc w:val="left"/>
      </w:pPr>
      <w:r>
        <w:rPr>
          <w:rFonts w:ascii="Times New Roman" w:hAnsi="Times New Roman"/>
          <w:sz w:val="24"/>
        </w:rPr>
        <w:t>4. Receive correction without offence.</w:t>
      </w:r>
    </w:p>
    <w:p>
      <w:pPr>
        <w:keepNext w:val="0"/>
        <w:keepLines w:val="0"/>
        <w:pageBreakBefore w:val="0"/>
        <w:spacing w:line="259" w:lineRule="auto" w:before="0" w:after="60"/>
        <w:ind w:left="504" w:hanging="360"/>
        <w:jc w:val="left"/>
      </w:pPr>
      <w:r>
        <w:rPr>
          <w:rFonts w:ascii="Times New Roman" w:hAnsi="Times New Roman"/>
          <w:sz w:val="24"/>
        </w:rPr>
        <w:t>5. Record supervisor comments accurately.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9:9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Final supervisor evaluation is very important. It gives the Academy external feedback about the trainee’s conduct, skill and workplace readiness.</w:t>
      </w:r>
    </w:p>
    <w:p>
      <w:pPr>
        <w:keepNext w:val="0"/>
        <w:keepLines w:val="0"/>
        <w:pageBreakBefore w:val="0"/>
        <w:spacing w:line="259" w:lineRule="auto" w:before="0" w:after="100"/>
        <w:jc w:val="left"/>
      </w:pPr>
      <w:r>
        <w:rPr>
          <w:rFonts w:ascii="Times New Roman" w:hAnsi="Times New Roman"/>
          <w:sz w:val="24"/>
        </w:rPr>
        <w:t>Supervisors may assess:</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Respect.</w:t>
      </w:r>
    </w:p>
    <w:p>
      <w:pPr>
        <w:keepNext w:val="0"/>
        <w:keepLines w:val="0"/>
        <w:pageBreakBefore w:val="0"/>
        <w:spacing w:line="259" w:lineRule="auto" w:before="0" w:after="60"/>
        <w:ind w:left="504" w:hanging="360"/>
        <w:jc w:val="left"/>
      </w:pPr>
      <w:r>
        <w:rPr>
          <w:rFonts w:ascii="Times New Roman" w:hAnsi="Times New Roman"/>
          <w:sz w:val="24"/>
        </w:rPr>
        <w:t>4. Honesty.</w:t>
      </w:r>
    </w:p>
    <w:p>
      <w:pPr>
        <w:keepNext w:val="0"/>
        <w:keepLines w:val="0"/>
        <w:pageBreakBefore w:val="0"/>
        <w:spacing w:line="259" w:lineRule="auto" w:before="0" w:after="60"/>
        <w:ind w:left="504" w:hanging="360"/>
        <w:jc w:val="left"/>
      </w:pPr>
      <w:r>
        <w:rPr>
          <w:rFonts w:ascii="Times New Roman" w:hAnsi="Times New Roman"/>
          <w:sz w:val="24"/>
        </w:rPr>
        <w:t>5. Skill development.</w:t>
      </w:r>
    </w:p>
    <w:p>
      <w:pPr>
        <w:keepNext w:val="0"/>
        <w:keepLines w:val="0"/>
        <w:pageBreakBefore w:val="0"/>
        <w:spacing w:line="259" w:lineRule="auto" w:before="0" w:after="60"/>
        <w:ind w:left="504" w:hanging="360"/>
        <w:jc w:val="left"/>
      </w:pPr>
      <w:r>
        <w:rPr>
          <w:rFonts w:ascii="Times New Roman" w:hAnsi="Times New Roman"/>
          <w:sz w:val="24"/>
        </w:rPr>
        <w:t>6. Safety.</w:t>
      </w:r>
    </w:p>
    <w:p>
      <w:pPr>
        <w:keepNext w:val="0"/>
        <w:keepLines w:val="0"/>
        <w:pageBreakBefore w:val="0"/>
        <w:spacing w:line="259" w:lineRule="auto" w:before="0" w:after="60"/>
        <w:ind w:left="504" w:hanging="360"/>
        <w:jc w:val="left"/>
      </w:pPr>
      <w:r>
        <w:rPr>
          <w:rFonts w:ascii="Times New Roman" w:hAnsi="Times New Roman"/>
          <w:sz w:val="24"/>
        </w:rPr>
        <w:t>7. Tool handling.</w:t>
      </w:r>
    </w:p>
    <w:p>
      <w:pPr>
        <w:keepNext w:val="0"/>
        <w:keepLines w:val="0"/>
        <w:pageBreakBefore w:val="0"/>
        <w:spacing w:line="259" w:lineRule="auto" w:before="0" w:after="60"/>
        <w:ind w:left="504" w:hanging="360"/>
        <w:jc w:val="left"/>
      </w:pPr>
      <w:r>
        <w:rPr>
          <w:rFonts w:ascii="Times New Roman" w:hAnsi="Times New Roman"/>
          <w:sz w:val="24"/>
        </w:rPr>
        <w:t>8. Communication.</w:t>
      </w:r>
    </w:p>
    <w:p>
      <w:pPr>
        <w:keepNext w:val="0"/>
        <w:keepLines w:val="0"/>
        <w:pageBreakBefore w:val="0"/>
        <w:spacing w:line="259" w:lineRule="auto" w:before="0" w:after="60"/>
        <w:ind w:left="504" w:hanging="360"/>
        <w:jc w:val="left"/>
      </w:pPr>
      <w:r>
        <w:rPr>
          <w:rFonts w:ascii="Times New Roman" w:hAnsi="Times New Roman"/>
          <w:sz w:val="24"/>
        </w:rPr>
        <w:t>9. Teamwork.</w:t>
      </w:r>
    </w:p>
    <w:p>
      <w:pPr>
        <w:keepNext w:val="0"/>
        <w:keepLines w:val="0"/>
        <w:pageBreakBefore w:val="0"/>
        <w:spacing w:line="259" w:lineRule="auto" w:before="0" w:after="60"/>
        <w:ind w:left="504" w:hanging="360"/>
        <w:jc w:val="left"/>
      </w:pPr>
      <w:r>
        <w:rPr>
          <w:rFonts w:ascii="Times New Roman" w:hAnsi="Times New Roman"/>
          <w:sz w:val="24"/>
        </w:rPr>
        <w:t>10. Reliability.</w:t>
      </w:r>
    </w:p>
    <w:p>
      <w:pPr>
        <w:keepNext w:val="0"/>
        <w:keepLines w:val="0"/>
        <w:pageBreakBefore w:val="0"/>
        <w:spacing w:line="259" w:lineRule="auto" w:before="0" w:after="60"/>
        <w:ind w:left="504" w:hanging="360"/>
        <w:jc w:val="left"/>
      </w:pPr>
      <w:r>
        <w:rPr>
          <w:rFonts w:ascii="Times New Roman" w:hAnsi="Times New Roman"/>
          <w:sz w:val="24"/>
        </w:rPr>
        <w:t>11. Initiative.</w:t>
      </w:r>
    </w:p>
    <w:p>
      <w:pPr>
        <w:keepNext w:val="0"/>
        <w:keepLines w:val="0"/>
        <w:pageBreakBefore w:val="0"/>
        <w:spacing w:line="259" w:lineRule="auto" w:before="0" w:after="60"/>
        <w:ind w:left="504" w:hanging="360"/>
        <w:jc w:val="left"/>
      </w:pPr>
      <w:r>
        <w:rPr>
          <w:rFonts w:ascii="Times New Roman" w:hAnsi="Times New Roman"/>
          <w:sz w:val="24"/>
        </w:rPr>
        <w:t>12. Customer service.</w:t>
      </w:r>
    </w:p>
    <w:p>
      <w:pPr>
        <w:keepNext w:val="0"/>
        <w:keepLines w:val="0"/>
        <w:pageBreakBefore w:val="0"/>
        <w:spacing w:line="259" w:lineRule="auto" w:before="0" w:after="60"/>
        <w:ind w:left="504" w:hanging="360"/>
        <w:jc w:val="left"/>
      </w:pPr>
      <w:r>
        <w:rPr>
          <w:rFonts w:ascii="Times New Roman" w:hAnsi="Times New Roman"/>
          <w:sz w:val="24"/>
        </w:rPr>
        <w:t>13. Report discipline.</w:t>
      </w:r>
    </w:p>
    <w:p>
      <w:pPr>
        <w:keepNext w:val="0"/>
        <w:keepLines w:val="0"/>
        <w:pageBreakBefore w:val="0"/>
        <w:spacing w:line="259" w:lineRule="auto" w:before="0" w:after="60"/>
        <w:ind w:left="504" w:hanging="360"/>
        <w:jc w:val="left"/>
      </w:pPr>
      <w:r>
        <w:rPr>
          <w:rFonts w:ascii="Times New Roman" w:hAnsi="Times New Roman"/>
          <w:sz w:val="24"/>
        </w:rPr>
        <w:t>14. Overall recommendation.</w:t>
      </w:r>
    </w:p>
    <w:p>
      <w:pPr>
        <w:keepNext w:val="0"/>
        <w:keepLines w:val="0"/>
        <w:pageBreakBefore w:val="0"/>
        <w:spacing w:line="259" w:lineRule="auto" w:before="0" w:after="60"/>
        <w:ind w:left="504" w:hanging="360"/>
        <w:jc w:val="left"/>
      </w:pPr>
      <w:r>
        <w:rPr>
          <w:rFonts w:ascii="Times New Roman" w:hAnsi="Times New Roman"/>
          <w:sz w:val="24"/>
        </w:rPr>
        <w:t>15. Trainees should ask respectfully:</w:t>
      </w:r>
    </w:p>
    <w:p>
      <w:pPr>
        <w:keepNext w:val="0"/>
        <w:keepLines w:val="0"/>
        <w:pageBreakBefore w:val="0"/>
        <w:spacing w:line="259" w:lineRule="auto" w:before="0" w:after="60"/>
        <w:ind w:left="504" w:hanging="360"/>
        <w:jc w:val="left"/>
      </w:pPr>
      <w:r>
        <w:rPr>
          <w:rFonts w:ascii="Times New Roman" w:hAnsi="Times New Roman"/>
          <w:sz w:val="24"/>
        </w:rPr>
        <w:t>16. What have I done well?</w:t>
      </w:r>
    </w:p>
    <w:p>
      <w:pPr>
        <w:keepNext w:val="0"/>
        <w:keepLines w:val="0"/>
        <w:pageBreakBefore w:val="0"/>
        <w:spacing w:line="259" w:lineRule="auto" w:before="0" w:after="60"/>
        <w:ind w:left="504" w:hanging="360"/>
        <w:jc w:val="left"/>
      </w:pPr>
      <w:r>
        <w:rPr>
          <w:rFonts w:ascii="Times New Roman" w:hAnsi="Times New Roman"/>
          <w:sz w:val="24"/>
        </w:rPr>
        <w:t>17. What should I continue improving?</w:t>
      </w:r>
    </w:p>
    <w:p>
      <w:pPr>
        <w:keepNext w:val="0"/>
        <w:keepLines w:val="0"/>
        <w:pageBreakBefore w:val="0"/>
        <w:spacing w:line="259" w:lineRule="auto" w:before="0" w:after="60"/>
        <w:ind w:left="504" w:hanging="360"/>
        <w:jc w:val="left"/>
      </w:pPr>
      <w:r>
        <w:rPr>
          <w:rFonts w:ascii="Times New Roman" w:hAnsi="Times New Roman"/>
          <w:sz w:val="24"/>
        </w:rPr>
        <w:t>18. What advice do you have for my future?</w:t>
      </w:r>
    </w:p>
    <w:p>
      <w:pPr>
        <w:keepNext w:val="0"/>
        <w:keepLines w:val="0"/>
        <w:pageBreakBefore w:val="0"/>
        <w:spacing w:line="259" w:lineRule="auto" w:before="0" w:after="60"/>
        <w:ind w:left="504" w:hanging="360"/>
        <w:jc w:val="left"/>
      </w:pPr>
      <w:r>
        <w:rPr>
          <w:rFonts w:ascii="Times New Roman" w:hAnsi="Times New Roman"/>
          <w:sz w:val="24"/>
        </w:rPr>
        <w:t>19. Would you recommend me based on my conduct?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supervisor evaluation checklist and feedback questions.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receive final supervisor feedback with humility?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received final correction about communication. Instead of becoming angry, he thanked the supervisor and added it to his personal growth plan.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checklist and feedback preparation.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all documents needed for final supervisor evaluation.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welcome evaluation because it helps them grow.</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 in Evaluation</w:t>
      </w:r>
    </w:p>
    <w:p>
      <w:pPr>
        <w:keepNext w:val="0"/>
        <w:keepLines w:val="0"/>
        <w:pageBreakBefore w:val="0"/>
        <w:spacing w:line="259" w:lineRule="auto" w:before="0" w:after="100"/>
        <w:jc w:val="left"/>
      </w:pPr>
      <w:r>
        <w:rPr>
          <w:rFonts w:ascii="Times New Roman" w:hAnsi="Times New Roman"/>
          <w:sz w:val="24"/>
        </w:rPr>
        <w:t>Trainees should receive final comments with gratitude and maturity.</w:t>
      </w:r>
    </w:p>
    <w:p>
      <w:pPr>
        <w:pStyle w:val="Heading2"/>
        <w:keepNext w:val="0"/>
        <w:keepLines w:val="0"/>
        <w:pageBreakBefore w:val="0"/>
        <w:spacing w:line="259" w:lineRule="auto" w:before="200" w:after="80"/>
        <w:jc w:val="left"/>
      </w:pPr>
      <w:r>
        <w:rPr>
          <w:rFonts w:ascii="Times New Roman" w:hAnsi="Times New Roman"/>
          <w:b/>
          <w:sz w:val="28"/>
        </w:rPr>
        <w:t>DAY 315</w:t>
      </w:r>
    </w:p>
    <w:p>
      <w:pPr>
        <w:pStyle w:val="Heading3"/>
        <w:keepNext w:val="0"/>
        <w:keepLines w:val="0"/>
        <w:pageBreakBefore w:val="0"/>
        <w:spacing w:line="259" w:lineRule="auto" w:before="120" w:after="80"/>
        <w:jc w:val="left"/>
      </w:pPr>
      <w:r>
        <w:rPr>
          <w:rFonts w:ascii="Times New Roman" w:hAnsi="Times New Roman"/>
          <w:b/>
          <w:sz w:val="24"/>
        </w:rPr>
        <w:t>Topic: Weekly Review: Final Documents and Attachment Evidence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45 lessons.</w:t>
      </w:r>
    </w:p>
    <w:p>
      <w:pPr>
        <w:keepNext w:val="0"/>
        <w:keepLines w:val="0"/>
        <w:pageBreakBefore w:val="0"/>
        <w:spacing w:line="259" w:lineRule="auto" w:before="0" w:after="60"/>
        <w:ind w:left="504" w:hanging="360"/>
        <w:jc w:val="left"/>
      </w:pPr>
      <w:r>
        <w:rPr>
          <w:rFonts w:ascii="Times New Roman" w:hAnsi="Times New Roman"/>
          <w:sz w:val="24"/>
        </w:rPr>
        <w:t>2. Confirm document completion.</w:t>
      </w:r>
    </w:p>
    <w:p>
      <w:pPr>
        <w:keepNext w:val="0"/>
        <w:keepLines w:val="0"/>
        <w:pageBreakBefore w:val="0"/>
        <w:spacing w:line="259" w:lineRule="auto" w:before="0" w:after="60"/>
        <w:ind w:left="504" w:hanging="360"/>
        <w:jc w:val="left"/>
      </w:pPr>
      <w:r>
        <w:rPr>
          <w:rFonts w:ascii="Times New Roman" w:hAnsi="Times New Roman"/>
          <w:sz w:val="24"/>
        </w:rPr>
        <w:t>3. Check final report progress.</w:t>
      </w:r>
    </w:p>
    <w:p>
      <w:pPr>
        <w:keepNext w:val="0"/>
        <w:keepLines w:val="0"/>
        <w:pageBreakBefore w:val="0"/>
        <w:spacing w:line="259" w:lineRule="auto" w:before="0" w:after="60"/>
        <w:ind w:left="504" w:hanging="360"/>
        <w:jc w:val="left"/>
      </w:pPr>
      <w:r>
        <w:rPr>
          <w:rFonts w:ascii="Times New Roman" w:hAnsi="Times New Roman"/>
          <w:sz w:val="24"/>
        </w:rPr>
        <w:t>4. Submit logbooks and portfolio for review.</w:t>
      </w:r>
    </w:p>
    <w:p>
      <w:pPr>
        <w:keepNext w:val="0"/>
        <w:keepLines w:val="0"/>
        <w:pageBreakBefore w:val="0"/>
        <w:spacing w:line="259" w:lineRule="auto" w:before="0" w:after="60"/>
        <w:ind w:left="504" w:hanging="360"/>
        <w:jc w:val="left"/>
      </w:pPr>
      <w:r>
        <w:rPr>
          <w:rFonts w:ascii="Times New Roman" w:hAnsi="Times New Roman"/>
          <w:sz w:val="24"/>
        </w:rPr>
        <w:t>5. Prepare for final workplace evaluation.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2 Timothy 4:7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45 focused on final attachment completion, final report writing, logbook review, weekly reports, portfolio completion and supervisor evaluation preparation.</w:t>
      </w:r>
    </w:p>
    <w:p>
      <w:pPr>
        <w:keepNext w:val="0"/>
        <w:keepLines w:val="0"/>
        <w:pageBreakBefore w:val="0"/>
        <w:spacing w:line="259" w:lineRule="auto" w:before="0" w:after="100"/>
        <w:jc w:val="left"/>
      </w:pPr>
      <w:r>
        <w:rPr>
          <w:rFonts w:ascii="Times New Roman" w:hAnsi="Times New Roman"/>
          <w:sz w:val="24"/>
        </w:rPr>
        <w:t>Trainees should now be able to show clear evidence of learning. Missing documents should be addressed immediately.</w:t>
      </w:r>
    </w:p>
    <w:p>
      <w:pPr>
        <w:keepNext w:val="0"/>
        <w:keepLines w:val="0"/>
        <w:pageBreakBefore w:val="0"/>
        <w:spacing w:line="259" w:lineRule="auto" w:before="0" w:after="100"/>
        <w:jc w:val="left"/>
      </w:pPr>
      <w:r>
        <w:rPr>
          <w:rFonts w:ascii="Times New Roman" w:hAnsi="Times New Roman"/>
          <w:sz w:val="24"/>
        </w:rPr>
        <w:t>The mentor should review:</w:t>
      </w:r>
    </w:p>
    <w:p>
      <w:pPr>
        <w:keepNext w:val="0"/>
        <w:keepLines w:val="0"/>
        <w:pageBreakBefore w:val="0"/>
        <w:spacing w:line="259" w:lineRule="auto" w:before="0" w:after="60"/>
        <w:ind w:left="504" w:hanging="360"/>
        <w:jc w:val="left"/>
      </w:pPr>
      <w:r>
        <w:rPr>
          <w:rFonts w:ascii="Times New Roman" w:hAnsi="Times New Roman"/>
          <w:sz w:val="24"/>
        </w:rPr>
        <w:t>1. Final report draft.</w:t>
      </w:r>
    </w:p>
    <w:p>
      <w:pPr>
        <w:keepNext w:val="0"/>
        <w:keepLines w:val="0"/>
        <w:pageBreakBefore w:val="0"/>
        <w:spacing w:line="259" w:lineRule="auto" w:before="0" w:after="60"/>
        <w:ind w:left="504" w:hanging="360"/>
        <w:jc w:val="left"/>
      </w:pPr>
      <w:r>
        <w:rPr>
          <w:rFonts w:ascii="Times New Roman" w:hAnsi="Times New Roman"/>
          <w:sz w:val="24"/>
        </w:rPr>
        <w:t>2. Logbook.</w:t>
      </w:r>
    </w:p>
    <w:p>
      <w:pPr>
        <w:keepNext w:val="0"/>
        <w:keepLines w:val="0"/>
        <w:pageBreakBefore w:val="0"/>
        <w:spacing w:line="259" w:lineRule="auto" w:before="0" w:after="60"/>
        <w:ind w:left="504" w:hanging="360"/>
        <w:jc w:val="left"/>
      </w:pPr>
      <w:r>
        <w:rPr>
          <w:rFonts w:ascii="Times New Roman" w:hAnsi="Times New Roman"/>
          <w:sz w:val="24"/>
        </w:rPr>
        <w:t>3. Weekly reports.</w:t>
      </w:r>
    </w:p>
    <w:p>
      <w:pPr>
        <w:keepNext w:val="0"/>
        <w:keepLines w:val="0"/>
        <w:pageBreakBefore w:val="0"/>
        <w:spacing w:line="259" w:lineRule="auto" w:before="0" w:after="60"/>
        <w:ind w:left="504" w:hanging="360"/>
        <w:jc w:val="left"/>
      </w:pPr>
      <w:r>
        <w:rPr>
          <w:rFonts w:ascii="Times New Roman" w:hAnsi="Times New Roman"/>
          <w:sz w:val="24"/>
        </w:rPr>
        <w:t>4. Monthly reports.</w:t>
      </w:r>
    </w:p>
    <w:p>
      <w:pPr>
        <w:keepNext w:val="0"/>
        <w:keepLines w:val="0"/>
        <w:pageBreakBefore w:val="0"/>
        <w:spacing w:line="259" w:lineRule="auto" w:before="0" w:after="60"/>
        <w:ind w:left="504" w:hanging="360"/>
        <w:jc w:val="left"/>
      </w:pPr>
      <w:r>
        <w:rPr>
          <w:rFonts w:ascii="Times New Roman" w:hAnsi="Times New Roman"/>
          <w:sz w:val="24"/>
        </w:rPr>
        <w:t>5. Portfolio.</w:t>
      </w:r>
    </w:p>
    <w:p>
      <w:pPr>
        <w:keepNext w:val="0"/>
        <w:keepLines w:val="0"/>
        <w:pageBreakBefore w:val="0"/>
        <w:spacing w:line="259" w:lineRule="auto" w:before="0" w:after="60"/>
        <w:ind w:left="504" w:hanging="360"/>
        <w:jc w:val="left"/>
      </w:pPr>
      <w:r>
        <w:rPr>
          <w:rFonts w:ascii="Times New Roman" w:hAnsi="Times New Roman"/>
          <w:sz w:val="24"/>
        </w:rPr>
        <w:t>6. Supervisor evaluation preparation.</w:t>
      </w:r>
    </w:p>
    <w:p>
      <w:pPr>
        <w:keepNext w:val="0"/>
        <w:keepLines w:val="0"/>
        <w:pageBreakBefore w:val="0"/>
        <w:spacing w:line="259" w:lineRule="auto" w:before="0" w:after="60"/>
        <w:ind w:left="504" w:hanging="360"/>
        <w:jc w:val="left"/>
      </w:pPr>
      <w:r>
        <w:rPr>
          <w:rFonts w:ascii="Times New Roman" w:hAnsi="Times New Roman"/>
          <w:sz w:val="24"/>
        </w:rPr>
        <w:t>7. Missing documents.</w:t>
      </w:r>
    </w:p>
    <w:p>
      <w:pPr>
        <w:keepNext w:val="0"/>
        <w:keepLines w:val="0"/>
        <w:pageBreakBefore w:val="0"/>
        <w:spacing w:line="259" w:lineRule="auto" w:before="0" w:after="60"/>
        <w:ind w:left="504" w:hanging="360"/>
        <w:jc w:val="left"/>
      </w:pPr>
      <w:r>
        <w:rPr>
          <w:rFonts w:ascii="Times New Roman" w:hAnsi="Times New Roman"/>
          <w:sz w:val="24"/>
        </w:rPr>
        <w:t>8. Final correction needs.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45 final document review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document completion reveal about discipline and responsibility?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who had been orderly throughout attachment submitted everything on time and entered final evaluation with confidence.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document checklist, mentor review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corrections before the final supervisor evaluation.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finish documentation properly before transition.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Finishing Well</w:t>
      </w:r>
    </w:p>
    <w:p>
      <w:pPr>
        <w:keepNext w:val="0"/>
        <w:keepLines w:val="0"/>
        <w:pageBreakBefore w:val="0"/>
        <w:spacing w:line="259" w:lineRule="auto" w:before="0" w:after="100"/>
        <w:jc w:val="left"/>
      </w:pPr>
      <w:r>
        <w:rPr>
          <w:rFonts w:ascii="Times New Roman" w:hAnsi="Times New Roman"/>
          <w:sz w:val="24"/>
        </w:rPr>
        <w:t>Trainees should complete all evidence with discipline and truthfulness.</w:t>
      </w:r>
    </w:p>
    <w:p>
      <w:pPr>
        <w:pStyle w:val="Heading1"/>
        <w:keepNext w:val="0"/>
        <w:keepLines w:val="0"/>
        <w:pageBreakBefore w:val="0"/>
        <w:spacing w:line="259" w:lineRule="auto" w:before="200" w:after="80"/>
        <w:jc w:val="left"/>
      </w:pPr>
      <w:r>
        <w:rPr>
          <w:rFonts w:ascii="Times New Roman" w:hAnsi="Times New Roman"/>
          <w:b/>
          <w:sz w:val="32"/>
        </w:rPr>
        <w:t>WEEK 46</w:t>
      </w:r>
    </w:p>
    <w:p>
      <w:pPr>
        <w:pStyle w:val="Heading2"/>
        <w:keepNext w:val="0"/>
        <w:keepLines w:val="0"/>
        <w:pageBreakBefore w:val="0"/>
        <w:spacing w:line="259" w:lineRule="auto" w:before="200" w:after="80"/>
        <w:jc w:val="left"/>
      </w:pPr>
      <w:r>
        <w:rPr>
          <w:rFonts w:ascii="Times New Roman" w:hAnsi="Times New Roman"/>
          <w:b/>
          <w:sz w:val="28"/>
        </w:rPr>
        <w:t>Weekly Focus: Final Evaluation, Character Review and Certification Readiness</w:t>
      </w:r>
    </w:p>
    <w:p>
      <w:pPr>
        <w:pStyle w:val="Heading2"/>
        <w:keepNext w:val="0"/>
        <w:keepLines w:val="0"/>
        <w:pageBreakBefore w:val="0"/>
        <w:spacing w:line="259" w:lineRule="auto" w:before="200" w:after="80"/>
        <w:jc w:val="left"/>
      </w:pPr>
      <w:r>
        <w:rPr>
          <w:rFonts w:ascii="Times New Roman" w:hAnsi="Times New Roman"/>
          <w:b/>
          <w:sz w:val="28"/>
        </w:rPr>
        <w:t>DAY 316</w:t>
      </w:r>
    </w:p>
    <w:p>
      <w:pPr>
        <w:pStyle w:val="Heading3"/>
        <w:keepNext w:val="0"/>
        <w:keepLines w:val="0"/>
        <w:pageBreakBefore w:val="0"/>
        <w:spacing w:line="259" w:lineRule="auto" w:before="120" w:after="80"/>
        <w:jc w:val="left"/>
      </w:pPr>
      <w:r>
        <w:rPr>
          <w:rFonts w:ascii="Times New Roman" w:hAnsi="Times New Roman"/>
          <w:b/>
          <w:sz w:val="24"/>
        </w:rPr>
        <w:t>Topic: Final Supervisor Evaluation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Participate in final supervisor evaluation.</w:t>
      </w:r>
    </w:p>
    <w:p>
      <w:pPr>
        <w:keepNext w:val="0"/>
        <w:keepLines w:val="0"/>
        <w:pageBreakBefore w:val="0"/>
        <w:spacing w:line="259" w:lineRule="auto" w:before="0" w:after="60"/>
        <w:ind w:left="504" w:hanging="360"/>
        <w:jc w:val="left"/>
      </w:pPr>
      <w:r>
        <w:rPr>
          <w:rFonts w:ascii="Times New Roman" w:hAnsi="Times New Roman"/>
          <w:sz w:val="24"/>
        </w:rPr>
        <w:t>2. Receive final comments respectfully.</w:t>
      </w:r>
    </w:p>
    <w:p>
      <w:pPr>
        <w:keepNext w:val="0"/>
        <w:keepLines w:val="0"/>
        <w:pageBreakBefore w:val="0"/>
        <w:spacing w:line="259" w:lineRule="auto" w:before="0" w:after="60"/>
        <w:ind w:left="504" w:hanging="360"/>
        <w:jc w:val="left"/>
      </w:pPr>
      <w:r>
        <w:rPr>
          <w:rFonts w:ascii="Times New Roman" w:hAnsi="Times New Roman"/>
          <w:sz w:val="24"/>
        </w:rPr>
        <w:t>3. Understand supervisor ratings.</w:t>
      </w:r>
    </w:p>
    <w:p>
      <w:pPr>
        <w:keepNext w:val="0"/>
        <w:keepLines w:val="0"/>
        <w:pageBreakBefore w:val="0"/>
        <w:spacing w:line="259" w:lineRule="auto" w:before="0" w:after="60"/>
        <w:ind w:left="504" w:hanging="360"/>
        <w:jc w:val="left"/>
      </w:pPr>
      <w:r>
        <w:rPr>
          <w:rFonts w:ascii="Times New Roman" w:hAnsi="Times New Roman"/>
          <w:sz w:val="24"/>
        </w:rPr>
        <w:t>4. Record lessons for future growth.</w:t>
      </w:r>
    </w:p>
    <w:p>
      <w:pPr>
        <w:keepNext w:val="0"/>
        <w:keepLines w:val="0"/>
        <w:pageBreakBefore w:val="0"/>
        <w:spacing w:line="259" w:lineRule="auto" w:before="0" w:after="60"/>
        <w:ind w:left="504" w:hanging="360"/>
        <w:jc w:val="left"/>
      </w:pPr>
      <w:r>
        <w:rPr>
          <w:rFonts w:ascii="Times New Roman" w:hAnsi="Times New Roman"/>
          <w:sz w:val="24"/>
        </w:rPr>
        <w:t>5. Submit evaluation forms to the Academy.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12:1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Final supervisor evaluation gives an external assessment of the trainee’s industrial attachment performance. This evaluation should be treated with seriousness and humility.</w:t>
      </w:r>
    </w:p>
    <w:p>
      <w:pPr>
        <w:keepNext w:val="0"/>
        <w:keepLines w:val="0"/>
        <w:pageBreakBefore w:val="0"/>
        <w:spacing w:line="259" w:lineRule="auto" w:before="0" w:after="100"/>
        <w:jc w:val="left"/>
      </w:pPr>
      <w:r>
        <w:rPr>
          <w:rFonts w:ascii="Times New Roman" w:hAnsi="Times New Roman"/>
          <w:sz w:val="24"/>
        </w:rPr>
        <w:t>The supervisor may comment on:</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Work attitude.</w:t>
      </w:r>
    </w:p>
    <w:p>
      <w:pPr>
        <w:keepNext w:val="0"/>
        <w:keepLines w:val="0"/>
        <w:pageBreakBefore w:val="0"/>
        <w:spacing w:line="259" w:lineRule="auto" w:before="0" w:after="60"/>
        <w:ind w:left="504" w:hanging="360"/>
        <w:jc w:val="left"/>
      </w:pPr>
      <w:r>
        <w:rPr>
          <w:rFonts w:ascii="Times New Roman" w:hAnsi="Times New Roman"/>
          <w:sz w:val="24"/>
        </w:rPr>
        <w:t>4. Skill development.</w:t>
      </w:r>
    </w:p>
    <w:p>
      <w:pPr>
        <w:keepNext w:val="0"/>
        <w:keepLines w:val="0"/>
        <w:pageBreakBefore w:val="0"/>
        <w:spacing w:line="259" w:lineRule="auto" w:before="0" w:after="60"/>
        <w:ind w:left="504" w:hanging="360"/>
        <w:jc w:val="left"/>
      </w:pPr>
      <w:r>
        <w:rPr>
          <w:rFonts w:ascii="Times New Roman" w:hAnsi="Times New Roman"/>
          <w:sz w:val="24"/>
        </w:rPr>
        <w:t>5. Safety conduct.</w:t>
      </w:r>
    </w:p>
    <w:p>
      <w:pPr>
        <w:keepNext w:val="0"/>
        <w:keepLines w:val="0"/>
        <w:pageBreakBefore w:val="0"/>
        <w:spacing w:line="259" w:lineRule="auto" w:before="0" w:after="60"/>
        <w:ind w:left="504" w:hanging="360"/>
        <w:jc w:val="left"/>
      </w:pPr>
      <w:r>
        <w:rPr>
          <w:rFonts w:ascii="Times New Roman" w:hAnsi="Times New Roman"/>
          <w:sz w:val="24"/>
        </w:rPr>
        <w:t>6. Teamwork.</w:t>
      </w:r>
    </w:p>
    <w:p>
      <w:pPr>
        <w:keepNext w:val="0"/>
        <w:keepLines w:val="0"/>
        <w:pageBreakBefore w:val="0"/>
        <w:spacing w:line="259" w:lineRule="auto" w:before="0" w:after="60"/>
        <w:ind w:left="504" w:hanging="360"/>
        <w:jc w:val="left"/>
      </w:pPr>
      <w:r>
        <w:rPr>
          <w:rFonts w:ascii="Times New Roman" w:hAnsi="Times New Roman"/>
          <w:sz w:val="24"/>
        </w:rPr>
        <w:t>7. Communication.</w:t>
      </w:r>
    </w:p>
    <w:p>
      <w:pPr>
        <w:keepNext w:val="0"/>
        <w:keepLines w:val="0"/>
        <w:pageBreakBefore w:val="0"/>
        <w:spacing w:line="259" w:lineRule="auto" w:before="0" w:after="60"/>
        <w:ind w:left="504" w:hanging="360"/>
        <w:jc w:val="left"/>
      </w:pPr>
      <w:r>
        <w:rPr>
          <w:rFonts w:ascii="Times New Roman" w:hAnsi="Times New Roman"/>
          <w:sz w:val="24"/>
        </w:rPr>
        <w:t>8. Responsibility.</w:t>
      </w:r>
    </w:p>
    <w:p>
      <w:pPr>
        <w:keepNext w:val="0"/>
        <w:keepLines w:val="0"/>
        <w:pageBreakBefore w:val="0"/>
        <w:spacing w:line="259" w:lineRule="auto" w:before="0" w:after="60"/>
        <w:ind w:left="504" w:hanging="360"/>
        <w:jc w:val="left"/>
      </w:pPr>
      <w:r>
        <w:rPr>
          <w:rFonts w:ascii="Times New Roman" w:hAnsi="Times New Roman"/>
          <w:sz w:val="24"/>
        </w:rPr>
        <w:t>9. Reliability.</w:t>
      </w:r>
    </w:p>
    <w:p>
      <w:pPr>
        <w:keepNext w:val="0"/>
        <w:keepLines w:val="0"/>
        <w:pageBreakBefore w:val="0"/>
        <w:spacing w:line="259" w:lineRule="auto" w:before="0" w:after="60"/>
        <w:ind w:left="504" w:hanging="360"/>
        <w:jc w:val="left"/>
      </w:pPr>
      <w:r>
        <w:rPr>
          <w:rFonts w:ascii="Times New Roman" w:hAnsi="Times New Roman"/>
          <w:sz w:val="24"/>
        </w:rPr>
        <w:t>10. Overall readiness.</w:t>
      </w:r>
    </w:p>
    <w:p>
      <w:pPr>
        <w:keepNext w:val="0"/>
        <w:keepLines w:val="0"/>
        <w:pageBreakBefore w:val="0"/>
        <w:spacing w:line="259" w:lineRule="auto" w:before="0" w:after="60"/>
        <w:ind w:left="504" w:hanging="360"/>
        <w:jc w:val="left"/>
      </w:pPr>
      <w:r>
        <w:rPr>
          <w:rFonts w:ascii="Times New Roman" w:hAnsi="Times New Roman"/>
          <w:sz w:val="24"/>
        </w:rPr>
        <w:t>11. Trainees should not argue over feedback. If they do not understand a comment, they should ask respectfully.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final supervisor evaluation process and write a reflection on feedback received.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should a trainee respond to both praise and correction?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received high praise for punctuality but correction for weak confidence. He thanked the supervisor and committed to continued growth.</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completed supervisor evaluation form and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What I learnt from my final supervisor evaluation.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receive feedback and turn it into future development.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Maturity</w:t>
      </w:r>
    </w:p>
    <w:p>
      <w:pPr>
        <w:keepNext w:val="0"/>
        <w:keepLines w:val="0"/>
        <w:pageBreakBefore w:val="0"/>
        <w:spacing w:line="259" w:lineRule="auto" w:before="0" w:after="100"/>
        <w:jc w:val="left"/>
      </w:pPr>
      <w:r>
        <w:rPr>
          <w:rFonts w:ascii="Times New Roman" w:hAnsi="Times New Roman"/>
          <w:sz w:val="24"/>
        </w:rPr>
        <w:t>Trainees should receive final feedback with humility and wisdom.</w:t>
      </w:r>
    </w:p>
    <w:p>
      <w:pPr>
        <w:pStyle w:val="Heading2"/>
        <w:keepNext w:val="0"/>
        <w:keepLines w:val="0"/>
        <w:pageBreakBefore w:val="0"/>
        <w:spacing w:line="259" w:lineRule="auto" w:before="200" w:after="80"/>
        <w:jc w:val="left"/>
      </w:pPr>
      <w:r>
        <w:rPr>
          <w:rFonts w:ascii="Times New Roman" w:hAnsi="Times New Roman"/>
          <w:b/>
          <w:sz w:val="28"/>
        </w:rPr>
        <w:t>DAY 317</w:t>
      </w:r>
    </w:p>
    <w:p>
      <w:pPr>
        <w:pStyle w:val="Heading3"/>
        <w:keepNext w:val="0"/>
        <w:keepLines w:val="0"/>
        <w:pageBreakBefore w:val="0"/>
        <w:spacing w:line="259" w:lineRule="auto" w:before="120" w:after="80"/>
        <w:jc w:val="left"/>
      </w:pPr>
      <w:r>
        <w:rPr>
          <w:rFonts w:ascii="Times New Roman" w:hAnsi="Times New Roman"/>
          <w:b/>
          <w:sz w:val="24"/>
        </w:rPr>
        <w:t>Topic: Final Academy Character Assessment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final character assessment.</w:t>
      </w:r>
    </w:p>
    <w:p>
      <w:pPr>
        <w:keepNext w:val="0"/>
        <w:keepLines w:val="0"/>
        <w:pageBreakBefore w:val="0"/>
        <w:spacing w:line="259" w:lineRule="auto" w:before="0" w:after="60"/>
        <w:ind w:left="504" w:hanging="360"/>
        <w:jc w:val="left"/>
      </w:pPr>
      <w:r>
        <w:rPr>
          <w:rFonts w:ascii="Times New Roman" w:hAnsi="Times New Roman"/>
          <w:sz w:val="24"/>
        </w:rPr>
        <w:t>2. Review growth from Month 1 to Month 12.</w:t>
      </w:r>
    </w:p>
    <w:p>
      <w:pPr>
        <w:keepNext w:val="0"/>
        <w:keepLines w:val="0"/>
        <w:pageBreakBefore w:val="0"/>
        <w:spacing w:line="259" w:lineRule="auto" w:before="0" w:after="60"/>
        <w:ind w:left="504" w:hanging="360"/>
        <w:jc w:val="left"/>
      </w:pPr>
      <w:r>
        <w:rPr>
          <w:rFonts w:ascii="Times New Roman" w:hAnsi="Times New Roman"/>
          <w:sz w:val="24"/>
        </w:rPr>
        <w:t>3. Identify strengths and remaining weaknesses.</w:t>
      </w:r>
    </w:p>
    <w:p>
      <w:pPr>
        <w:keepNext w:val="0"/>
        <w:keepLines w:val="0"/>
        <w:pageBreakBefore w:val="0"/>
        <w:spacing w:line="259" w:lineRule="auto" w:before="0" w:after="60"/>
        <w:ind w:left="504" w:hanging="360"/>
        <w:jc w:val="left"/>
      </w:pPr>
      <w:r>
        <w:rPr>
          <w:rFonts w:ascii="Times New Roman" w:hAnsi="Times New Roman"/>
          <w:sz w:val="24"/>
        </w:rPr>
        <w:t>4. Receive mentor comments.</w:t>
      </w:r>
    </w:p>
    <w:p>
      <w:pPr>
        <w:keepNext w:val="0"/>
        <w:keepLines w:val="0"/>
        <w:pageBreakBefore w:val="0"/>
        <w:spacing w:line="259" w:lineRule="auto" w:before="0" w:after="60"/>
        <w:ind w:left="504" w:hanging="360"/>
        <w:jc w:val="left"/>
      </w:pPr>
      <w:r>
        <w:rPr>
          <w:rFonts w:ascii="Times New Roman" w:hAnsi="Times New Roman"/>
          <w:sz w:val="24"/>
        </w:rPr>
        <w:t>5. Recommit to lifelong character formation.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Samuel 16:7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20:11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Academy does not only graduate skills. It graduates character. A trainee may have technical ability but still need character correction.</w:t>
      </w:r>
    </w:p>
    <w:p>
      <w:pPr>
        <w:keepNext w:val="0"/>
        <w:keepLines w:val="0"/>
        <w:pageBreakBefore w:val="0"/>
        <w:spacing w:line="259" w:lineRule="auto" w:before="0" w:after="100"/>
        <w:jc w:val="left"/>
      </w:pPr>
      <w:r>
        <w:rPr>
          <w:rFonts w:ascii="Times New Roman" w:hAnsi="Times New Roman"/>
          <w:sz w:val="24"/>
        </w:rPr>
        <w:t>Final character assessment should review:</w:t>
      </w:r>
    </w:p>
    <w:p>
      <w:pPr>
        <w:keepNext w:val="0"/>
        <w:keepLines w:val="0"/>
        <w:pageBreakBefore w:val="0"/>
        <w:spacing w:line="259" w:lineRule="auto" w:before="0" w:after="60"/>
        <w:ind w:left="504" w:hanging="360"/>
        <w:jc w:val="left"/>
      </w:pPr>
      <w:r>
        <w:rPr>
          <w:rFonts w:ascii="Times New Roman" w:hAnsi="Times New Roman"/>
          <w:sz w:val="24"/>
        </w:rPr>
        <w:t>1. Integrity.</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Truthfulness.</w:t>
      </w:r>
    </w:p>
    <w:p>
      <w:pPr>
        <w:keepNext w:val="0"/>
        <w:keepLines w:val="0"/>
        <w:pageBreakBefore w:val="0"/>
        <w:spacing w:line="259" w:lineRule="auto" w:before="0" w:after="60"/>
        <w:ind w:left="504" w:hanging="360"/>
        <w:jc w:val="left"/>
      </w:pPr>
      <w:r>
        <w:rPr>
          <w:rFonts w:ascii="Times New Roman" w:hAnsi="Times New Roman"/>
          <w:sz w:val="24"/>
        </w:rPr>
        <w:t>4. Respect.</w:t>
      </w:r>
    </w:p>
    <w:p>
      <w:pPr>
        <w:keepNext w:val="0"/>
        <w:keepLines w:val="0"/>
        <w:pageBreakBefore w:val="0"/>
        <w:spacing w:line="259" w:lineRule="auto" w:before="0" w:after="60"/>
        <w:ind w:left="504" w:hanging="360"/>
        <w:jc w:val="left"/>
      </w:pPr>
      <w:r>
        <w:rPr>
          <w:rFonts w:ascii="Times New Roman" w:hAnsi="Times New Roman"/>
          <w:sz w:val="24"/>
        </w:rPr>
        <w:t>5. Humility.</w:t>
      </w:r>
    </w:p>
    <w:p>
      <w:pPr>
        <w:keepNext w:val="0"/>
        <w:keepLines w:val="0"/>
        <w:pageBreakBefore w:val="0"/>
        <w:spacing w:line="259" w:lineRule="auto" w:before="0" w:after="60"/>
        <w:ind w:left="504" w:hanging="360"/>
        <w:jc w:val="left"/>
      </w:pPr>
      <w:r>
        <w:rPr>
          <w:rFonts w:ascii="Times New Roman" w:hAnsi="Times New Roman"/>
          <w:sz w:val="24"/>
        </w:rPr>
        <w:t>6. Diligence.</w:t>
      </w:r>
    </w:p>
    <w:p>
      <w:pPr>
        <w:keepNext w:val="0"/>
        <w:keepLines w:val="0"/>
        <w:pageBreakBefore w:val="0"/>
        <w:spacing w:line="259" w:lineRule="auto" w:before="0" w:after="60"/>
        <w:ind w:left="504" w:hanging="360"/>
        <w:jc w:val="left"/>
      </w:pPr>
      <w:r>
        <w:rPr>
          <w:rFonts w:ascii="Times New Roman" w:hAnsi="Times New Roman"/>
          <w:sz w:val="24"/>
        </w:rPr>
        <w:t>7. Self-control.</w:t>
      </w:r>
    </w:p>
    <w:p>
      <w:pPr>
        <w:keepNext w:val="0"/>
        <w:keepLines w:val="0"/>
        <w:pageBreakBefore w:val="0"/>
        <w:spacing w:line="259" w:lineRule="auto" w:before="0" w:after="60"/>
        <w:ind w:left="504" w:hanging="360"/>
        <w:jc w:val="left"/>
      </w:pPr>
      <w:r>
        <w:rPr>
          <w:rFonts w:ascii="Times New Roman" w:hAnsi="Times New Roman"/>
          <w:sz w:val="24"/>
        </w:rPr>
        <w:t>8. Teamwork.</w:t>
      </w:r>
    </w:p>
    <w:p>
      <w:pPr>
        <w:keepNext w:val="0"/>
        <w:keepLines w:val="0"/>
        <w:pageBreakBefore w:val="0"/>
        <w:spacing w:line="259" w:lineRule="auto" w:before="0" w:after="60"/>
        <w:ind w:left="504" w:hanging="360"/>
        <w:jc w:val="left"/>
      </w:pPr>
      <w:r>
        <w:rPr>
          <w:rFonts w:ascii="Times New Roman" w:hAnsi="Times New Roman"/>
          <w:sz w:val="24"/>
        </w:rPr>
        <w:t>9. Service.</w:t>
      </w:r>
    </w:p>
    <w:p>
      <w:pPr>
        <w:keepNext w:val="0"/>
        <w:keepLines w:val="0"/>
        <w:pageBreakBefore w:val="0"/>
        <w:spacing w:line="259" w:lineRule="auto" w:before="0" w:after="60"/>
        <w:ind w:left="504" w:hanging="360"/>
        <w:jc w:val="left"/>
      </w:pPr>
      <w:r>
        <w:rPr>
          <w:rFonts w:ascii="Times New Roman" w:hAnsi="Times New Roman"/>
          <w:sz w:val="24"/>
        </w:rPr>
        <w:t>10. Response to correction.</w:t>
      </w:r>
    </w:p>
    <w:p>
      <w:pPr>
        <w:keepNext w:val="0"/>
        <w:keepLines w:val="0"/>
        <w:pageBreakBefore w:val="0"/>
        <w:spacing w:line="259" w:lineRule="auto" w:before="0" w:after="60"/>
        <w:ind w:left="504" w:hanging="360"/>
        <w:jc w:val="left"/>
      </w:pPr>
      <w:r>
        <w:rPr>
          <w:rFonts w:ascii="Times New Roman" w:hAnsi="Times New Roman"/>
          <w:sz w:val="24"/>
        </w:rPr>
        <w:t>11. Stewardship.</w:t>
      </w:r>
    </w:p>
    <w:p>
      <w:pPr>
        <w:keepNext w:val="0"/>
        <w:keepLines w:val="0"/>
        <w:pageBreakBefore w:val="0"/>
        <w:spacing w:line="259" w:lineRule="auto" w:before="0" w:after="60"/>
        <w:ind w:left="504" w:hanging="360"/>
        <w:jc w:val="left"/>
      </w:pPr>
      <w:r>
        <w:rPr>
          <w:rFonts w:ascii="Times New Roman" w:hAnsi="Times New Roman"/>
          <w:sz w:val="24"/>
        </w:rPr>
        <w:t>12. Spiritual consistency.</w:t>
      </w:r>
    </w:p>
    <w:p>
      <w:pPr>
        <w:keepNext w:val="0"/>
        <w:keepLines w:val="0"/>
        <w:pageBreakBefore w:val="0"/>
        <w:spacing w:line="259" w:lineRule="auto" w:before="0" w:after="60"/>
        <w:ind w:left="504" w:hanging="360"/>
        <w:jc w:val="left"/>
      </w:pPr>
      <w:r>
        <w:rPr>
          <w:rFonts w:ascii="Times New Roman" w:hAnsi="Times New Roman"/>
          <w:sz w:val="24"/>
        </w:rPr>
        <w:t>13. Leadership maturity.</w:t>
      </w:r>
    </w:p>
    <w:p>
      <w:pPr>
        <w:keepNext w:val="0"/>
        <w:keepLines w:val="0"/>
        <w:pageBreakBefore w:val="0"/>
        <w:spacing w:line="259" w:lineRule="auto" w:before="0" w:after="60"/>
        <w:ind w:left="504" w:hanging="360"/>
        <w:jc w:val="left"/>
      </w:pPr>
      <w:r>
        <w:rPr>
          <w:rFonts w:ascii="Times New Roman" w:hAnsi="Times New Roman"/>
          <w:sz w:val="24"/>
        </w:rPr>
        <w:t>14. Reliability.</w:t>
      </w:r>
    </w:p>
    <w:p>
      <w:pPr>
        <w:keepNext w:val="0"/>
        <w:keepLines w:val="0"/>
        <w:pageBreakBefore w:val="0"/>
        <w:spacing w:line="259" w:lineRule="auto" w:before="0" w:after="60"/>
        <w:ind w:left="504" w:hanging="360"/>
        <w:jc w:val="left"/>
      </w:pPr>
      <w:r>
        <w:rPr>
          <w:rFonts w:ascii="Times New Roman" w:hAnsi="Times New Roman"/>
          <w:sz w:val="24"/>
        </w:rPr>
        <w:t>15. Compassion.</w:t>
      </w:r>
    </w:p>
    <w:p>
      <w:pPr>
        <w:keepNext w:val="0"/>
        <w:keepLines w:val="0"/>
        <w:pageBreakBefore w:val="0"/>
        <w:spacing w:line="259" w:lineRule="auto" w:before="0" w:after="60"/>
        <w:ind w:left="504" w:hanging="360"/>
        <w:jc w:val="left"/>
      </w:pPr>
      <w:r>
        <w:rPr>
          <w:rFonts w:ascii="Times New Roman" w:hAnsi="Times New Roman"/>
          <w:sz w:val="24"/>
        </w:rPr>
        <w:t>16. Character assessment is not to condemn trainees. It is to help them continue growing after graduation.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final character self-assessment and receive mentor comments.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character as important as skill in graduation readiness?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technically strong but struggled with pride. Through mentoring, he learnt that skill without humility can destroy opportunities.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self-assessment, mentor comments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character area I must continue developing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Leadership after graduation will be sustained by character, not certificate alone.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Lifelong Integrity</w:t>
      </w:r>
    </w:p>
    <w:p>
      <w:pPr>
        <w:keepNext w:val="0"/>
        <w:keepLines w:val="0"/>
        <w:pageBreakBefore w:val="0"/>
        <w:spacing w:line="259" w:lineRule="auto" w:before="0" w:after="100"/>
        <w:jc w:val="left"/>
      </w:pPr>
      <w:r>
        <w:rPr>
          <w:rFonts w:ascii="Times New Roman" w:hAnsi="Times New Roman"/>
          <w:sz w:val="24"/>
        </w:rPr>
        <w:t>Trainees should continue growing in character beyond the Academy.</w:t>
      </w:r>
    </w:p>
    <w:p>
      <w:pPr>
        <w:pStyle w:val="Heading2"/>
        <w:keepNext w:val="0"/>
        <w:keepLines w:val="0"/>
        <w:pageBreakBefore w:val="0"/>
        <w:spacing w:line="259" w:lineRule="auto" w:before="200" w:after="80"/>
        <w:jc w:val="left"/>
      </w:pPr>
      <w:r>
        <w:rPr>
          <w:rFonts w:ascii="Times New Roman" w:hAnsi="Times New Roman"/>
          <w:b/>
          <w:sz w:val="28"/>
        </w:rPr>
        <w:t>DAY 318</w:t>
      </w:r>
    </w:p>
    <w:p>
      <w:pPr>
        <w:pStyle w:val="Heading3"/>
        <w:keepNext w:val="0"/>
        <w:keepLines w:val="0"/>
        <w:pageBreakBefore w:val="0"/>
        <w:spacing w:line="259" w:lineRule="auto" w:before="120" w:after="80"/>
        <w:jc w:val="left"/>
      </w:pPr>
      <w:r>
        <w:rPr>
          <w:rFonts w:ascii="Times New Roman" w:hAnsi="Times New Roman"/>
          <w:b/>
          <w:sz w:val="24"/>
        </w:rPr>
        <w:t>Topic: Final Practical Competence Review</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practical skills developed.</w:t>
      </w:r>
    </w:p>
    <w:p>
      <w:pPr>
        <w:keepNext w:val="0"/>
        <w:keepLines w:val="0"/>
        <w:pageBreakBefore w:val="0"/>
        <w:spacing w:line="259" w:lineRule="auto" w:before="0" w:after="60"/>
        <w:ind w:left="504" w:hanging="360"/>
        <w:jc w:val="left"/>
      </w:pPr>
      <w:r>
        <w:rPr>
          <w:rFonts w:ascii="Times New Roman" w:hAnsi="Times New Roman"/>
          <w:sz w:val="24"/>
        </w:rPr>
        <w:t>2. Identify level of competence.</w:t>
      </w:r>
    </w:p>
    <w:p>
      <w:pPr>
        <w:keepNext w:val="0"/>
        <w:keepLines w:val="0"/>
        <w:pageBreakBefore w:val="0"/>
        <w:spacing w:line="259" w:lineRule="auto" w:before="0" w:after="60"/>
        <w:ind w:left="504" w:hanging="360"/>
        <w:jc w:val="left"/>
      </w:pPr>
      <w:r>
        <w:rPr>
          <w:rFonts w:ascii="Times New Roman" w:hAnsi="Times New Roman"/>
          <w:sz w:val="24"/>
        </w:rPr>
        <w:t>3. Demonstrate or explain key skills.</w:t>
      </w:r>
    </w:p>
    <w:p>
      <w:pPr>
        <w:keepNext w:val="0"/>
        <w:keepLines w:val="0"/>
        <w:pageBreakBefore w:val="0"/>
        <w:spacing w:line="259" w:lineRule="auto" w:before="0" w:after="60"/>
        <w:ind w:left="504" w:hanging="360"/>
        <w:jc w:val="left"/>
      </w:pPr>
      <w:r>
        <w:rPr>
          <w:rFonts w:ascii="Times New Roman" w:hAnsi="Times New Roman"/>
          <w:sz w:val="24"/>
        </w:rPr>
        <w:t>4. Recognise areas needing further training.</w:t>
      </w:r>
    </w:p>
    <w:p>
      <w:pPr>
        <w:keepNext w:val="0"/>
        <w:keepLines w:val="0"/>
        <w:pageBreakBefore w:val="0"/>
        <w:spacing w:line="259" w:lineRule="auto" w:before="0" w:after="60"/>
        <w:ind w:left="504" w:hanging="360"/>
        <w:jc w:val="left"/>
      </w:pPr>
      <w:r>
        <w:rPr>
          <w:rFonts w:ascii="Times New Roman" w:hAnsi="Times New Roman"/>
          <w:sz w:val="24"/>
        </w:rPr>
        <w:t>5. Prepare for certification decision.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Exodus 31:3–5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Practical competence review helps the Academy understand what each trainee can do after one year of training and attachment.</w:t>
      </w:r>
    </w:p>
    <w:p>
      <w:pPr>
        <w:keepNext w:val="0"/>
        <w:keepLines w:val="0"/>
        <w:pageBreakBefore w:val="0"/>
        <w:spacing w:line="259" w:lineRule="auto" w:before="0" w:after="100"/>
        <w:jc w:val="left"/>
      </w:pPr>
      <w:r>
        <w:rPr>
          <w:rFonts w:ascii="Times New Roman" w:hAnsi="Times New Roman"/>
          <w:sz w:val="24"/>
        </w:rPr>
        <w:t>Competence may be reviewed in:</w:t>
      </w:r>
    </w:p>
    <w:p>
      <w:pPr>
        <w:keepNext w:val="0"/>
        <w:keepLines w:val="0"/>
        <w:pageBreakBefore w:val="0"/>
        <w:spacing w:line="259" w:lineRule="auto" w:before="0" w:after="60"/>
        <w:ind w:left="504" w:hanging="360"/>
        <w:jc w:val="left"/>
      </w:pPr>
      <w:r>
        <w:rPr>
          <w:rFonts w:ascii="Times New Roman" w:hAnsi="Times New Roman"/>
          <w:sz w:val="24"/>
        </w:rPr>
        <w:t>1. Technical skills.</w:t>
      </w:r>
    </w:p>
    <w:p>
      <w:pPr>
        <w:keepNext w:val="0"/>
        <w:keepLines w:val="0"/>
        <w:pageBreakBefore w:val="0"/>
        <w:spacing w:line="259" w:lineRule="auto" w:before="0" w:after="60"/>
        <w:ind w:left="504" w:hanging="360"/>
        <w:jc w:val="left"/>
      </w:pPr>
      <w:r>
        <w:rPr>
          <w:rFonts w:ascii="Times New Roman" w:hAnsi="Times New Roman"/>
          <w:sz w:val="24"/>
        </w:rPr>
        <w:t>2. Tool handling.</w:t>
      </w:r>
    </w:p>
    <w:p>
      <w:pPr>
        <w:keepNext w:val="0"/>
        <w:keepLines w:val="0"/>
        <w:pageBreakBefore w:val="0"/>
        <w:spacing w:line="259" w:lineRule="auto" w:before="0" w:after="60"/>
        <w:ind w:left="504" w:hanging="360"/>
        <w:jc w:val="left"/>
      </w:pPr>
      <w:r>
        <w:rPr>
          <w:rFonts w:ascii="Times New Roman" w:hAnsi="Times New Roman"/>
          <w:sz w:val="24"/>
        </w:rPr>
        <w:t>3. Safety.</w:t>
      </w:r>
    </w:p>
    <w:p>
      <w:pPr>
        <w:keepNext w:val="0"/>
        <w:keepLines w:val="0"/>
        <w:pageBreakBefore w:val="0"/>
        <w:spacing w:line="259" w:lineRule="auto" w:before="0" w:after="60"/>
        <w:ind w:left="504" w:hanging="360"/>
        <w:jc w:val="left"/>
      </w:pPr>
      <w:r>
        <w:rPr>
          <w:rFonts w:ascii="Times New Roman" w:hAnsi="Times New Roman"/>
          <w:sz w:val="24"/>
        </w:rPr>
        <w:t>4. Record keeping.</w:t>
      </w:r>
    </w:p>
    <w:p>
      <w:pPr>
        <w:keepNext w:val="0"/>
        <w:keepLines w:val="0"/>
        <w:pageBreakBefore w:val="0"/>
        <w:spacing w:line="259" w:lineRule="auto" w:before="0" w:after="60"/>
        <w:ind w:left="504" w:hanging="360"/>
        <w:jc w:val="left"/>
      </w:pPr>
      <w:r>
        <w:rPr>
          <w:rFonts w:ascii="Times New Roman" w:hAnsi="Times New Roman"/>
          <w:sz w:val="24"/>
        </w:rPr>
        <w:t>5. Customer service.</w:t>
      </w:r>
    </w:p>
    <w:p>
      <w:pPr>
        <w:keepNext w:val="0"/>
        <w:keepLines w:val="0"/>
        <w:pageBreakBefore w:val="0"/>
        <w:spacing w:line="259" w:lineRule="auto" w:before="0" w:after="60"/>
        <w:ind w:left="504" w:hanging="360"/>
        <w:jc w:val="left"/>
      </w:pPr>
      <w:r>
        <w:rPr>
          <w:rFonts w:ascii="Times New Roman" w:hAnsi="Times New Roman"/>
          <w:sz w:val="24"/>
        </w:rPr>
        <w:t>6. Communication.</w:t>
      </w:r>
    </w:p>
    <w:p>
      <w:pPr>
        <w:keepNext w:val="0"/>
        <w:keepLines w:val="0"/>
        <w:pageBreakBefore w:val="0"/>
        <w:spacing w:line="259" w:lineRule="auto" w:before="0" w:after="60"/>
        <w:ind w:left="504" w:hanging="360"/>
        <w:jc w:val="left"/>
      </w:pPr>
      <w:r>
        <w:rPr>
          <w:rFonts w:ascii="Times New Roman" w:hAnsi="Times New Roman"/>
          <w:sz w:val="24"/>
        </w:rPr>
        <w:t>7. Project work.</w:t>
      </w:r>
    </w:p>
    <w:p>
      <w:pPr>
        <w:keepNext w:val="0"/>
        <w:keepLines w:val="0"/>
        <w:pageBreakBefore w:val="0"/>
        <w:spacing w:line="259" w:lineRule="auto" w:before="0" w:after="60"/>
        <w:ind w:left="504" w:hanging="360"/>
        <w:jc w:val="left"/>
      </w:pPr>
      <w:r>
        <w:rPr>
          <w:rFonts w:ascii="Times New Roman" w:hAnsi="Times New Roman"/>
          <w:sz w:val="24"/>
        </w:rPr>
        <w:t>8. Farm or workshop tasks.</w:t>
      </w:r>
    </w:p>
    <w:p>
      <w:pPr>
        <w:keepNext w:val="0"/>
        <w:keepLines w:val="0"/>
        <w:pageBreakBefore w:val="0"/>
        <w:spacing w:line="259" w:lineRule="auto" w:before="0" w:after="60"/>
        <w:ind w:left="504" w:hanging="360"/>
        <w:jc w:val="left"/>
      </w:pPr>
      <w:r>
        <w:rPr>
          <w:rFonts w:ascii="Times New Roman" w:hAnsi="Times New Roman"/>
          <w:sz w:val="24"/>
        </w:rPr>
        <w:t>9. Office administration.</w:t>
      </w:r>
    </w:p>
    <w:p>
      <w:pPr>
        <w:keepNext w:val="0"/>
        <w:keepLines w:val="0"/>
        <w:pageBreakBefore w:val="0"/>
        <w:spacing w:line="259" w:lineRule="auto" w:before="0" w:after="60"/>
        <w:ind w:left="504" w:hanging="360"/>
        <w:jc w:val="left"/>
      </w:pPr>
      <w:r>
        <w:rPr>
          <w:rFonts w:ascii="Times New Roman" w:hAnsi="Times New Roman"/>
          <w:sz w:val="24"/>
        </w:rPr>
        <w:t>10. Enterprise planning.</w:t>
      </w:r>
    </w:p>
    <w:p>
      <w:pPr>
        <w:keepNext w:val="0"/>
        <w:keepLines w:val="0"/>
        <w:pageBreakBefore w:val="0"/>
        <w:spacing w:line="259" w:lineRule="auto" w:before="0" w:after="60"/>
        <w:ind w:left="504" w:hanging="360"/>
        <w:jc w:val="left"/>
      </w:pPr>
      <w:r>
        <w:rPr>
          <w:rFonts w:ascii="Times New Roman" w:hAnsi="Times New Roman"/>
          <w:sz w:val="24"/>
        </w:rPr>
        <w:t>11. Trainees must be honest about their level. They should distinguish between:</w:t>
      </w:r>
    </w:p>
    <w:p>
      <w:pPr>
        <w:keepNext w:val="0"/>
        <w:keepLines w:val="0"/>
        <w:pageBreakBefore w:val="0"/>
        <w:spacing w:line="259" w:lineRule="auto" w:before="0" w:after="60"/>
        <w:ind w:left="504" w:hanging="360"/>
        <w:jc w:val="left"/>
      </w:pPr>
      <w:r>
        <w:rPr>
          <w:rFonts w:ascii="Times New Roman" w:hAnsi="Times New Roman"/>
          <w:sz w:val="24"/>
        </w:rPr>
        <w:t>12. Skills observed.</w:t>
      </w:r>
    </w:p>
    <w:p>
      <w:pPr>
        <w:keepNext w:val="0"/>
        <w:keepLines w:val="0"/>
        <w:pageBreakBefore w:val="0"/>
        <w:spacing w:line="259" w:lineRule="auto" w:before="0" w:after="60"/>
        <w:ind w:left="504" w:hanging="360"/>
        <w:jc w:val="left"/>
      </w:pPr>
      <w:r>
        <w:rPr>
          <w:rFonts w:ascii="Times New Roman" w:hAnsi="Times New Roman"/>
          <w:sz w:val="24"/>
        </w:rPr>
        <w:t>13. Skills assisted.</w:t>
      </w:r>
    </w:p>
    <w:p>
      <w:pPr>
        <w:keepNext w:val="0"/>
        <w:keepLines w:val="0"/>
        <w:pageBreakBefore w:val="0"/>
        <w:spacing w:line="259" w:lineRule="auto" w:before="0" w:after="60"/>
        <w:ind w:left="504" w:hanging="360"/>
        <w:jc w:val="left"/>
      </w:pPr>
      <w:r>
        <w:rPr>
          <w:rFonts w:ascii="Times New Roman" w:hAnsi="Times New Roman"/>
          <w:sz w:val="24"/>
        </w:rPr>
        <w:t>14. Skills performed under supervision.</w:t>
      </w:r>
    </w:p>
    <w:p>
      <w:pPr>
        <w:keepNext w:val="0"/>
        <w:keepLines w:val="0"/>
        <w:pageBreakBefore w:val="0"/>
        <w:spacing w:line="259" w:lineRule="auto" w:before="0" w:after="60"/>
        <w:ind w:left="504" w:hanging="360"/>
        <w:jc w:val="left"/>
      </w:pPr>
      <w:r>
        <w:rPr>
          <w:rFonts w:ascii="Times New Roman" w:hAnsi="Times New Roman"/>
          <w:sz w:val="24"/>
        </w:rPr>
        <w:t>15. Skills performed confidently.</w:t>
      </w:r>
    </w:p>
    <w:p>
      <w:pPr>
        <w:keepNext w:val="0"/>
        <w:keepLines w:val="0"/>
        <w:pageBreakBefore w:val="0"/>
        <w:spacing w:line="259" w:lineRule="auto" w:before="0" w:after="60"/>
        <w:ind w:left="504" w:hanging="360"/>
        <w:jc w:val="left"/>
      </w:pPr>
      <w:r>
        <w:rPr>
          <w:rFonts w:ascii="Times New Roman" w:hAnsi="Times New Roman"/>
          <w:sz w:val="24"/>
        </w:rPr>
        <w:t>16. Skills still needing further training.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practical competence profile.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honesty about skill level important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honestly admitted that he could perform some tasks only under supervision. His honesty helped the Academy recommend further training rather than unsafe independent work.</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competence profile, practical evidence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personal skills summary for your portfolio.</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do not exaggerate competence. They know their level and keep improving.</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Competence</w:t>
      </w:r>
    </w:p>
    <w:p>
      <w:pPr>
        <w:keepNext w:val="0"/>
        <w:keepLines w:val="0"/>
        <w:pageBreakBefore w:val="0"/>
        <w:spacing w:line="259" w:lineRule="auto" w:before="0" w:after="100"/>
        <w:jc w:val="left"/>
      </w:pPr>
      <w:r>
        <w:rPr>
          <w:rFonts w:ascii="Times New Roman" w:hAnsi="Times New Roman"/>
          <w:sz w:val="24"/>
        </w:rPr>
        <w:t>Trainees should present their skills truthfully.</w:t>
      </w:r>
    </w:p>
    <w:p>
      <w:pPr>
        <w:pStyle w:val="Heading2"/>
        <w:keepNext w:val="0"/>
        <w:keepLines w:val="0"/>
        <w:pageBreakBefore w:val="0"/>
        <w:spacing w:line="259" w:lineRule="auto" w:before="200" w:after="80"/>
        <w:jc w:val="left"/>
      </w:pPr>
      <w:r>
        <w:rPr>
          <w:rFonts w:ascii="Times New Roman" w:hAnsi="Times New Roman"/>
          <w:b/>
          <w:sz w:val="28"/>
        </w:rPr>
        <w:t>DAY 319</w:t>
      </w:r>
    </w:p>
    <w:p>
      <w:pPr>
        <w:pStyle w:val="Heading3"/>
        <w:keepNext w:val="0"/>
        <w:keepLines w:val="0"/>
        <w:pageBreakBefore w:val="0"/>
        <w:spacing w:line="259" w:lineRule="auto" w:before="120" w:after="80"/>
        <w:jc w:val="left"/>
      </w:pPr>
      <w:r>
        <w:rPr>
          <w:rFonts w:ascii="Times New Roman" w:hAnsi="Times New Roman"/>
          <w:b/>
          <w:sz w:val="24"/>
        </w:rPr>
        <w:t>Topic: Final Leadership and Service Assessment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leadership growth.</w:t>
      </w:r>
    </w:p>
    <w:p>
      <w:pPr>
        <w:keepNext w:val="0"/>
        <w:keepLines w:val="0"/>
        <w:pageBreakBefore w:val="0"/>
        <w:spacing w:line="259" w:lineRule="auto" w:before="0" w:after="60"/>
        <w:ind w:left="504" w:hanging="360"/>
        <w:jc w:val="left"/>
      </w:pPr>
      <w:r>
        <w:rPr>
          <w:rFonts w:ascii="Times New Roman" w:hAnsi="Times New Roman"/>
          <w:sz w:val="24"/>
        </w:rPr>
        <w:t>2. Identify service experiences.</w:t>
      </w:r>
    </w:p>
    <w:p>
      <w:pPr>
        <w:keepNext w:val="0"/>
        <w:keepLines w:val="0"/>
        <w:pageBreakBefore w:val="0"/>
        <w:spacing w:line="259" w:lineRule="auto" w:before="0" w:after="60"/>
        <w:ind w:left="504" w:hanging="360"/>
        <w:jc w:val="left"/>
      </w:pPr>
      <w:r>
        <w:rPr>
          <w:rFonts w:ascii="Times New Roman" w:hAnsi="Times New Roman"/>
          <w:sz w:val="24"/>
        </w:rPr>
        <w:t>3. Understand servant leadership after graduation.</w:t>
      </w:r>
    </w:p>
    <w:p>
      <w:pPr>
        <w:keepNext w:val="0"/>
        <w:keepLines w:val="0"/>
        <w:pageBreakBefore w:val="0"/>
        <w:spacing w:line="259" w:lineRule="auto" w:before="0" w:after="60"/>
        <w:ind w:left="504" w:hanging="360"/>
        <w:jc w:val="left"/>
      </w:pPr>
      <w:r>
        <w:rPr>
          <w:rFonts w:ascii="Times New Roman" w:hAnsi="Times New Roman"/>
          <w:sz w:val="24"/>
        </w:rPr>
        <w:t>4. Receive leadership feedback.</w:t>
      </w:r>
    </w:p>
    <w:p>
      <w:pPr>
        <w:keepNext w:val="0"/>
        <w:keepLines w:val="0"/>
        <w:pageBreakBefore w:val="0"/>
        <w:spacing w:line="259" w:lineRule="auto" w:before="0" w:after="60"/>
        <w:ind w:left="504" w:hanging="360"/>
        <w:jc w:val="left"/>
      </w:pPr>
      <w:r>
        <w:rPr>
          <w:rFonts w:ascii="Times New Roman" w:hAnsi="Times New Roman"/>
          <w:sz w:val="24"/>
        </w:rPr>
        <w:t>5. Commit to community impact.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23:11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Mark 10:45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Leadership assessment should examine how trainees served, influenced others, accepted responsibility and practised humility.</w:t>
      </w:r>
    </w:p>
    <w:p>
      <w:pPr>
        <w:keepNext w:val="0"/>
        <w:keepLines w:val="0"/>
        <w:pageBreakBefore w:val="0"/>
        <w:spacing w:line="259" w:lineRule="auto" w:before="0" w:after="100"/>
        <w:jc w:val="left"/>
      </w:pPr>
      <w:r>
        <w:rPr>
          <w:rFonts w:ascii="Times New Roman" w:hAnsi="Times New Roman"/>
          <w:sz w:val="24"/>
        </w:rPr>
        <w:t>Leadership areas include:</w:t>
      </w:r>
    </w:p>
    <w:p>
      <w:pPr>
        <w:keepNext w:val="0"/>
        <w:keepLines w:val="0"/>
        <w:pageBreakBefore w:val="0"/>
        <w:spacing w:line="259" w:lineRule="auto" w:before="0" w:after="60"/>
        <w:ind w:left="504" w:hanging="360"/>
        <w:jc w:val="left"/>
      </w:pPr>
      <w:r>
        <w:rPr>
          <w:rFonts w:ascii="Times New Roman" w:hAnsi="Times New Roman"/>
          <w:sz w:val="24"/>
        </w:rPr>
        <w:t>1. Leading by example.</w:t>
      </w:r>
    </w:p>
    <w:p>
      <w:pPr>
        <w:keepNext w:val="0"/>
        <w:keepLines w:val="0"/>
        <w:pageBreakBefore w:val="0"/>
        <w:spacing w:line="259" w:lineRule="auto" w:before="0" w:after="60"/>
        <w:ind w:left="504" w:hanging="360"/>
        <w:jc w:val="left"/>
      </w:pPr>
      <w:r>
        <w:rPr>
          <w:rFonts w:ascii="Times New Roman" w:hAnsi="Times New Roman"/>
          <w:sz w:val="24"/>
        </w:rPr>
        <w:t>2. Supporting others.</w:t>
      </w:r>
    </w:p>
    <w:p>
      <w:pPr>
        <w:keepNext w:val="0"/>
        <w:keepLines w:val="0"/>
        <w:pageBreakBefore w:val="0"/>
        <w:spacing w:line="259" w:lineRule="auto" w:before="0" w:after="60"/>
        <w:ind w:left="504" w:hanging="360"/>
        <w:jc w:val="left"/>
      </w:pPr>
      <w:r>
        <w:rPr>
          <w:rFonts w:ascii="Times New Roman" w:hAnsi="Times New Roman"/>
          <w:sz w:val="24"/>
        </w:rPr>
        <w:t>3. Teamwork.</w:t>
      </w:r>
    </w:p>
    <w:p>
      <w:pPr>
        <w:keepNext w:val="0"/>
        <w:keepLines w:val="0"/>
        <w:pageBreakBefore w:val="0"/>
        <w:spacing w:line="259" w:lineRule="auto" w:before="0" w:after="60"/>
        <w:ind w:left="504" w:hanging="360"/>
        <w:jc w:val="left"/>
      </w:pPr>
      <w:r>
        <w:rPr>
          <w:rFonts w:ascii="Times New Roman" w:hAnsi="Times New Roman"/>
          <w:sz w:val="24"/>
        </w:rPr>
        <w:t>4. Problem-solving.</w:t>
      </w:r>
    </w:p>
    <w:p>
      <w:pPr>
        <w:keepNext w:val="0"/>
        <w:keepLines w:val="0"/>
        <w:pageBreakBefore w:val="0"/>
        <w:spacing w:line="259" w:lineRule="auto" w:before="0" w:after="60"/>
        <w:ind w:left="504" w:hanging="360"/>
        <w:jc w:val="left"/>
      </w:pPr>
      <w:r>
        <w:rPr>
          <w:rFonts w:ascii="Times New Roman" w:hAnsi="Times New Roman"/>
          <w:sz w:val="24"/>
        </w:rPr>
        <w:t>5. Communication.</w:t>
      </w:r>
    </w:p>
    <w:p>
      <w:pPr>
        <w:keepNext w:val="0"/>
        <w:keepLines w:val="0"/>
        <w:pageBreakBefore w:val="0"/>
        <w:spacing w:line="259" w:lineRule="auto" w:before="0" w:after="60"/>
        <w:ind w:left="504" w:hanging="360"/>
        <w:jc w:val="left"/>
      </w:pPr>
      <w:r>
        <w:rPr>
          <w:rFonts w:ascii="Times New Roman" w:hAnsi="Times New Roman"/>
          <w:sz w:val="24"/>
        </w:rPr>
        <w:t>6. Responsibility.</w:t>
      </w:r>
    </w:p>
    <w:p>
      <w:pPr>
        <w:keepNext w:val="0"/>
        <w:keepLines w:val="0"/>
        <w:pageBreakBefore w:val="0"/>
        <w:spacing w:line="259" w:lineRule="auto" w:before="0" w:after="60"/>
        <w:ind w:left="504" w:hanging="360"/>
        <w:jc w:val="left"/>
      </w:pPr>
      <w:r>
        <w:rPr>
          <w:rFonts w:ascii="Times New Roman" w:hAnsi="Times New Roman"/>
          <w:sz w:val="24"/>
        </w:rPr>
        <w:t>7. Service to community.</w:t>
      </w:r>
    </w:p>
    <w:p>
      <w:pPr>
        <w:keepNext w:val="0"/>
        <w:keepLines w:val="0"/>
        <w:pageBreakBefore w:val="0"/>
        <w:spacing w:line="259" w:lineRule="auto" w:before="0" w:after="60"/>
        <w:ind w:left="504" w:hanging="360"/>
        <w:jc w:val="left"/>
      </w:pPr>
      <w:r>
        <w:rPr>
          <w:rFonts w:ascii="Times New Roman" w:hAnsi="Times New Roman"/>
          <w:sz w:val="24"/>
        </w:rPr>
        <w:t>8. Ethical conduct.</w:t>
      </w:r>
    </w:p>
    <w:p>
      <w:pPr>
        <w:keepNext w:val="0"/>
        <w:keepLines w:val="0"/>
        <w:pageBreakBefore w:val="0"/>
        <w:spacing w:line="259" w:lineRule="auto" w:before="0" w:after="60"/>
        <w:ind w:left="504" w:hanging="360"/>
        <w:jc w:val="left"/>
      </w:pPr>
      <w:r>
        <w:rPr>
          <w:rFonts w:ascii="Times New Roman" w:hAnsi="Times New Roman"/>
          <w:sz w:val="24"/>
        </w:rPr>
        <w:t>9. Positive influence.</w:t>
      </w:r>
    </w:p>
    <w:p>
      <w:pPr>
        <w:keepNext w:val="0"/>
        <w:keepLines w:val="0"/>
        <w:pageBreakBefore w:val="0"/>
        <w:spacing w:line="259" w:lineRule="auto" w:before="0" w:after="60"/>
        <w:ind w:left="504" w:hanging="360"/>
        <w:jc w:val="left"/>
      </w:pPr>
      <w:r>
        <w:rPr>
          <w:rFonts w:ascii="Times New Roman" w:hAnsi="Times New Roman"/>
          <w:sz w:val="24"/>
        </w:rPr>
        <w:t>10. Humility.</w:t>
      </w:r>
    </w:p>
    <w:p>
      <w:pPr>
        <w:keepNext w:val="0"/>
        <w:keepLines w:val="0"/>
        <w:pageBreakBefore w:val="0"/>
        <w:spacing w:line="259" w:lineRule="auto" w:before="0" w:after="60"/>
        <w:ind w:left="504" w:hanging="360"/>
        <w:jc w:val="left"/>
      </w:pPr>
      <w:r>
        <w:rPr>
          <w:rFonts w:ascii="Times New Roman" w:hAnsi="Times New Roman"/>
          <w:sz w:val="24"/>
        </w:rPr>
        <w:t>11. Trainees must remember that graduation is not the end of service. It is the beginning of greater responsibility.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leadership and service reflection from the year.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should EBOMI graduates serve their communities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who was quiet became a strong leader through service, consistency and encouragement of others.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leadership reflection, mentor feedback and community service record.</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practise servant leadership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True leadership continues after certificate and ceremony.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Servant Leadership</w:t>
      </w:r>
    </w:p>
    <w:p>
      <w:pPr>
        <w:keepNext w:val="0"/>
        <w:keepLines w:val="0"/>
        <w:pageBreakBefore w:val="0"/>
        <w:spacing w:line="259" w:lineRule="auto" w:before="0" w:after="100"/>
        <w:jc w:val="left"/>
      </w:pPr>
      <w:r>
        <w:rPr>
          <w:rFonts w:ascii="Times New Roman" w:hAnsi="Times New Roman"/>
          <w:sz w:val="24"/>
        </w:rPr>
        <w:t>Trainees should prepare to serve beyond the Academy.</w:t>
      </w:r>
    </w:p>
    <w:p>
      <w:pPr>
        <w:pStyle w:val="Heading2"/>
        <w:keepNext w:val="0"/>
        <w:keepLines w:val="0"/>
        <w:pageBreakBefore w:val="0"/>
        <w:spacing w:line="259" w:lineRule="auto" w:before="200" w:after="80"/>
        <w:jc w:val="left"/>
      </w:pPr>
      <w:r>
        <w:rPr>
          <w:rFonts w:ascii="Times New Roman" w:hAnsi="Times New Roman"/>
          <w:b/>
          <w:sz w:val="28"/>
        </w:rPr>
        <w:t>DAY 320</w:t>
      </w:r>
    </w:p>
    <w:p>
      <w:pPr>
        <w:pStyle w:val="Heading3"/>
        <w:keepNext w:val="0"/>
        <w:keepLines w:val="0"/>
        <w:pageBreakBefore w:val="0"/>
        <w:spacing w:line="259" w:lineRule="auto" w:before="120" w:after="80"/>
        <w:jc w:val="left"/>
      </w:pPr>
      <w:r>
        <w:rPr>
          <w:rFonts w:ascii="Times New Roman" w:hAnsi="Times New Roman"/>
          <w:b/>
          <w:sz w:val="24"/>
        </w:rPr>
        <w:t>Topic: Certification Standards and Graduation Requirements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certification standards.</w:t>
      </w:r>
    </w:p>
    <w:p>
      <w:pPr>
        <w:keepNext w:val="0"/>
        <w:keepLines w:val="0"/>
        <w:pageBreakBefore w:val="0"/>
        <w:spacing w:line="259" w:lineRule="auto" w:before="0" w:after="60"/>
        <w:ind w:left="504" w:hanging="360"/>
        <w:jc w:val="left"/>
      </w:pPr>
      <w:r>
        <w:rPr>
          <w:rFonts w:ascii="Times New Roman" w:hAnsi="Times New Roman"/>
          <w:sz w:val="24"/>
        </w:rPr>
        <w:t>2. Identify graduation requirements.</w:t>
      </w:r>
    </w:p>
    <w:p>
      <w:pPr>
        <w:keepNext w:val="0"/>
        <w:keepLines w:val="0"/>
        <w:pageBreakBefore w:val="0"/>
        <w:spacing w:line="259" w:lineRule="auto" w:before="0" w:after="60"/>
        <w:ind w:left="504" w:hanging="360"/>
        <w:jc w:val="left"/>
      </w:pPr>
      <w:r>
        <w:rPr>
          <w:rFonts w:ascii="Times New Roman" w:hAnsi="Times New Roman"/>
          <w:sz w:val="24"/>
        </w:rPr>
        <w:t>3. Know why not every attendance means readiness.</w:t>
      </w:r>
    </w:p>
    <w:p>
      <w:pPr>
        <w:keepNext w:val="0"/>
        <w:keepLines w:val="0"/>
        <w:pageBreakBefore w:val="0"/>
        <w:spacing w:line="259" w:lineRule="auto" w:before="0" w:after="60"/>
        <w:ind w:left="504" w:hanging="360"/>
        <w:jc w:val="left"/>
      </w:pPr>
      <w:r>
        <w:rPr>
          <w:rFonts w:ascii="Times New Roman" w:hAnsi="Times New Roman"/>
          <w:sz w:val="24"/>
        </w:rPr>
        <w:t>4. Review personal readiness.</w:t>
      </w:r>
    </w:p>
    <w:p>
      <w:pPr>
        <w:keepNext w:val="0"/>
        <w:keepLines w:val="0"/>
        <w:pageBreakBefore w:val="0"/>
        <w:spacing w:line="259" w:lineRule="auto" w:before="0" w:after="60"/>
        <w:ind w:left="504" w:hanging="360"/>
        <w:jc w:val="left"/>
      </w:pPr>
      <w:r>
        <w:rPr>
          <w:rFonts w:ascii="Times New Roman" w:hAnsi="Times New Roman"/>
          <w:sz w:val="24"/>
        </w:rPr>
        <w:t>5. Accept Academy decisions with humility.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Daniel 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2 Timothy 2:15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Certification should represent real training, character and competence. The Academy must protect the value of its certificate by ensuring that trainees meet standards.</w:t>
      </w:r>
    </w:p>
    <w:p>
      <w:pPr>
        <w:keepNext w:val="0"/>
        <w:keepLines w:val="0"/>
        <w:pageBreakBefore w:val="0"/>
        <w:spacing w:line="259" w:lineRule="auto" w:before="0" w:after="100"/>
        <w:jc w:val="left"/>
      </w:pPr>
      <w:r>
        <w:rPr>
          <w:rFonts w:ascii="Times New Roman" w:hAnsi="Times New Roman"/>
          <w:sz w:val="24"/>
        </w:rPr>
        <w:t>Graduation requirements may include:</w:t>
      </w:r>
    </w:p>
    <w:p>
      <w:pPr>
        <w:keepNext w:val="0"/>
        <w:keepLines w:val="0"/>
        <w:pageBreakBefore w:val="0"/>
        <w:spacing w:line="259" w:lineRule="auto" w:before="0" w:after="60"/>
        <w:ind w:left="504" w:hanging="360"/>
        <w:jc w:val="left"/>
      </w:pPr>
      <w:r>
        <w:rPr>
          <w:rFonts w:ascii="Times New Roman" w:hAnsi="Times New Roman"/>
          <w:sz w:val="24"/>
        </w:rPr>
        <w:t>1. Required attendance.</w:t>
      </w:r>
    </w:p>
    <w:p>
      <w:pPr>
        <w:keepNext w:val="0"/>
        <w:keepLines w:val="0"/>
        <w:pageBreakBefore w:val="0"/>
        <w:spacing w:line="259" w:lineRule="auto" w:before="0" w:after="60"/>
        <w:ind w:left="504" w:hanging="360"/>
        <w:jc w:val="left"/>
      </w:pPr>
      <w:r>
        <w:rPr>
          <w:rFonts w:ascii="Times New Roman" w:hAnsi="Times New Roman"/>
          <w:sz w:val="24"/>
        </w:rPr>
        <w:t>2. Character assessment.</w:t>
      </w:r>
    </w:p>
    <w:p>
      <w:pPr>
        <w:keepNext w:val="0"/>
        <w:keepLines w:val="0"/>
        <w:pageBreakBefore w:val="0"/>
        <w:spacing w:line="259" w:lineRule="auto" w:before="0" w:after="60"/>
        <w:ind w:left="504" w:hanging="360"/>
        <w:jc w:val="left"/>
      </w:pPr>
      <w:r>
        <w:rPr>
          <w:rFonts w:ascii="Times New Roman" w:hAnsi="Times New Roman"/>
          <w:sz w:val="24"/>
        </w:rPr>
        <w:t>3. Practical participation.</w:t>
      </w:r>
    </w:p>
    <w:p>
      <w:pPr>
        <w:keepNext w:val="0"/>
        <w:keepLines w:val="0"/>
        <w:pageBreakBefore w:val="0"/>
        <w:spacing w:line="259" w:lineRule="auto" w:before="0" w:after="60"/>
        <w:ind w:left="504" w:hanging="360"/>
        <w:jc w:val="left"/>
      </w:pPr>
      <w:r>
        <w:rPr>
          <w:rFonts w:ascii="Times New Roman" w:hAnsi="Times New Roman"/>
          <w:sz w:val="24"/>
        </w:rPr>
        <w:t>4. Industrial attachment completion.</w:t>
      </w:r>
    </w:p>
    <w:p>
      <w:pPr>
        <w:keepNext w:val="0"/>
        <w:keepLines w:val="0"/>
        <w:pageBreakBefore w:val="0"/>
        <w:spacing w:line="259" w:lineRule="auto" w:before="0" w:after="60"/>
        <w:ind w:left="504" w:hanging="360"/>
        <w:jc w:val="left"/>
      </w:pPr>
      <w:r>
        <w:rPr>
          <w:rFonts w:ascii="Times New Roman" w:hAnsi="Times New Roman"/>
          <w:sz w:val="24"/>
        </w:rPr>
        <w:t>5. Logbook submission.</w:t>
      </w:r>
    </w:p>
    <w:p>
      <w:pPr>
        <w:keepNext w:val="0"/>
        <w:keepLines w:val="0"/>
        <w:pageBreakBefore w:val="0"/>
        <w:spacing w:line="259" w:lineRule="auto" w:before="0" w:after="60"/>
        <w:ind w:left="504" w:hanging="360"/>
        <w:jc w:val="left"/>
      </w:pPr>
      <w:r>
        <w:rPr>
          <w:rFonts w:ascii="Times New Roman" w:hAnsi="Times New Roman"/>
          <w:sz w:val="24"/>
        </w:rPr>
        <w:t>6. Final report submission.</w:t>
      </w:r>
    </w:p>
    <w:p>
      <w:pPr>
        <w:keepNext w:val="0"/>
        <w:keepLines w:val="0"/>
        <w:pageBreakBefore w:val="0"/>
        <w:spacing w:line="259" w:lineRule="auto" w:before="0" w:after="60"/>
        <w:ind w:left="504" w:hanging="360"/>
        <w:jc w:val="left"/>
      </w:pPr>
      <w:r>
        <w:rPr>
          <w:rFonts w:ascii="Times New Roman" w:hAnsi="Times New Roman"/>
          <w:sz w:val="24"/>
        </w:rPr>
        <w:t>7. Portfolio completion.</w:t>
      </w:r>
    </w:p>
    <w:p>
      <w:pPr>
        <w:keepNext w:val="0"/>
        <w:keepLines w:val="0"/>
        <w:pageBreakBefore w:val="0"/>
        <w:spacing w:line="259" w:lineRule="auto" w:before="0" w:after="60"/>
        <w:ind w:left="504" w:hanging="360"/>
        <w:jc w:val="left"/>
      </w:pPr>
      <w:r>
        <w:rPr>
          <w:rFonts w:ascii="Times New Roman" w:hAnsi="Times New Roman"/>
          <w:sz w:val="24"/>
        </w:rPr>
        <w:t>8. Supervisor evaluation.</w:t>
      </w:r>
    </w:p>
    <w:p>
      <w:pPr>
        <w:keepNext w:val="0"/>
        <w:keepLines w:val="0"/>
        <w:pageBreakBefore w:val="0"/>
        <w:spacing w:line="259" w:lineRule="auto" w:before="0" w:after="60"/>
        <w:ind w:left="504" w:hanging="360"/>
        <w:jc w:val="left"/>
      </w:pPr>
      <w:r>
        <w:rPr>
          <w:rFonts w:ascii="Times New Roman" w:hAnsi="Times New Roman"/>
          <w:sz w:val="24"/>
        </w:rPr>
        <w:t>9. Community service record.</w:t>
      </w:r>
    </w:p>
    <w:p>
      <w:pPr>
        <w:keepNext w:val="0"/>
        <w:keepLines w:val="0"/>
        <w:pageBreakBefore w:val="0"/>
        <w:spacing w:line="259" w:lineRule="auto" w:before="0" w:after="60"/>
        <w:ind w:left="504" w:hanging="360"/>
        <w:jc w:val="left"/>
      </w:pPr>
      <w:r>
        <w:rPr>
          <w:rFonts w:ascii="Times New Roman" w:hAnsi="Times New Roman"/>
          <w:sz w:val="24"/>
        </w:rPr>
        <w:t>10. Leadership participation.</w:t>
      </w:r>
    </w:p>
    <w:p>
      <w:pPr>
        <w:keepNext w:val="0"/>
        <w:keepLines w:val="0"/>
        <w:pageBreakBefore w:val="0"/>
        <w:spacing w:line="259" w:lineRule="auto" w:before="0" w:after="60"/>
        <w:ind w:left="504" w:hanging="360"/>
        <w:jc w:val="left"/>
      </w:pPr>
      <w:r>
        <w:rPr>
          <w:rFonts w:ascii="Times New Roman" w:hAnsi="Times New Roman"/>
          <w:sz w:val="24"/>
        </w:rPr>
        <w:t>11. Written or oral evaluation.</w:t>
      </w:r>
    </w:p>
    <w:p>
      <w:pPr>
        <w:keepNext w:val="0"/>
        <w:keepLines w:val="0"/>
        <w:pageBreakBefore w:val="0"/>
        <w:spacing w:line="259" w:lineRule="auto" w:before="0" w:after="60"/>
        <w:ind w:left="504" w:hanging="360"/>
        <w:jc w:val="left"/>
      </w:pPr>
      <w:r>
        <w:rPr>
          <w:rFonts w:ascii="Times New Roman" w:hAnsi="Times New Roman"/>
          <w:sz w:val="24"/>
        </w:rPr>
        <w:t>12. Mentor approval.</w:t>
      </w:r>
    </w:p>
    <w:p>
      <w:pPr>
        <w:keepNext w:val="0"/>
        <w:keepLines w:val="0"/>
        <w:pageBreakBefore w:val="0"/>
        <w:spacing w:line="259" w:lineRule="auto" w:before="0" w:after="60"/>
        <w:ind w:left="504" w:hanging="360"/>
        <w:jc w:val="left"/>
      </w:pPr>
      <w:r>
        <w:rPr>
          <w:rFonts w:ascii="Times New Roman" w:hAnsi="Times New Roman"/>
          <w:sz w:val="24"/>
        </w:rPr>
        <w:t>13. A trainee may need extra mentoring or delayed certification if serious gaps remain. This should be handled with fairness and pastoral wisdom.</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graduation requirements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must certification be based on evidence, not emotion?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had incomplete attachment records. The Academy required him to complete corrections before certification to protect the integrity of the programme.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graduation checklist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outstanding graduation requirements.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standards and do not compromise excellence.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Standard and Accountability</w:t>
      </w:r>
    </w:p>
    <w:p>
      <w:pPr>
        <w:keepNext w:val="0"/>
        <w:keepLines w:val="0"/>
        <w:pageBreakBefore w:val="0"/>
        <w:spacing w:line="259" w:lineRule="auto" w:before="0" w:after="100"/>
        <w:jc w:val="left"/>
      </w:pPr>
      <w:r>
        <w:rPr>
          <w:rFonts w:ascii="Times New Roman" w:hAnsi="Times New Roman"/>
          <w:sz w:val="24"/>
        </w:rPr>
        <w:t>Trainees should respect graduation standards.</w:t>
      </w:r>
    </w:p>
    <w:p>
      <w:pPr>
        <w:pStyle w:val="Heading2"/>
        <w:keepNext w:val="0"/>
        <w:keepLines w:val="0"/>
        <w:pageBreakBefore w:val="0"/>
        <w:spacing w:line="259" w:lineRule="auto" w:before="200" w:after="80"/>
        <w:jc w:val="left"/>
      </w:pPr>
      <w:r>
        <w:rPr>
          <w:rFonts w:ascii="Times New Roman" w:hAnsi="Times New Roman"/>
          <w:b/>
          <w:sz w:val="28"/>
        </w:rPr>
        <w:t>DAY 321</w:t>
      </w:r>
    </w:p>
    <w:p>
      <w:pPr>
        <w:pStyle w:val="Heading3"/>
        <w:keepNext w:val="0"/>
        <w:keepLines w:val="0"/>
        <w:pageBreakBefore w:val="0"/>
        <w:spacing w:line="259" w:lineRule="auto" w:before="120" w:after="80"/>
        <w:jc w:val="left"/>
      </w:pPr>
      <w:r>
        <w:rPr>
          <w:rFonts w:ascii="Times New Roman" w:hAnsi="Times New Roman"/>
          <w:b/>
          <w:sz w:val="24"/>
        </w:rPr>
        <w:t>Topic: Final Oral Interview and Exit Conversation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final oral interview.</w:t>
      </w:r>
    </w:p>
    <w:p>
      <w:pPr>
        <w:keepNext w:val="0"/>
        <w:keepLines w:val="0"/>
        <w:pageBreakBefore w:val="0"/>
        <w:spacing w:line="259" w:lineRule="auto" w:before="0" w:after="60"/>
        <w:ind w:left="504" w:hanging="360"/>
        <w:jc w:val="left"/>
      </w:pPr>
      <w:r>
        <w:rPr>
          <w:rFonts w:ascii="Times New Roman" w:hAnsi="Times New Roman"/>
          <w:sz w:val="24"/>
        </w:rPr>
        <w:t>2. Explain their growth journey.</w:t>
      </w:r>
    </w:p>
    <w:p>
      <w:pPr>
        <w:keepNext w:val="0"/>
        <w:keepLines w:val="0"/>
        <w:pageBreakBefore w:val="0"/>
        <w:spacing w:line="259" w:lineRule="auto" w:before="0" w:after="60"/>
        <w:ind w:left="504" w:hanging="360"/>
        <w:jc w:val="left"/>
      </w:pPr>
      <w:r>
        <w:rPr>
          <w:rFonts w:ascii="Times New Roman" w:hAnsi="Times New Roman"/>
          <w:sz w:val="24"/>
        </w:rPr>
        <w:t>3. Present lessons learnt.</w:t>
      </w:r>
    </w:p>
    <w:p>
      <w:pPr>
        <w:keepNext w:val="0"/>
        <w:keepLines w:val="0"/>
        <w:pageBreakBefore w:val="0"/>
        <w:spacing w:line="259" w:lineRule="auto" w:before="0" w:after="60"/>
        <w:ind w:left="504" w:hanging="360"/>
        <w:jc w:val="left"/>
      </w:pPr>
      <w:r>
        <w:rPr>
          <w:rFonts w:ascii="Times New Roman" w:hAnsi="Times New Roman"/>
          <w:sz w:val="24"/>
        </w:rPr>
        <w:t>4. Answer questions with confidence and humility.</w:t>
      </w:r>
    </w:p>
    <w:p>
      <w:pPr>
        <w:keepNext w:val="0"/>
        <w:keepLines w:val="0"/>
        <w:pageBreakBefore w:val="0"/>
        <w:spacing w:line="259" w:lineRule="auto" w:before="0" w:after="60"/>
        <w:ind w:left="504" w:hanging="360"/>
        <w:jc w:val="left"/>
      </w:pPr>
      <w:r>
        <w:rPr>
          <w:rFonts w:ascii="Times New Roman" w:hAnsi="Times New Roman"/>
          <w:sz w:val="24"/>
        </w:rPr>
        <w:t>5. Receive final guidance.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Peter 3:15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final oral interview helps the Academy hear directly from trainees. It gives trainees an opportunity to explain their transformation, skills, lessons and future plans.</w:t>
      </w:r>
    </w:p>
    <w:p>
      <w:pPr>
        <w:keepNext w:val="0"/>
        <w:keepLines w:val="0"/>
        <w:pageBreakBefore w:val="0"/>
        <w:spacing w:line="259" w:lineRule="auto" w:before="0" w:after="100"/>
        <w:jc w:val="left"/>
      </w:pPr>
      <w:r>
        <w:rPr>
          <w:rFonts w:ascii="Times New Roman" w:hAnsi="Times New Roman"/>
          <w:sz w:val="24"/>
        </w:rPr>
        <w:t>Possible questions include:</w:t>
      </w:r>
    </w:p>
    <w:p>
      <w:pPr>
        <w:keepNext w:val="0"/>
        <w:keepLines w:val="0"/>
        <w:pageBreakBefore w:val="0"/>
        <w:spacing w:line="259" w:lineRule="auto" w:before="0" w:after="60"/>
        <w:ind w:left="504" w:hanging="360"/>
        <w:jc w:val="left"/>
      </w:pPr>
      <w:r>
        <w:rPr>
          <w:rFonts w:ascii="Times New Roman" w:hAnsi="Times New Roman"/>
          <w:sz w:val="24"/>
        </w:rPr>
        <w:t>1. What did you learn this year?</w:t>
      </w:r>
    </w:p>
    <w:p>
      <w:pPr>
        <w:keepNext w:val="0"/>
        <w:keepLines w:val="0"/>
        <w:pageBreakBefore w:val="0"/>
        <w:spacing w:line="259" w:lineRule="auto" w:before="0" w:after="60"/>
        <w:ind w:left="504" w:hanging="360"/>
        <w:jc w:val="left"/>
      </w:pPr>
      <w:r>
        <w:rPr>
          <w:rFonts w:ascii="Times New Roman" w:hAnsi="Times New Roman"/>
          <w:sz w:val="24"/>
        </w:rPr>
        <w:t>2. How has your character changed?</w:t>
      </w:r>
    </w:p>
    <w:p>
      <w:pPr>
        <w:keepNext w:val="0"/>
        <w:keepLines w:val="0"/>
        <w:pageBreakBefore w:val="0"/>
        <w:spacing w:line="259" w:lineRule="auto" w:before="0" w:after="60"/>
        <w:ind w:left="504" w:hanging="360"/>
        <w:jc w:val="left"/>
      </w:pPr>
      <w:r>
        <w:rPr>
          <w:rFonts w:ascii="Times New Roman" w:hAnsi="Times New Roman"/>
          <w:sz w:val="24"/>
        </w:rPr>
        <w:t>3. What skill did you develop?</w:t>
      </w:r>
    </w:p>
    <w:p>
      <w:pPr>
        <w:keepNext w:val="0"/>
        <w:keepLines w:val="0"/>
        <w:pageBreakBefore w:val="0"/>
        <w:spacing w:line="259" w:lineRule="auto" w:before="0" w:after="60"/>
        <w:ind w:left="504" w:hanging="360"/>
        <w:jc w:val="left"/>
      </w:pPr>
      <w:r>
        <w:rPr>
          <w:rFonts w:ascii="Times New Roman" w:hAnsi="Times New Roman"/>
          <w:sz w:val="24"/>
        </w:rPr>
        <w:t>4. What did you learn during attachment?</w:t>
      </w:r>
    </w:p>
    <w:p>
      <w:pPr>
        <w:keepNext w:val="0"/>
        <w:keepLines w:val="0"/>
        <w:pageBreakBefore w:val="0"/>
        <w:spacing w:line="259" w:lineRule="auto" w:before="0" w:after="60"/>
        <w:ind w:left="504" w:hanging="360"/>
        <w:jc w:val="left"/>
      </w:pPr>
      <w:r>
        <w:rPr>
          <w:rFonts w:ascii="Times New Roman" w:hAnsi="Times New Roman"/>
          <w:sz w:val="24"/>
        </w:rPr>
        <w:t>5. What was your greatest challenge?</w:t>
      </w:r>
    </w:p>
    <w:p>
      <w:pPr>
        <w:keepNext w:val="0"/>
        <w:keepLines w:val="0"/>
        <w:pageBreakBefore w:val="0"/>
        <w:spacing w:line="259" w:lineRule="auto" w:before="0" w:after="60"/>
        <w:ind w:left="504" w:hanging="360"/>
        <w:jc w:val="left"/>
      </w:pPr>
      <w:r>
        <w:rPr>
          <w:rFonts w:ascii="Times New Roman" w:hAnsi="Times New Roman"/>
          <w:sz w:val="24"/>
        </w:rPr>
        <w:t>6. How did you respond to correction?</w:t>
      </w:r>
    </w:p>
    <w:p>
      <w:pPr>
        <w:keepNext w:val="0"/>
        <w:keepLines w:val="0"/>
        <w:pageBreakBefore w:val="0"/>
        <w:spacing w:line="259" w:lineRule="auto" w:before="0" w:after="60"/>
        <w:ind w:left="504" w:hanging="360"/>
        <w:jc w:val="left"/>
      </w:pPr>
      <w:r>
        <w:rPr>
          <w:rFonts w:ascii="Times New Roman" w:hAnsi="Times New Roman"/>
          <w:sz w:val="24"/>
        </w:rPr>
        <w:t>7. What is your future plan?</w:t>
      </w:r>
    </w:p>
    <w:p>
      <w:pPr>
        <w:keepNext w:val="0"/>
        <w:keepLines w:val="0"/>
        <w:pageBreakBefore w:val="0"/>
        <w:spacing w:line="259" w:lineRule="auto" w:before="0" w:after="60"/>
        <w:ind w:left="504" w:hanging="360"/>
        <w:jc w:val="left"/>
      </w:pPr>
      <w:r>
        <w:rPr>
          <w:rFonts w:ascii="Times New Roman" w:hAnsi="Times New Roman"/>
          <w:sz w:val="24"/>
        </w:rPr>
        <w:t>8. How will you serve your community?</w:t>
      </w:r>
    </w:p>
    <w:p>
      <w:pPr>
        <w:keepNext w:val="0"/>
        <w:keepLines w:val="0"/>
        <w:pageBreakBefore w:val="0"/>
        <w:spacing w:line="259" w:lineRule="auto" w:before="0" w:after="60"/>
        <w:ind w:left="504" w:hanging="360"/>
        <w:jc w:val="left"/>
      </w:pPr>
      <w:r>
        <w:rPr>
          <w:rFonts w:ascii="Times New Roman" w:hAnsi="Times New Roman"/>
          <w:sz w:val="24"/>
        </w:rPr>
        <w:t>9. What does Kingdom leadership mean to you?</w:t>
      </w:r>
    </w:p>
    <w:p>
      <w:pPr>
        <w:keepNext w:val="0"/>
        <w:keepLines w:val="0"/>
        <w:pageBreakBefore w:val="0"/>
        <w:spacing w:line="259" w:lineRule="auto" w:before="0" w:after="60"/>
        <w:ind w:left="504" w:hanging="360"/>
        <w:jc w:val="left"/>
      </w:pPr>
      <w:r>
        <w:rPr>
          <w:rFonts w:ascii="Times New Roman" w:hAnsi="Times New Roman"/>
          <w:sz w:val="24"/>
        </w:rPr>
        <w:t>10. Why should the Academy certify you?</w:t>
      </w:r>
    </w:p>
    <w:p>
      <w:pPr>
        <w:keepNext w:val="0"/>
        <w:keepLines w:val="0"/>
        <w:pageBreakBefore w:val="0"/>
        <w:spacing w:line="259" w:lineRule="auto" w:before="0" w:after="60"/>
        <w:ind w:left="504" w:hanging="360"/>
        <w:jc w:val="left"/>
      </w:pPr>
      <w:r>
        <w:rPr>
          <w:rFonts w:ascii="Times New Roman" w:hAnsi="Times New Roman"/>
          <w:sz w:val="24"/>
        </w:rPr>
        <w:t>11. Trainees should answer truthfully, not impressively.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Conduct final oral interviews or mock exit conversations.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be able to explain their own growth journey?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gave a simple but honest testimony of growth. The panel appreciated his humility and clarity.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oral interview performance and mentor notes.</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answers to ten final oral interview questions.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can explain their journey, lessons and future direction.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Confidence</w:t>
      </w:r>
    </w:p>
    <w:p>
      <w:pPr>
        <w:keepNext w:val="0"/>
        <w:keepLines w:val="0"/>
        <w:pageBreakBefore w:val="0"/>
        <w:spacing w:line="259" w:lineRule="auto" w:before="0" w:after="100"/>
        <w:jc w:val="left"/>
      </w:pPr>
      <w:r>
        <w:rPr>
          <w:rFonts w:ascii="Times New Roman" w:hAnsi="Times New Roman"/>
          <w:sz w:val="24"/>
        </w:rPr>
        <w:t>Trainees should speak truthfully and clearly about their growth.</w:t>
      </w:r>
    </w:p>
    <w:p>
      <w:pPr>
        <w:pStyle w:val="Heading2"/>
        <w:keepNext w:val="0"/>
        <w:keepLines w:val="0"/>
        <w:pageBreakBefore w:val="0"/>
        <w:spacing w:line="259" w:lineRule="auto" w:before="200" w:after="80"/>
        <w:jc w:val="left"/>
      </w:pPr>
      <w:r>
        <w:rPr>
          <w:rFonts w:ascii="Times New Roman" w:hAnsi="Times New Roman"/>
          <w:b/>
          <w:sz w:val="28"/>
        </w:rPr>
        <w:t>DAY 322</w:t>
      </w:r>
    </w:p>
    <w:p>
      <w:pPr>
        <w:pStyle w:val="Heading3"/>
        <w:keepNext w:val="0"/>
        <w:keepLines w:val="0"/>
        <w:pageBreakBefore w:val="0"/>
        <w:spacing w:line="259" w:lineRule="auto" w:before="120" w:after="80"/>
        <w:jc w:val="left"/>
      </w:pPr>
      <w:r>
        <w:rPr>
          <w:rFonts w:ascii="Times New Roman" w:hAnsi="Times New Roman"/>
          <w:b/>
          <w:sz w:val="24"/>
        </w:rPr>
        <w:t>Topic: Weekly Review: Final Evaluation and Certification Readiness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46 assessments.</w:t>
      </w:r>
    </w:p>
    <w:p>
      <w:pPr>
        <w:keepNext w:val="0"/>
        <w:keepLines w:val="0"/>
        <w:pageBreakBefore w:val="0"/>
        <w:spacing w:line="259" w:lineRule="auto" w:before="0" w:after="60"/>
        <w:ind w:left="504" w:hanging="360"/>
        <w:jc w:val="left"/>
      </w:pPr>
      <w:r>
        <w:rPr>
          <w:rFonts w:ascii="Times New Roman" w:hAnsi="Times New Roman"/>
          <w:sz w:val="24"/>
        </w:rPr>
        <w:t>2. Confirm final evaluation progress.</w:t>
      </w:r>
    </w:p>
    <w:p>
      <w:pPr>
        <w:keepNext w:val="0"/>
        <w:keepLines w:val="0"/>
        <w:pageBreakBefore w:val="0"/>
        <w:spacing w:line="259" w:lineRule="auto" w:before="0" w:after="60"/>
        <w:ind w:left="504" w:hanging="360"/>
        <w:jc w:val="left"/>
      </w:pPr>
      <w:r>
        <w:rPr>
          <w:rFonts w:ascii="Times New Roman" w:hAnsi="Times New Roman"/>
          <w:sz w:val="24"/>
        </w:rPr>
        <w:t>3. Identify outstanding requirements.</w:t>
      </w:r>
    </w:p>
    <w:p>
      <w:pPr>
        <w:keepNext w:val="0"/>
        <w:keepLines w:val="0"/>
        <w:pageBreakBefore w:val="0"/>
        <w:spacing w:line="259" w:lineRule="auto" w:before="0" w:after="60"/>
        <w:ind w:left="504" w:hanging="360"/>
        <w:jc w:val="left"/>
      </w:pPr>
      <w:r>
        <w:rPr>
          <w:rFonts w:ascii="Times New Roman" w:hAnsi="Times New Roman"/>
          <w:sz w:val="24"/>
        </w:rPr>
        <w:t>4. Receive mentor guidance.</w:t>
      </w:r>
    </w:p>
    <w:p>
      <w:pPr>
        <w:keepNext w:val="0"/>
        <w:keepLines w:val="0"/>
        <w:pageBreakBefore w:val="0"/>
        <w:spacing w:line="259" w:lineRule="auto" w:before="0" w:after="60"/>
        <w:ind w:left="504" w:hanging="360"/>
        <w:jc w:val="left"/>
      </w:pPr>
      <w:r>
        <w:rPr>
          <w:rFonts w:ascii="Times New Roman" w:hAnsi="Times New Roman"/>
          <w:sz w:val="24"/>
        </w:rPr>
        <w:t>5. Prepare for graduation week.</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2 Timothy 4:7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46 focused on final supervisor evaluation, character assessment, practical competence, leadership assessment, certification standards and oral interview preparation.</w:t>
      </w:r>
    </w:p>
    <w:p>
      <w:pPr>
        <w:keepNext w:val="0"/>
        <w:keepLines w:val="0"/>
        <w:pageBreakBefore w:val="0"/>
        <w:spacing w:line="259" w:lineRule="auto" w:before="0" w:after="100"/>
        <w:jc w:val="left"/>
      </w:pPr>
      <w:r>
        <w:rPr>
          <w:rFonts w:ascii="Times New Roman" w:hAnsi="Times New Roman"/>
          <w:sz w:val="24"/>
        </w:rPr>
        <w:t>By this point, trainees should know whether they are fully ready, nearly ready or still needing correction.</w:t>
      </w:r>
    </w:p>
    <w:p>
      <w:pPr>
        <w:keepNext w:val="0"/>
        <w:keepLines w:val="0"/>
        <w:pageBreakBefore w:val="0"/>
        <w:spacing w:line="259" w:lineRule="auto" w:before="0" w:after="100"/>
        <w:jc w:val="left"/>
      </w:pPr>
      <w:r>
        <w:rPr>
          <w:rFonts w:ascii="Times New Roman" w:hAnsi="Times New Roman"/>
          <w:sz w:val="24"/>
        </w:rPr>
        <w:t>The Academy mentor should help each trainee review:</w:t>
      </w:r>
    </w:p>
    <w:p>
      <w:pPr>
        <w:keepNext w:val="0"/>
        <w:keepLines w:val="0"/>
        <w:pageBreakBefore w:val="0"/>
        <w:spacing w:line="259" w:lineRule="auto" w:before="0" w:after="60"/>
        <w:ind w:left="504" w:hanging="360"/>
        <w:jc w:val="left"/>
      </w:pPr>
      <w:r>
        <w:rPr>
          <w:rFonts w:ascii="Times New Roman" w:hAnsi="Times New Roman"/>
          <w:sz w:val="24"/>
        </w:rPr>
        <w:t>1. Supervisor evaluation.</w:t>
      </w:r>
    </w:p>
    <w:p>
      <w:pPr>
        <w:keepNext w:val="0"/>
        <w:keepLines w:val="0"/>
        <w:pageBreakBefore w:val="0"/>
        <w:spacing w:line="259" w:lineRule="auto" w:before="0" w:after="60"/>
        <w:ind w:left="504" w:hanging="360"/>
        <w:jc w:val="left"/>
      </w:pPr>
      <w:r>
        <w:rPr>
          <w:rFonts w:ascii="Times New Roman" w:hAnsi="Times New Roman"/>
          <w:sz w:val="24"/>
        </w:rPr>
        <w:t>2. Character assessment.</w:t>
      </w:r>
    </w:p>
    <w:p>
      <w:pPr>
        <w:keepNext w:val="0"/>
        <w:keepLines w:val="0"/>
        <w:pageBreakBefore w:val="0"/>
        <w:spacing w:line="259" w:lineRule="auto" w:before="0" w:after="60"/>
        <w:ind w:left="504" w:hanging="360"/>
        <w:jc w:val="left"/>
      </w:pPr>
      <w:r>
        <w:rPr>
          <w:rFonts w:ascii="Times New Roman" w:hAnsi="Times New Roman"/>
          <w:sz w:val="24"/>
        </w:rPr>
        <w:t>3. Practical competence profile.</w:t>
      </w:r>
    </w:p>
    <w:p>
      <w:pPr>
        <w:keepNext w:val="0"/>
        <w:keepLines w:val="0"/>
        <w:pageBreakBefore w:val="0"/>
        <w:spacing w:line="259" w:lineRule="auto" w:before="0" w:after="60"/>
        <w:ind w:left="504" w:hanging="360"/>
        <w:jc w:val="left"/>
      </w:pPr>
      <w:r>
        <w:rPr>
          <w:rFonts w:ascii="Times New Roman" w:hAnsi="Times New Roman"/>
          <w:sz w:val="24"/>
        </w:rPr>
        <w:t>4. Leadership reflection.</w:t>
      </w:r>
    </w:p>
    <w:p>
      <w:pPr>
        <w:keepNext w:val="0"/>
        <w:keepLines w:val="0"/>
        <w:pageBreakBefore w:val="0"/>
        <w:spacing w:line="259" w:lineRule="auto" w:before="0" w:after="60"/>
        <w:ind w:left="504" w:hanging="360"/>
        <w:jc w:val="left"/>
      </w:pPr>
      <w:r>
        <w:rPr>
          <w:rFonts w:ascii="Times New Roman" w:hAnsi="Times New Roman"/>
          <w:sz w:val="24"/>
        </w:rPr>
        <w:t>5. Graduation requirements.</w:t>
      </w:r>
    </w:p>
    <w:p>
      <w:pPr>
        <w:keepNext w:val="0"/>
        <w:keepLines w:val="0"/>
        <w:pageBreakBefore w:val="0"/>
        <w:spacing w:line="259" w:lineRule="auto" w:before="0" w:after="60"/>
        <w:ind w:left="504" w:hanging="360"/>
        <w:jc w:val="left"/>
      </w:pPr>
      <w:r>
        <w:rPr>
          <w:rFonts w:ascii="Times New Roman" w:hAnsi="Times New Roman"/>
          <w:sz w:val="24"/>
        </w:rPr>
        <w:t>6. Oral interview preparation.</w:t>
      </w:r>
    </w:p>
    <w:p>
      <w:pPr>
        <w:keepNext w:val="0"/>
        <w:keepLines w:val="0"/>
        <w:pageBreakBefore w:val="0"/>
        <w:spacing w:line="259" w:lineRule="auto" w:before="0" w:after="60"/>
        <w:ind w:left="504" w:hanging="360"/>
        <w:jc w:val="left"/>
      </w:pPr>
      <w:r>
        <w:rPr>
          <w:rFonts w:ascii="Times New Roman" w:hAnsi="Times New Roman"/>
          <w:sz w:val="24"/>
        </w:rPr>
        <w:t>7. Outstanding gaps.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final certification readiness review.</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it mean to be truly ready for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discovered that only one document was missing before graduation week. Because the review happened early, he completed it on time.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readiness review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final evaluation corrections before graduation preparation begins.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check readiness before public recognition.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Readiness and Humility</w:t>
      </w:r>
    </w:p>
    <w:p>
      <w:pPr>
        <w:keepNext w:val="0"/>
        <w:keepLines w:val="0"/>
        <w:pageBreakBefore w:val="0"/>
        <w:spacing w:line="259" w:lineRule="auto" w:before="0" w:after="100"/>
        <w:jc w:val="left"/>
      </w:pPr>
      <w:r>
        <w:rPr>
          <w:rFonts w:ascii="Times New Roman" w:hAnsi="Times New Roman"/>
          <w:sz w:val="24"/>
        </w:rPr>
        <w:t>Trainees should prepare for graduation with humility, not pride.</w:t>
      </w:r>
    </w:p>
    <w:p>
      <w:pPr>
        <w:pStyle w:val="Heading1"/>
        <w:keepNext w:val="0"/>
        <w:keepLines w:val="0"/>
        <w:pageBreakBefore w:val="0"/>
        <w:spacing w:line="259" w:lineRule="auto" w:before="200" w:after="80"/>
        <w:jc w:val="left"/>
      </w:pPr>
      <w:r>
        <w:rPr>
          <w:rFonts w:ascii="Times New Roman" w:hAnsi="Times New Roman"/>
          <w:b/>
          <w:sz w:val="32"/>
        </w:rPr>
        <w:t>WEEK 47</w:t>
      </w:r>
    </w:p>
    <w:p>
      <w:pPr>
        <w:pStyle w:val="Heading2"/>
        <w:keepNext w:val="0"/>
        <w:keepLines w:val="0"/>
        <w:pageBreakBefore w:val="0"/>
        <w:spacing w:line="259" w:lineRule="auto" w:before="200" w:after="80"/>
        <w:jc w:val="left"/>
      </w:pPr>
      <w:r>
        <w:rPr>
          <w:rFonts w:ascii="Times New Roman" w:hAnsi="Times New Roman"/>
          <w:b/>
          <w:sz w:val="28"/>
        </w:rPr>
        <w:t>Weekly Focus: Graduation Preparation, Thanksgiving and Future Planning</w:t>
      </w:r>
    </w:p>
    <w:p>
      <w:pPr>
        <w:pStyle w:val="Heading2"/>
        <w:keepNext w:val="0"/>
        <w:keepLines w:val="0"/>
        <w:pageBreakBefore w:val="0"/>
        <w:spacing w:line="259" w:lineRule="auto" w:before="200" w:after="80"/>
        <w:jc w:val="left"/>
      </w:pPr>
      <w:r>
        <w:rPr>
          <w:rFonts w:ascii="Times New Roman" w:hAnsi="Times New Roman"/>
          <w:b/>
          <w:sz w:val="28"/>
        </w:rPr>
        <w:t>DAY 323</w:t>
      </w:r>
    </w:p>
    <w:p>
      <w:pPr>
        <w:pStyle w:val="Heading3"/>
        <w:keepNext w:val="0"/>
        <w:keepLines w:val="0"/>
        <w:pageBreakBefore w:val="0"/>
        <w:spacing w:line="259" w:lineRule="auto" w:before="120" w:after="80"/>
        <w:jc w:val="left"/>
      </w:pPr>
      <w:r>
        <w:rPr>
          <w:rFonts w:ascii="Times New Roman" w:hAnsi="Times New Roman"/>
          <w:b/>
          <w:sz w:val="24"/>
        </w:rPr>
        <w:t>Topic: Understanding the Meaning of Graduation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graduation as commissioning, not just celebration.</w:t>
      </w:r>
    </w:p>
    <w:p>
      <w:pPr>
        <w:keepNext w:val="0"/>
        <w:keepLines w:val="0"/>
        <w:pageBreakBefore w:val="0"/>
        <w:spacing w:line="259" w:lineRule="auto" w:before="0" w:after="60"/>
        <w:ind w:left="504" w:hanging="360"/>
        <w:jc w:val="left"/>
      </w:pPr>
      <w:r>
        <w:rPr>
          <w:rFonts w:ascii="Times New Roman" w:hAnsi="Times New Roman"/>
          <w:sz w:val="24"/>
        </w:rPr>
        <w:t>2. Reflect on the journey completed.</w:t>
      </w:r>
    </w:p>
    <w:p>
      <w:pPr>
        <w:keepNext w:val="0"/>
        <w:keepLines w:val="0"/>
        <w:pageBreakBefore w:val="0"/>
        <w:spacing w:line="259" w:lineRule="auto" w:before="0" w:after="60"/>
        <w:ind w:left="504" w:hanging="360"/>
        <w:jc w:val="left"/>
      </w:pPr>
      <w:r>
        <w:rPr>
          <w:rFonts w:ascii="Times New Roman" w:hAnsi="Times New Roman"/>
          <w:sz w:val="24"/>
        </w:rPr>
        <w:t>3. Recognise responsibility after graduation.</w:t>
      </w:r>
    </w:p>
    <w:p>
      <w:pPr>
        <w:keepNext w:val="0"/>
        <w:keepLines w:val="0"/>
        <w:pageBreakBefore w:val="0"/>
        <w:spacing w:line="259" w:lineRule="auto" w:before="0" w:after="60"/>
        <w:ind w:left="504" w:hanging="360"/>
        <w:jc w:val="left"/>
      </w:pPr>
      <w:r>
        <w:rPr>
          <w:rFonts w:ascii="Times New Roman" w:hAnsi="Times New Roman"/>
          <w:sz w:val="24"/>
        </w:rPr>
        <w:t>4. Avoid pride.</w:t>
      </w:r>
    </w:p>
    <w:p>
      <w:pPr>
        <w:keepNext w:val="0"/>
        <w:keepLines w:val="0"/>
        <w:pageBreakBefore w:val="0"/>
        <w:spacing w:line="259" w:lineRule="auto" w:before="0" w:after="60"/>
        <w:ind w:left="504" w:hanging="360"/>
        <w:jc w:val="left"/>
      </w:pPr>
      <w:r>
        <w:rPr>
          <w:rFonts w:ascii="Times New Roman" w:hAnsi="Times New Roman"/>
          <w:sz w:val="24"/>
        </w:rPr>
        <w:t>5. Prepare spiritually and practically for graduation.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Deuteronomy 8:11–18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Luke 12:48</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Graduation is not only a ceremony. It is a transition into responsibility. The trainee is moving from structured training into a life of service, work, enterprise, further learning and community impact.</w:t>
      </w:r>
    </w:p>
    <w:p>
      <w:pPr>
        <w:keepNext w:val="0"/>
        <w:keepLines w:val="0"/>
        <w:pageBreakBefore w:val="0"/>
        <w:spacing w:line="259" w:lineRule="auto" w:before="0" w:after="100"/>
        <w:jc w:val="left"/>
      </w:pPr>
      <w:r>
        <w:rPr>
          <w:rFonts w:ascii="Times New Roman" w:hAnsi="Times New Roman"/>
          <w:sz w:val="24"/>
        </w:rPr>
        <w:t>Graduation should produce:</w:t>
      </w:r>
    </w:p>
    <w:p>
      <w:pPr>
        <w:keepNext w:val="0"/>
        <w:keepLines w:val="0"/>
        <w:pageBreakBefore w:val="0"/>
        <w:spacing w:line="259" w:lineRule="auto" w:before="0" w:after="60"/>
        <w:ind w:left="504" w:hanging="360"/>
        <w:jc w:val="left"/>
      </w:pPr>
      <w:r>
        <w:rPr>
          <w:rFonts w:ascii="Times New Roman" w:hAnsi="Times New Roman"/>
          <w:sz w:val="24"/>
        </w:rPr>
        <w:t>1. Gratitude.</w:t>
      </w:r>
    </w:p>
    <w:p>
      <w:pPr>
        <w:keepNext w:val="0"/>
        <w:keepLines w:val="0"/>
        <w:pageBreakBefore w:val="0"/>
        <w:spacing w:line="259" w:lineRule="auto" w:before="0" w:after="60"/>
        <w:ind w:left="504" w:hanging="360"/>
        <w:jc w:val="left"/>
      </w:pPr>
      <w:r>
        <w:rPr>
          <w:rFonts w:ascii="Times New Roman" w:hAnsi="Times New Roman"/>
          <w:sz w:val="24"/>
        </w:rPr>
        <w:t>2. Humility.</w:t>
      </w:r>
    </w:p>
    <w:p>
      <w:pPr>
        <w:keepNext w:val="0"/>
        <w:keepLines w:val="0"/>
        <w:pageBreakBefore w:val="0"/>
        <w:spacing w:line="259" w:lineRule="auto" w:before="0" w:after="60"/>
        <w:ind w:left="504" w:hanging="360"/>
        <w:jc w:val="left"/>
      </w:pPr>
      <w:r>
        <w:rPr>
          <w:rFonts w:ascii="Times New Roman" w:hAnsi="Times New Roman"/>
          <w:sz w:val="24"/>
        </w:rPr>
        <w:t>3. Responsibility.</w:t>
      </w:r>
    </w:p>
    <w:p>
      <w:pPr>
        <w:keepNext w:val="0"/>
        <w:keepLines w:val="0"/>
        <w:pageBreakBefore w:val="0"/>
        <w:spacing w:line="259" w:lineRule="auto" w:before="0" w:after="60"/>
        <w:ind w:left="504" w:hanging="360"/>
        <w:jc w:val="left"/>
      </w:pPr>
      <w:r>
        <w:rPr>
          <w:rFonts w:ascii="Times New Roman" w:hAnsi="Times New Roman"/>
          <w:sz w:val="24"/>
        </w:rPr>
        <w:t>4. Service.</w:t>
      </w:r>
    </w:p>
    <w:p>
      <w:pPr>
        <w:keepNext w:val="0"/>
        <w:keepLines w:val="0"/>
        <w:pageBreakBefore w:val="0"/>
        <w:spacing w:line="259" w:lineRule="auto" w:before="0" w:after="60"/>
        <w:ind w:left="504" w:hanging="360"/>
        <w:jc w:val="left"/>
      </w:pPr>
      <w:r>
        <w:rPr>
          <w:rFonts w:ascii="Times New Roman" w:hAnsi="Times New Roman"/>
          <w:sz w:val="24"/>
        </w:rPr>
        <w:t>5. Confidence.</w:t>
      </w:r>
    </w:p>
    <w:p>
      <w:pPr>
        <w:keepNext w:val="0"/>
        <w:keepLines w:val="0"/>
        <w:pageBreakBefore w:val="0"/>
        <w:spacing w:line="259" w:lineRule="auto" w:before="0" w:after="60"/>
        <w:ind w:left="504" w:hanging="360"/>
        <w:jc w:val="left"/>
      </w:pPr>
      <w:r>
        <w:rPr>
          <w:rFonts w:ascii="Times New Roman" w:hAnsi="Times New Roman"/>
          <w:sz w:val="24"/>
        </w:rPr>
        <w:t>6. Accountability.</w:t>
      </w:r>
    </w:p>
    <w:p>
      <w:pPr>
        <w:keepNext w:val="0"/>
        <w:keepLines w:val="0"/>
        <w:pageBreakBefore w:val="0"/>
        <w:spacing w:line="259" w:lineRule="auto" w:before="0" w:after="60"/>
        <w:ind w:left="504" w:hanging="360"/>
        <w:jc w:val="left"/>
      </w:pPr>
      <w:r>
        <w:rPr>
          <w:rFonts w:ascii="Times New Roman" w:hAnsi="Times New Roman"/>
          <w:sz w:val="24"/>
        </w:rPr>
        <w:t>7. Deployment readiness.</w:t>
      </w:r>
    </w:p>
    <w:p>
      <w:pPr>
        <w:keepNext w:val="0"/>
        <w:keepLines w:val="0"/>
        <w:pageBreakBefore w:val="0"/>
        <w:spacing w:line="259" w:lineRule="auto" w:before="0" w:after="60"/>
        <w:ind w:left="504" w:hanging="360"/>
        <w:jc w:val="left"/>
      </w:pPr>
      <w:r>
        <w:rPr>
          <w:rFonts w:ascii="Times New Roman" w:hAnsi="Times New Roman"/>
          <w:sz w:val="24"/>
        </w:rPr>
        <w:t>8. Continued learning.</w:t>
      </w:r>
    </w:p>
    <w:p>
      <w:pPr>
        <w:keepNext w:val="0"/>
        <w:keepLines w:val="0"/>
        <w:pageBreakBefore w:val="0"/>
        <w:spacing w:line="259" w:lineRule="auto" w:before="0" w:after="60"/>
        <w:ind w:left="504" w:hanging="360"/>
        <w:jc w:val="left"/>
      </w:pPr>
      <w:r>
        <w:rPr>
          <w:rFonts w:ascii="Times New Roman" w:hAnsi="Times New Roman"/>
          <w:sz w:val="24"/>
        </w:rPr>
        <w:t>9. Trainees must not become proud because they are graduating. The certificate is not the end. It is a sign that they are ready to continue growing and serving.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w:t>
      </w:r>
    </w:p>
    <w:p>
      <w:pPr>
        <w:keepNext w:val="0"/>
        <w:keepLines w:val="0"/>
        <w:pageBreakBefore w:val="0"/>
        <w:spacing w:line="259" w:lineRule="auto" w:before="0" w:after="60"/>
        <w:ind w:left="504" w:hanging="360"/>
        <w:jc w:val="left"/>
      </w:pPr>
      <w:r>
        <w:rPr>
          <w:rFonts w:ascii="Times New Roman" w:hAnsi="Times New Roman"/>
          <w:sz w:val="24"/>
        </w:rPr>
        <w:t>1. What graduation means to me.</w:t>
      </w:r>
    </w:p>
    <w:p>
      <w:pPr>
        <w:keepNext w:val="0"/>
        <w:keepLines w:val="0"/>
        <w:pageBreakBefore w:val="0"/>
        <w:spacing w:line="259" w:lineRule="auto" w:before="0" w:after="60"/>
        <w:ind w:left="504" w:hanging="360"/>
        <w:jc w:val="left"/>
      </w:pPr>
      <w:r>
        <w:rPr>
          <w:rFonts w:ascii="Times New Roman" w:hAnsi="Times New Roman"/>
          <w:sz w:val="24"/>
        </w:rPr>
        <w:t>2. What responsibility comes after graduation.</w:t>
      </w:r>
    </w:p>
    <w:p>
      <w:pPr>
        <w:keepNext w:val="0"/>
        <w:keepLines w:val="0"/>
        <w:pageBreakBefore w:val="0"/>
        <w:spacing w:line="259" w:lineRule="auto" w:before="0" w:after="60"/>
        <w:ind w:left="504" w:hanging="360"/>
        <w:jc w:val="left"/>
      </w:pPr>
      <w:r>
        <w:rPr>
          <w:rFonts w:ascii="Times New Roman" w:hAnsi="Times New Roman"/>
          <w:sz w:val="24"/>
        </w:rPr>
        <w:t>3. How I will remain humble.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graduation be seen as commissioning into responsibility?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became proud after certification and stopped learning. Another graduate remained humble and continued improving. The humble graduate grew faster.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and group participation.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Graduation is not the end, but the beginning of responsibility.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understand that recognition increases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 After Recognition</w:t>
      </w:r>
    </w:p>
    <w:p>
      <w:pPr>
        <w:keepNext w:val="0"/>
        <w:keepLines w:val="0"/>
        <w:pageBreakBefore w:val="0"/>
        <w:spacing w:line="259" w:lineRule="auto" w:before="0" w:after="100"/>
        <w:jc w:val="left"/>
      </w:pPr>
      <w:r>
        <w:rPr>
          <w:rFonts w:ascii="Times New Roman" w:hAnsi="Times New Roman"/>
          <w:sz w:val="24"/>
        </w:rPr>
        <w:t>Trainees should prepare to graduate with gratitude and humility.</w:t>
      </w:r>
    </w:p>
    <w:p>
      <w:pPr>
        <w:pStyle w:val="Heading2"/>
        <w:keepNext w:val="0"/>
        <w:keepLines w:val="0"/>
        <w:pageBreakBefore w:val="0"/>
        <w:spacing w:line="259" w:lineRule="auto" w:before="200" w:after="80"/>
        <w:jc w:val="left"/>
      </w:pPr>
      <w:r>
        <w:rPr>
          <w:rFonts w:ascii="Times New Roman" w:hAnsi="Times New Roman"/>
          <w:b/>
          <w:sz w:val="28"/>
        </w:rPr>
        <w:t>DAY 324</w:t>
      </w:r>
    </w:p>
    <w:p>
      <w:pPr>
        <w:pStyle w:val="Heading3"/>
        <w:keepNext w:val="0"/>
        <w:keepLines w:val="0"/>
        <w:pageBreakBefore w:val="0"/>
        <w:spacing w:line="259" w:lineRule="auto" w:before="120" w:after="80"/>
        <w:jc w:val="left"/>
      </w:pPr>
      <w:r>
        <w:rPr>
          <w:rFonts w:ascii="Times New Roman" w:hAnsi="Times New Roman"/>
          <w:b/>
          <w:sz w:val="24"/>
        </w:rPr>
        <w:t>Topic: Thanksgiving to God, Trainers, Mentors and Host Organisations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thanksgiving as a Kingdom value.</w:t>
      </w:r>
    </w:p>
    <w:p>
      <w:pPr>
        <w:keepNext w:val="0"/>
        <w:keepLines w:val="0"/>
        <w:pageBreakBefore w:val="0"/>
        <w:spacing w:line="259" w:lineRule="auto" w:before="0" w:after="60"/>
        <w:ind w:left="504" w:hanging="360"/>
        <w:jc w:val="left"/>
      </w:pPr>
      <w:r>
        <w:rPr>
          <w:rFonts w:ascii="Times New Roman" w:hAnsi="Times New Roman"/>
          <w:sz w:val="24"/>
        </w:rPr>
        <w:t>2. Identify people and institutions to honour.</w:t>
      </w:r>
    </w:p>
    <w:p>
      <w:pPr>
        <w:keepNext w:val="0"/>
        <w:keepLines w:val="0"/>
        <w:pageBreakBefore w:val="0"/>
        <w:spacing w:line="259" w:lineRule="auto" w:before="0" w:after="60"/>
        <w:ind w:left="504" w:hanging="360"/>
        <w:jc w:val="left"/>
      </w:pPr>
      <w:r>
        <w:rPr>
          <w:rFonts w:ascii="Times New Roman" w:hAnsi="Times New Roman"/>
          <w:sz w:val="24"/>
        </w:rPr>
        <w:t>3. Prepare messages of appreciation.</w:t>
      </w:r>
    </w:p>
    <w:p>
      <w:pPr>
        <w:keepNext w:val="0"/>
        <w:keepLines w:val="0"/>
        <w:pageBreakBefore w:val="0"/>
        <w:spacing w:line="259" w:lineRule="auto" w:before="0" w:after="60"/>
        <w:ind w:left="504" w:hanging="360"/>
        <w:jc w:val="left"/>
      </w:pPr>
      <w:r>
        <w:rPr>
          <w:rFonts w:ascii="Times New Roman" w:hAnsi="Times New Roman"/>
          <w:sz w:val="24"/>
        </w:rPr>
        <w:t>4. Avoid entitlement.</w:t>
      </w:r>
    </w:p>
    <w:p>
      <w:pPr>
        <w:keepNext w:val="0"/>
        <w:keepLines w:val="0"/>
        <w:pageBreakBefore w:val="0"/>
        <w:spacing w:line="259" w:lineRule="auto" w:before="0" w:after="60"/>
        <w:ind w:left="504" w:hanging="360"/>
        <w:jc w:val="left"/>
      </w:pPr>
      <w:r>
        <w:rPr>
          <w:rFonts w:ascii="Times New Roman" w:hAnsi="Times New Roman"/>
          <w:sz w:val="24"/>
        </w:rPr>
        <w:t>5. Practise gratitude.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103:1–2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Thessalonians 5:18</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Thanksgiving is important at the end of training. Trainees should thank God, Academy leadership, trainers, mentors, supervisors, host organisations, families and supporters.</w:t>
      </w:r>
    </w:p>
    <w:p>
      <w:pPr>
        <w:keepNext w:val="0"/>
        <w:keepLines w:val="0"/>
        <w:pageBreakBefore w:val="0"/>
        <w:spacing w:line="259" w:lineRule="auto" w:before="0" w:after="100"/>
        <w:jc w:val="left"/>
      </w:pPr>
      <w:r>
        <w:rPr>
          <w:rFonts w:ascii="Times New Roman" w:hAnsi="Times New Roman"/>
          <w:sz w:val="24"/>
        </w:rPr>
        <w:t>Gratitude protects the heart from pride and entitlement.</w:t>
      </w:r>
    </w:p>
    <w:p>
      <w:pPr>
        <w:keepNext w:val="0"/>
        <w:keepLines w:val="0"/>
        <w:pageBreakBefore w:val="0"/>
        <w:spacing w:line="259" w:lineRule="auto" w:before="0" w:after="100"/>
        <w:jc w:val="left"/>
      </w:pPr>
      <w:r>
        <w:rPr>
          <w:rFonts w:ascii="Times New Roman" w:hAnsi="Times New Roman"/>
          <w:sz w:val="24"/>
        </w:rPr>
        <w:t>Ways to show gratitude:</w:t>
      </w:r>
    </w:p>
    <w:p>
      <w:pPr>
        <w:keepNext w:val="0"/>
        <w:keepLines w:val="0"/>
        <w:pageBreakBefore w:val="0"/>
        <w:spacing w:line="259" w:lineRule="auto" w:before="0" w:after="60"/>
        <w:ind w:left="504" w:hanging="360"/>
        <w:jc w:val="left"/>
      </w:pPr>
      <w:r>
        <w:rPr>
          <w:rFonts w:ascii="Times New Roman" w:hAnsi="Times New Roman"/>
          <w:sz w:val="24"/>
        </w:rPr>
        <w:t>1. Prayer.</w:t>
      </w:r>
    </w:p>
    <w:p>
      <w:pPr>
        <w:keepNext w:val="0"/>
        <w:keepLines w:val="0"/>
        <w:pageBreakBefore w:val="0"/>
        <w:spacing w:line="259" w:lineRule="auto" w:before="0" w:after="60"/>
        <w:ind w:left="504" w:hanging="360"/>
        <w:jc w:val="left"/>
      </w:pPr>
      <w:r>
        <w:rPr>
          <w:rFonts w:ascii="Times New Roman" w:hAnsi="Times New Roman"/>
          <w:sz w:val="24"/>
        </w:rPr>
        <w:t>2. Verbal appreciation.</w:t>
      </w:r>
    </w:p>
    <w:p>
      <w:pPr>
        <w:keepNext w:val="0"/>
        <w:keepLines w:val="0"/>
        <w:pageBreakBefore w:val="0"/>
        <w:spacing w:line="259" w:lineRule="auto" w:before="0" w:after="60"/>
        <w:ind w:left="504" w:hanging="360"/>
        <w:jc w:val="left"/>
      </w:pPr>
      <w:r>
        <w:rPr>
          <w:rFonts w:ascii="Times New Roman" w:hAnsi="Times New Roman"/>
          <w:sz w:val="24"/>
        </w:rPr>
        <w:t>3. Written thank-you notes.</w:t>
      </w:r>
    </w:p>
    <w:p>
      <w:pPr>
        <w:keepNext w:val="0"/>
        <w:keepLines w:val="0"/>
        <w:pageBreakBefore w:val="0"/>
        <w:spacing w:line="259" w:lineRule="auto" w:before="0" w:after="60"/>
        <w:ind w:left="504" w:hanging="360"/>
        <w:jc w:val="left"/>
      </w:pPr>
      <w:r>
        <w:rPr>
          <w:rFonts w:ascii="Times New Roman" w:hAnsi="Times New Roman"/>
          <w:sz w:val="24"/>
        </w:rPr>
        <w:t>4. Respectful conduct.</w:t>
      </w:r>
    </w:p>
    <w:p>
      <w:pPr>
        <w:keepNext w:val="0"/>
        <w:keepLines w:val="0"/>
        <w:pageBreakBefore w:val="0"/>
        <w:spacing w:line="259" w:lineRule="auto" w:before="0" w:after="60"/>
        <w:ind w:left="504" w:hanging="360"/>
        <w:jc w:val="left"/>
      </w:pPr>
      <w:r>
        <w:rPr>
          <w:rFonts w:ascii="Times New Roman" w:hAnsi="Times New Roman"/>
          <w:sz w:val="24"/>
        </w:rPr>
        <w:t>5. Public honour where appropriate.</w:t>
      </w:r>
    </w:p>
    <w:p>
      <w:pPr>
        <w:keepNext w:val="0"/>
        <w:keepLines w:val="0"/>
        <w:pageBreakBefore w:val="0"/>
        <w:spacing w:line="259" w:lineRule="auto" w:before="0" w:after="60"/>
        <w:ind w:left="504" w:hanging="360"/>
        <w:jc w:val="left"/>
      </w:pPr>
      <w:r>
        <w:rPr>
          <w:rFonts w:ascii="Times New Roman" w:hAnsi="Times New Roman"/>
          <w:sz w:val="24"/>
        </w:rPr>
        <w:t>6. Finishing assignments properly.</w:t>
      </w:r>
    </w:p>
    <w:p>
      <w:pPr>
        <w:keepNext w:val="0"/>
        <w:keepLines w:val="0"/>
        <w:pageBreakBefore w:val="0"/>
        <w:spacing w:line="259" w:lineRule="auto" w:before="0" w:after="60"/>
        <w:ind w:left="504" w:hanging="360"/>
        <w:jc w:val="left"/>
      </w:pPr>
      <w:r>
        <w:rPr>
          <w:rFonts w:ascii="Times New Roman" w:hAnsi="Times New Roman"/>
          <w:sz w:val="24"/>
        </w:rPr>
        <w:t>7. Representing the Academy well.</w:t>
      </w:r>
    </w:p>
    <w:p>
      <w:pPr>
        <w:keepNext w:val="0"/>
        <w:keepLines w:val="0"/>
        <w:pageBreakBefore w:val="0"/>
        <w:spacing w:line="259" w:lineRule="auto" w:before="0" w:after="60"/>
        <w:ind w:left="504" w:hanging="360"/>
        <w:jc w:val="left"/>
      </w:pPr>
      <w:r>
        <w:rPr>
          <w:rFonts w:ascii="Times New Roman" w:hAnsi="Times New Roman"/>
          <w:sz w:val="24"/>
        </w:rPr>
        <w:t>8. Continuing in the values taught.</w:t>
      </w:r>
    </w:p>
    <w:p>
      <w:pPr>
        <w:keepNext w:val="0"/>
        <w:keepLines w:val="0"/>
        <w:pageBreakBefore w:val="0"/>
        <w:spacing w:line="259" w:lineRule="auto" w:before="0" w:after="60"/>
        <w:ind w:left="504" w:hanging="360"/>
        <w:jc w:val="left"/>
      </w:pPr>
      <w:r>
        <w:rPr>
          <w:rFonts w:ascii="Times New Roman" w:hAnsi="Times New Roman"/>
          <w:sz w:val="24"/>
        </w:rPr>
        <w:t>9. Trainees should not behave as if training was owed to them. They should recognise grace, sacrifice and support.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draft a thank-you note to one mentor, trainer or host organisation.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gratitude important after receiving training and opportunity?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wrote a sincere thank-you note to his workplace supervisor. The supervisor was touched and later offered to support him with advice.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thank-you note draft and participation.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full appreciation letter to God, a mentor, trainer or host organisation.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honour those who helped them grow.</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Gratitude</w:t>
      </w:r>
    </w:p>
    <w:p>
      <w:pPr>
        <w:keepNext w:val="0"/>
        <w:keepLines w:val="0"/>
        <w:pageBreakBefore w:val="0"/>
        <w:spacing w:line="259" w:lineRule="auto" w:before="0" w:after="100"/>
        <w:jc w:val="left"/>
      </w:pPr>
      <w:r>
        <w:rPr>
          <w:rFonts w:ascii="Times New Roman" w:hAnsi="Times New Roman"/>
          <w:sz w:val="24"/>
        </w:rPr>
        <w:t>Trainees should express sincere appreciation.</w:t>
      </w:r>
    </w:p>
    <w:p>
      <w:pPr>
        <w:pStyle w:val="Heading2"/>
        <w:keepNext w:val="0"/>
        <w:keepLines w:val="0"/>
        <w:pageBreakBefore w:val="0"/>
        <w:spacing w:line="259" w:lineRule="auto" w:before="200" w:after="80"/>
        <w:jc w:val="left"/>
      </w:pPr>
      <w:r>
        <w:rPr>
          <w:rFonts w:ascii="Times New Roman" w:hAnsi="Times New Roman"/>
          <w:b/>
          <w:sz w:val="28"/>
        </w:rPr>
        <w:t>DAY 325</w:t>
      </w:r>
    </w:p>
    <w:p>
      <w:pPr>
        <w:pStyle w:val="Heading3"/>
        <w:keepNext w:val="0"/>
        <w:keepLines w:val="0"/>
        <w:pageBreakBefore w:val="0"/>
        <w:spacing w:line="259" w:lineRule="auto" w:before="120" w:after="80"/>
        <w:jc w:val="left"/>
      </w:pPr>
      <w:r>
        <w:rPr>
          <w:rFonts w:ascii="Times New Roman" w:hAnsi="Times New Roman"/>
          <w:b/>
          <w:sz w:val="24"/>
        </w:rPr>
        <w:t>Topic: Final Employability Plan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a final employability plan.</w:t>
      </w:r>
    </w:p>
    <w:p>
      <w:pPr>
        <w:keepNext w:val="0"/>
        <w:keepLines w:val="0"/>
        <w:pageBreakBefore w:val="0"/>
        <w:spacing w:line="259" w:lineRule="auto" w:before="0" w:after="60"/>
        <w:ind w:left="504" w:hanging="360"/>
        <w:jc w:val="left"/>
      </w:pPr>
      <w:r>
        <w:rPr>
          <w:rFonts w:ascii="Times New Roman" w:hAnsi="Times New Roman"/>
          <w:sz w:val="24"/>
        </w:rPr>
        <w:t>2. Identify job or apprenticeship opportunities.</w:t>
      </w:r>
    </w:p>
    <w:p>
      <w:pPr>
        <w:keepNext w:val="0"/>
        <w:keepLines w:val="0"/>
        <w:pageBreakBefore w:val="0"/>
        <w:spacing w:line="259" w:lineRule="auto" w:before="0" w:after="60"/>
        <w:ind w:left="504" w:hanging="360"/>
        <w:jc w:val="left"/>
      </w:pPr>
      <w:r>
        <w:rPr>
          <w:rFonts w:ascii="Times New Roman" w:hAnsi="Times New Roman"/>
          <w:sz w:val="24"/>
        </w:rPr>
        <w:t>3. Update CV and portfolio.</w:t>
      </w:r>
    </w:p>
    <w:p>
      <w:pPr>
        <w:keepNext w:val="0"/>
        <w:keepLines w:val="0"/>
        <w:pageBreakBefore w:val="0"/>
        <w:spacing w:line="259" w:lineRule="auto" w:before="0" w:after="60"/>
        <w:ind w:left="504" w:hanging="360"/>
        <w:jc w:val="left"/>
      </w:pPr>
      <w:r>
        <w:rPr>
          <w:rFonts w:ascii="Times New Roman" w:hAnsi="Times New Roman"/>
          <w:sz w:val="24"/>
        </w:rPr>
        <w:t>4. Prepare for interviews.</w:t>
      </w:r>
    </w:p>
    <w:p>
      <w:pPr>
        <w:keepNext w:val="0"/>
        <w:keepLines w:val="0"/>
        <w:pageBreakBefore w:val="0"/>
        <w:spacing w:line="259" w:lineRule="auto" w:before="0" w:after="60"/>
        <w:ind w:left="504" w:hanging="360"/>
        <w:jc w:val="left"/>
      </w:pPr>
      <w:r>
        <w:rPr>
          <w:rFonts w:ascii="Times New Roman" w:hAnsi="Times New Roman"/>
          <w:sz w:val="24"/>
        </w:rPr>
        <w:t>5. Commit to disciplined job search.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Graduates should not leave the Academy confused. Each trainee should have an employability plan.</w:t>
      </w:r>
    </w:p>
    <w:p>
      <w:pPr>
        <w:keepNext w:val="0"/>
        <w:keepLines w:val="0"/>
        <w:pageBreakBefore w:val="0"/>
        <w:spacing w:line="259" w:lineRule="auto" w:before="0" w:after="100"/>
        <w:jc w:val="left"/>
      </w:pPr>
      <w:r>
        <w:rPr>
          <w:rFonts w:ascii="Times New Roman" w:hAnsi="Times New Roman"/>
          <w:sz w:val="24"/>
        </w:rPr>
        <w:t>A final employability plan may include:</w:t>
      </w:r>
    </w:p>
    <w:p>
      <w:pPr>
        <w:keepNext w:val="0"/>
        <w:keepLines w:val="0"/>
        <w:pageBreakBefore w:val="0"/>
        <w:spacing w:line="259" w:lineRule="auto" w:before="0" w:after="60"/>
        <w:ind w:left="504" w:hanging="360"/>
        <w:jc w:val="left"/>
      </w:pPr>
      <w:r>
        <w:rPr>
          <w:rFonts w:ascii="Times New Roman" w:hAnsi="Times New Roman"/>
          <w:sz w:val="24"/>
        </w:rPr>
        <w:t>1. Preferred field of work.</w:t>
      </w:r>
    </w:p>
    <w:p>
      <w:pPr>
        <w:keepNext w:val="0"/>
        <w:keepLines w:val="0"/>
        <w:pageBreakBefore w:val="0"/>
        <w:spacing w:line="259" w:lineRule="auto" w:before="0" w:after="60"/>
        <w:ind w:left="504" w:hanging="360"/>
        <w:jc w:val="left"/>
      </w:pPr>
      <w:r>
        <w:rPr>
          <w:rFonts w:ascii="Times New Roman" w:hAnsi="Times New Roman"/>
          <w:sz w:val="24"/>
        </w:rPr>
        <w:t>2. Skills developed.</w:t>
      </w:r>
    </w:p>
    <w:p>
      <w:pPr>
        <w:keepNext w:val="0"/>
        <w:keepLines w:val="0"/>
        <w:pageBreakBefore w:val="0"/>
        <w:spacing w:line="259" w:lineRule="auto" w:before="0" w:after="60"/>
        <w:ind w:left="504" w:hanging="360"/>
        <w:jc w:val="left"/>
      </w:pPr>
      <w:r>
        <w:rPr>
          <w:rFonts w:ascii="Times New Roman" w:hAnsi="Times New Roman"/>
          <w:sz w:val="24"/>
        </w:rPr>
        <w:t>3. CV status.</w:t>
      </w:r>
    </w:p>
    <w:p>
      <w:pPr>
        <w:keepNext w:val="0"/>
        <w:keepLines w:val="0"/>
        <w:pageBreakBefore w:val="0"/>
        <w:spacing w:line="259" w:lineRule="auto" w:before="0" w:after="60"/>
        <w:ind w:left="504" w:hanging="360"/>
        <w:jc w:val="left"/>
      </w:pPr>
      <w:r>
        <w:rPr>
          <w:rFonts w:ascii="Times New Roman" w:hAnsi="Times New Roman"/>
          <w:sz w:val="24"/>
        </w:rPr>
        <w:t>4. Portfolio status.</w:t>
      </w:r>
    </w:p>
    <w:p>
      <w:pPr>
        <w:keepNext w:val="0"/>
        <w:keepLines w:val="0"/>
        <w:pageBreakBefore w:val="0"/>
        <w:spacing w:line="259" w:lineRule="auto" w:before="0" w:after="60"/>
        <w:ind w:left="504" w:hanging="360"/>
        <w:jc w:val="left"/>
      </w:pPr>
      <w:r>
        <w:rPr>
          <w:rFonts w:ascii="Times New Roman" w:hAnsi="Times New Roman"/>
          <w:sz w:val="24"/>
        </w:rPr>
        <w:t>5. Referees.</w:t>
      </w:r>
    </w:p>
    <w:p>
      <w:pPr>
        <w:keepNext w:val="0"/>
        <w:keepLines w:val="0"/>
        <w:pageBreakBefore w:val="0"/>
        <w:spacing w:line="259" w:lineRule="auto" w:before="0" w:after="60"/>
        <w:ind w:left="504" w:hanging="360"/>
        <w:jc w:val="left"/>
      </w:pPr>
      <w:r>
        <w:rPr>
          <w:rFonts w:ascii="Times New Roman" w:hAnsi="Times New Roman"/>
          <w:sz w:val="24"/>
        </w:rPr>
        <w:t>6. Possible employers.</w:t>
      </w:r>
    </w:p>
    <w:p>
      <w:pPr>
        <w:keepNext w:val="0"/>
        <w:keepLines w:val="0"/>
        <w:pageBreakBefore w:val="0"/>
        <w:spacing w:line="259" w:lineRule="auto" w:before="0" w:after="60"/>
        <w:ind w:left="504" w:hanging="360"/>
        <w:jc w:val="left"/>
      </w:pPr>
      <w:r>
        <w:rPr>
          <w:rFonts w:ascii="Times New Roman" w:hAnsi="Times New Roman"/>
          <w:sz w:val="24"/>
        </w:rPr>
        <w:t>7. Apprenticeship options.</w:t>
      </w:r>
    </w:p>
    <w:p>
      <w:pPr>
        <w:keepNext w:val="0"/>
        <w:keepLines w:val="0"/>
        <w:pageBreakBefore w:val="0"/>
        <w:spacing w:line="259" w:lineRule="auto" w:before="0" w:after="60"/>
        <w:ind w:left="504" w:hanging="360"/>
        <w:jc w:val="left"/>
      </w:pPr>
      <w:r>
        <w:rPr>
          <w:rFonts w:ascii="Times New Roman" w:hAnsi="Times New Roman"/>
          <w:sz w:val="24"/>
        </w:rPr>
        <w:t>8. Further training needs.</w:t>
      </w:r>
    </w:p>
    <w:p>
      <w:pPr>
        <w:keepNext w:val="0"/>
        <w:keepLines w:val="0"/>
        <w:pageBreakBefore w:val="0"/>
        <w:spacing w:line="259" w:lineRule="auto" w:before="0" w:after="60"/>
        <w:ind w:left="504" w:hanging="360"/>
        <w:jc w:val="left"/>
      </w:pPr>
      <w:r>
        <w:rPr>
          <w:rFonts w:ascii="Times New Roman" w:hAnsi="Times New Roman"/>
          <w:sz w:val="24"/>
        </w:rPr>
        <w:t>9. Interview preparation.</w:t>
      </w:r>
    </w:p>
    <w:p>
      <w:pPr>
        <w:keepNext w:val="0"/>
        <w:keepLines w:val="0"/>
        <w:pageBreakBefore w:val="0"/>
        <w:spacing w:line="259" w:lineRule="auto" w:before="0" w:after="60"/>
        <w:ind w:left="504" w:hanging="360"/>
        <w:jc w:val="left"/>
      </w:pPr>
      <w:r>
        <w:rPr>
          <w:rFonts w:ascii="Times New Roman" w:hAnsi="Times New Roman"/>
          <w:sz w:val="24"/>
        </w:rPr>
        <w:t>10. Weekly job search plan.</w:t>
      </w:r>
    </w:p>
    <w:p>
      <w:pPr>
        <w:keepNext w:val="0"/>
        <w:keepLines w:val="0"/>
        <w:pageBreakBefore w:val="0"/>
        <w:spacing w:line="259" w:lineRule="auto" w:before="0" w:after="60"/>
        <w:ind w:left="504" w:hanging="360"/>
        <w:jc w:val="left"/>
      </w:pPr>
      <w:r>
        <w:rPr>
          <w:rFonts w:ascii="Times New Roman" w:hAnsi="Times New Roman"/>
          <w:sz w:val="24"/>
        </w:rPr>
        <w:t>11. Prayer and accountability plan.</w:t>
      </w:r>
    </w:p>
    <w:p>
      <w:pPr>
        <w:keepNext w:val="0"/>
        <w:keepLines w:val="0"/>
        <w:pageBreakBefore w:val="0"/>
        <w:spacing w:line="259" w:lineRule="auto" w:before="0" w:after="60"/>
        <w:ind w:left="504" w:hanging="360"/>
        <w:jc w:val="left"/>
      </w:pPr>
      <w:r>
        <w:rPr>
          <w:rFonts w:ascii="Times New Roman" w:hAnsi="Times New Roman"/>
          <w:sz w:val="24"/>
        </w:rPr>
        <w:t>12. Timeline for follow-up.</w:t>
      </w:r>
    </w:p>
    <w:p>
      <w:pPr>
        <w:keepNext w:val="0"/>
        <w:keepLines w:val="0"/>
        <w:pageBreakBefore w:val="0"/>
        <w:spacing w:line="259" w:lineRule="auto" w:before="0" w:after="60"/>
        <w:ind w:left="504" w:hanging="360"/>
        <w:jc w:val="left"/>
      </w:pPr>
      <w:r>
        <w:rPr>
          <w:rFonts w:ascii="Times New Roman" w:hAnsi="Times New Roman"/>
          <w:sz w:val="24"/>
        </w:rPr>
        <w:t>13. Trainees must avoid desperation, false claims and dishonest work.</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final employability plan template.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leave the Academy with a plan, not confusion?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graduated with a clear employability plan and began applying for apprenticeship opportunities immediately.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employability plan, CV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Finalise CV, portfolio and employability plan.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plan their next steps and seek counsel.</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Diligent Preparation</w:t>
      </w:r>
    </w:p>
    <w:p>
      <w:pPr>
        <w:keepNext w:val="0"/>
        <w:keepLines w:val="0"/>
        <w:pageBreakBefore w:val="0"/>
        <w:spacing w:line="259" w:lineRule="auto" w:before="0" w:after="100"/>
        <w:jc w:val="left"/>
      </w:pPr>
      <w:r>
        <w:rPr>
          <w:rFonts w:ascii="Times New Roman" w:hAnsi="Times New Roman"/>
          <w:sz w:val="24"/>
        </w:rPr>
        <w:t>Trainees should prepare seriously for work opportunities.</w:t>
      </w:r>
    </w:p>
    <w:p>
      <w:pPr>
        <w:pStyle w:val="Heading2"/>
        <w:keepNext w:val="0"/>
        <w:keepLines w:val="0"/>
        <w:pageBreakBefore w:val="0"/>
        <w:spacing w:line="259" w:lineRule="auto" w:before="200" w:after="80"/>
        <w:jc w:val="left"/>
      </w:pPr>
      <w:r>
        <w:rPr>
          <w:rFonts w:ascii="Times New Roman" w:hAnsi="Times New Roman"/>
          <w:b/>
          <w:sz w:val="28"/>
        </w:rPr>
        <w:t>DAY 326</w:t>
      </w:r>
    </w:p>
    <w:p>
      <w:pPr>
        <w:pStyle w:val="Heading3"/>
        <w:keepNext w:val="0"/>
        <w:keepLines w:val="0"/>
        <w:pageBreakBefore w:val="0"/>
        <w:spacing w:line="259" w:lineRule="auto" w:before="120" w:after="80"/>
        <w:jc w:val="left"/>
      </w:pPr>
      <w:r>
        <w:rPr>
          <w:rFonts w:ascii="Times New Roman" w:hAnsi="Times New Roman"/>
          <w:b/>
          <w:sz w:val="24"/>
        </w:rPr>
        <w:t>Topic: Final Enterprise and Self-Employment Plan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a final enterprise plan.</w:t>
      </w:r>
    </w:p>
    <w:p>
      <w:pPr>
        <w:keepNext w:val="0"/>
        <w:keepLines w:val="0"/>
        <w:pageBreakBefore w:val="0"/>
        <w:spacing w:line="259" w:lineRule="auto" w:before="0" w:after="60"/>
        <w:ind w:left="504" w:hanging="360"/>
        <w:jc w:val="left"/>
      </w:pPr>
      <w:r>
        <w:rPr>
          <w:rFonts w:ascii="Times New Roman" w:hAnsi="Times New Roman"/>
          <w:sz w:val="24"/>
        </w:rPr>
        <w:t>2. Identify realistic self-employment options.</w:t>
      </w:r>
    </w:p>
    <w:p>
      <w:pPr>
        <w:keepNext w:val="0"/>
        <w:keepLines w:val="0"/>
        <w:pageBreakBefore w:val="0"/>
        <w:spacing w:line="259" w:lineRule="auto" w:before="0" w:after="60"/>
        <w:ind w:left="504" w:hanging="360"/>
        <w:jc w:val="left"/>
      </w:pPr>
      <w:r>
        <w:rPr>
          <w:rFonts w:ascii="Times New Roman" w:hAnsi="Times New Roman"/>
          <w:sz w:val="24"/>
        </w:rPr>
        <w:t>3. Count basic start-up costs.</w:t>
      </w:r>
    </w:p>
    <w:p>
      <w:pPr>
        <w:keepNext w:val="0"/>
        <w:keepLines w:val="0"/>
        <w:pageBreakBefore w:val="0"/>
        <w:spacing w:line="259" w:lineRule="auto" w:before="0" w:after="60"/>
        <w:ind w:left="504" w:hanging="360"/>
        <w:jc w:val="left"/>
      </w:pPr>
      <w:r>
        <w:rPr>
          <w:rFonts w:ascii="Times New Roman" w:hAnsi="Times New Roman"/>
          <w:sz w:val="24"/>
        </w:rPr>
        <w:t>4. Understand ethical business conduct.</w:t>
      </w:r>
    </w:p>
    <w:p>
      <w:pPr>
        <w:keepNext w:val="0"/>
        <w:keepLines w:val="0"/>
        <w:pageBreakBefore w:val="0"/>
        <w:spacing w:line="259" w:lineRule="auto" w:before="0" w:after="60"/>
        <w:ind w:left="504" w:hanging="360"/>
        <w:jc w:val="left"/>
      </w:pPr>
      <w:r>
        <w:rPr>
          <w:rFonts w:ascii="Times New Roman" w:hAnsi="Times New Roman"/>
          <w:sz w:val="24"/>
        </w:rPr>
        <w:t>5. Plan small and wise beginnings.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Luke 14:28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Zechariah 4:10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Not every trainee will immediately get a job. Some may start small services or enterprises based on skills learnt.</w:t>
      </w:r>
    </w:p>
    <w:p>
      <w:pPr>
        <w:keepNext w:val="0"/>
        <w:keepLines w:val="0"/>
        <w:pageBreakBefore w:val="0"/>
        <w:spacing w:line="259" w:lineRule="auto" w:before="0" w:after="100"/>
        <w:jc w:val="left"/>
      </w:pPr>
      <w:r>
        <w:rPr>
          <w:rFonts w:ascii="Times New Roman" w:hAnsi="Times New Roman"/>
          <w:sz w:val="24"/>
        </w:rPr>
        <w:t>A final enterprise plan should include:</w:t>
      </w:r>
    </w:p>
    <w:p>
      <w:pPr>
        <w:keepNext w:val="0"/>
        <w:keepLines w:val="0"/>
        <w:pageBreakBefore w:val="0"/>
        <w:spacing w:line="259" w:lineRule="auto" w:before="0" w:after="60"/>
        <w:ind w:left="504" w:hanging="360"/>
        <w:jc w:val="left"/>
      </w:pPr>
      <w:r>
        <w:rPr>
          <w:rFonts w:ascii="Times New Roman" w:hAnsi="Times New Roman"/>
          <w:sz w:val="24"/>
        </w:rPr>
        <w:t>1. Business or service idea.</w:t>
      </w:r>
    </w:p>
    <w:p>
      <w:pPr>
        <w:keepNext w:val="0"/>
        <w:keepLines w:val="0"/>
        <w:pageBreakBefore w:val="0"/>
        <w:spacing w:line="259" w:lineRule="auto" w:before="0" w:after="60"/>
        <w:ind w:left="504" w:hanging="360"/>
        <w:jc w:val="left"/>
      </w:pPr>
      <w:r>
        <w:rPr>
          <w:rFonts w:ascii="Times New Roman" w:hAnsi="Times New Roman"/>
          <w:sz w:val="24"/>
        </w:rPr>
        <w:t>2. Problem being solved.</w:t>
      </w:r>
    </w:p>
    <w:p>
      <w:pPr>
        <w:keepNext w:val="0"/>
        <w:keepLines w:val="0"/>
        <w:pageBreakBefore w:val="0"/>
        <w:spacing w:line="259" w:lineRule="auto" w:before="0" w:after="60"/>
        <w:ind w:left="504" w:hanging="360"/>
        <w:jc w:val="left"/>
      </w:pPr>
      <w:r>
        <w:rPr>
          <w:rFonts w:ascii="Times New Roman" w:hAnsi="Times New Roman"/>
          <w:sz w:val="24"/>
        </w:rPr>
        <w:t>3. Target customers.</w:t>
      </w:r>
    </w:p>
    <w:p>
      <w:pPr>
        <w:keepNext w:val="0"/>
        <w:keepLines w:val="0"/>
        <w:pageBreakBefore w:val="0"/>
        <w:spacing w:line="259" w:lineRule="auto" w:before="0" w:after="60"/>
        <w:ind w:left="504" w:hanging="360"/>
        <w:jc w:val="left"/>
      </w:pPr>
      <w:r>
        <w:rPr>
          <w:rFonts w:ascii="Times New Roman" w:hAnsi="Times New Roman"/>
          <w:sz w:val="24"/>
        </w:rPr>
        <w:t>4. Skills needed.</w:t>
      </w:r>
    </w:p>
    <w:p>
      <w:pPr>
        <w:keepNext w:val="0"/>
        <w:keepLines w:val="0"/>
        <w:pageBreakBefore w:val="0"/>
        <w:spacing w:line="259" w:lineRule="auto" w:before="0" w:after="60"/>
        <w:ind w:left="504" w:hanging="360"/>
        <w:jc w:val="left"/>
      </w:pPr>
      <w:r>
        <w:rPr>
          <w:rFonts w:ascii="Times New Roman" w:hAnsi="Times New Roman"/>
          <w:sz w:val="24"/>
        </w:rPr>
        <w:t>5. Tools and materials.</w:t>
      </w:r>
    </w:p>
    <w:p>
      <w:pPr>
        <w:keepNext w:val="0"/>
        <w:keepLines w:val="0"/>
        <w:pageBreakBefore w:val="0"/>
        <w:spacing w:line="259" w:lineRule="auto" w:before="0" w:after="60"/>
        <w:ind w:left="504" w:hanging="360"/>
        <w:jc w:val="left"/>
      </w:pPr>
      <w:r>
        <w:rPr>
          <w:rFonts w:ascii="Times New Roman" w:hAnsi="Times New Roman"/>
          <w:sz w:val="24"/>
        </w:rPr>
        <w:t>6. Start-up cost.</w:t>
      </w:r>
    </w:p>
    <w:p>
      <w:pPr>
        <w:keepNext w:val="0"/>
        <w:keepLines w:val="0"/>
        <w:pageBreakBefore w:val="0"/>
        <w:spacing w:line="259" w:lineRule="auto" w:before="0" w:after="60"/>
        <w:ind w:left="504" w:hanging="360"/>
        <w:jc w:val="left"/>
      </w:pPr>
      <w:r>
        <w:rPr>
          <w:rFonts w:ascii="Times New Roman" w:hAnsi="Times New Roman"/>
          <w:sz w:val="24"/>
        </w:rPr>
        <w:t>7. Pricing idea.</w:t>
      </w:r>
    </w:p>
    <w:p>
      <w:pPr>
        <w:keepNext w:val="0"/>
        <w:keepLines w:val="0"/>
        <w:pageBreakBefore w:val="0"/>
        <w:spacing w:line="259" w:lineRule="auto" w:before="0" w:after="60"/>
        <w:ind w:left="504" w:hanging="360"/>
        <w:jc w:val="left"/>
      </w:pPr>
      <w:r>
        <w:rPr>
          <w:rFonts w:ascii="Times New Roman" w:hAnsi="Times New Roman"/>
          <w:sz w:val="24"/>
        </w:rPr>
        <w:t>8. Marketing method.</w:t>
      </w:r>
    </w:p>
    <w:p>
      <w:pPr>
        <w:keepNext w:val="0"/>
        <w:keepLines w:val="0"/>
        <w:pageBreakBefore w:val="0"/>
        <w:spacing w:line="259" w:lineRule="auto" w:before="0" w:after="60"/>
        <w:ind w:left="504" w:hanging="360"/>
        <w:jc w:val="left"/>
      </w:pPr>
      <w:r>
        <w:rPr>
          <w:rFonts w:ascii="Times New Roman" w:hAnsi="Times New Roman"/>
          <w:sz w:val="24"/>
        </w:rPr>
        <w:t>9. Record keeping plan.</w:t>
      </w:r>
    </w:p>
    <w:p>
      <w:pPr>
        <w:keepNext w:val="0"/>
        <w:keepLines w:val="0"/>
        <w:pageBreakBefore w:val="0"/>
        <w:spacing w:line="259" w:lineRule="auto" w:before="0" w:after="60"/>
        <w:ind w:left="504" w:hanging="360"/>
        <w:jc w:val="left"/>
      </w:pPr>
      <w:r>
        <w:rPr>
          <w:rFonts w:ascii="Times New Roman" w:hAnsi="Times New Roman"/>
          <w:sz w:val="24"/>
        </w:rPr>
        <w:t>10. Ethical commitment.</w:t>
      </w:r>
    </w:p>
    <w:p>
      <w:pPr>
        <w:keepNext w:val="0"/>
        <w:keepLines w:val="0"/>
        <w:pageBreakBefore w:val="0"/>
        <w:spacing w:line="259" w:lineRule="auto" w:before="0" w:after="60"/>
        <w:ind w:left="504" w:hanging="360"/>
        <w:jc w:val="left"/>
      </w:pPr>
      <w:r>
        <w:rPr>
          <w:rFonts w:ascii="Times New Roman" w:hAnsi="Times New Roman"/>
          <w:sz w:val="24"/>
        </w:rPr>
        <w:t>11. Mentor or adviser.</w:t>
      </w:r>
    </w:p>
    <w:p>
      <w:pPr>
        <w:keepNext w:val="0"/>
        <w:keepLines w:val="0"/>
        <w:pageBreakBefore w:val="0"/>
        <w:spacing w:line="259" w:lineRule="auto" w:before="0" w:after="60"/>
        <w:ind w:left="504" w:hanging="360"/>
        <w:jc w:val="left"/>
      </w:pPr>
      <w:r>
        <w:rPr>
          <w:rFonts w:ascii="Times New Roman" w:hAnsi="Times New Roman"/>
          <w:sz w:val="24"/>
        </w:rPr>
        <w:t>12. Growth plan.</w:t>
      </w:r>
    </w:p>
    <w:p>
      <w:pPr>
        <w:keepNext w:val="0"/>
        <w:keepLines w:val="0"/>
        <w:pageBreakBefore w:val="0"/>
        <w:spacing w:line="259" w:lineRule="auto" w:before="0" w:after="60"/>
        <w:ind w:left="504" w:hanging="360"/>
        <w:jc w:val="left"/>
      </w:pPr>
      <w:r>
        <w:rPr>
          <w:rFonts w:ascii="Times New Roman" w:hAnsi="Times New Roman"/>
          <w:sz w:val="24"/>
        </w:rPr>
        <w:t>13. Trainees should start small, avoid unnecessary debt and seek counsel before committing resources.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or refine a one-page enterprise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enterprise begin with wisdom, not excitement alone?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started with a small home-based catering service instead of renting a large shop immediately. This allowed her to learn, save and grow gradually.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enterprise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Finalise one realistic enterprise or self-employment plan.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enterprise with planning, integrity and patience.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Wise Enterprise</w:t>
      </w:r>
    </w:p>
    <w:p>
      <w:pPr>
        <w:keepNext w:val="0"/>
        <w:keepLines w:val="0"/>
        <w:pageBreakBefore w:val="0"/>
        <w:spacing w:line="259" w:lineRule="auto" w:before="0" w:after="100"/>
        <w:jc w:val="left"/>
      </w:pPr>
      <w:r>
        <w:rPr>
          <w:rFonts w:ascii="Times New Roman" w:hAnsi="Times New Roman"/>
          <w:sz w:val="24"/>
        </w:rPr>
        <w:t>Trainees should plan business with honesty and discipline.</w:t>
      </w:r>
    </w:p>
    <w:p>
      <w:pPr>
        <w:pStyle w:val="Heading2"/>
        <w:keepNext w:val="0"/>
        <w:keepLines w:val="0"/>
        <w:pageBreakBefore w:val="0"/>
        <w:spacing w:line="259" w:lineRule="auto" w:before="200" w:after="80"/>
        <w:jc w:val="left"/>
      </w:pPr>
      <w:r>
        <w:rPr>
          <w:rFonts w:ascii="Times New Roman" w:hAnsi="Times New Roman"/>
          <w:b/>
          <w:sz w:val="28"/>
        </w:rPr>
        <w:t>DAY 327</w:t>
      </w:r>
    </w:p>
    <w:p>
      <w:pPr>
        <w:pStyle w:val="Heading3"/>
        <w:keepNext w:val="0"/>
        <w:keepLines w:val="0"/>
        <w:pageBreakBefore w:val="0"/>
        <w:spacing w:line="259" w:lineRule="auto" w:before="120" w:after="80"/>
        <w:jc w:val="left"/>
      </w:pPr>
      <w:r>
        <w:rPr>
          <w:rFonts w:ascii="Times New Roman" w:hAnsi="Times New Roman"/>
          <w:b/>
          <w:sz w:val="24"/>
        </w:rPr>
        <w:t>Topic: Community Service After Graduation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service after graduation.</w:t>
      </w:r>
    </w:p>
    <w:p>
      <w:pPr>
        <w:keepNext w:val="0"/>
        <w:keepLines w:val="0"/>
        <w:pageBreakBefore w:val="0"/>
        <w:spacing w:line="259" w:lineRule="auto" w:before="0" w:after="60"/>
        <w:ind w:left="504" w:hanging="360"/>
        <w:jc w:val="left"/>
      </w:pPr>
      <w:r>
        <w:rPr>
          <w:rFonts w:ascii="Times New Roman" w:hAnsi="Times New Roman"/>
          <w:sz w:val="24"/>
        </w:rPr>
        <w:t>2. Identify community needs.</w:t>
      </w:r>
    </w:p>
    <w:p>
      <w:pPr>
        <w:keepNext w:val="0"/>
        <w:keepLines w:val="0"/>
        <w:pageBreakBefore w:val="0"/>
        <w:spacing w:line="259" w:lineRule="auto" w:before="0" w:after="60"/>
        <w:ind w:left="504" w:hanging="360"/>
        <w:jc w:val="left"/>
      </w:pPr>
      <w:r>
        <w:rPr>
          <w:rFonts w:ascii="Times New Roman" w:hAnsi="Times New Roman"/>
          <w:sz w:val="24"/>
        </w:rPr>
        <w:t>3. Plan simple community impact.</w:t>
      </w:r>
    </w:p>
    <w:p>
      <w:pPr>
        <w:keepNext w:val="0"/>
        <w:keepLines w:val="0"/>
        <w:pageBreakBefore w:val="0"/>
        <w:spacing w:line="259" w:lineRule="auto" w:before="0" w:after="60"/>
        <w:ind w:left="504" w:hanging="360"/>
        <w:jc w:val="left"/>
      </w:pPr>
      <w:r>
        <w:rPr>
          <w:rFonts w:ascii="Times New Roman" w:hAnsi="Times New Roman"/>
          <w:sz w:val="24"/>
        </w:rPr>
        <w:t>4. Connect skills to service.</w:t>
      </w:r>
    </w:p>
    <w:p>
      <w:pPr>
        <w:keepNext w:val="0"/>
        <w:keepLines w:val="0"/>
        <w:pageBreakBefore w:val="0"/>
        <w:spacing w:line="259" w:lineRule="auto" w:before="0" w:after="60"/>
        <w:ind w:left="504" w:hanging="360"/>
        <w:jc w:val="left"/>
      </w:pPr>
      <w:r>
        <w:rPr>
          <w:rFonts w:ascii="Times New Roman" w:hAnsi="Times New Roman"/>
          <w:sz w:val="24"/>
        </w:rPr>
        <w:t>5. Commit to being a blessing to society.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Galatians 6:10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Graduates should not live only for themselves. EBOMI trainees are trained to serve communities, support vulnerable people and contribute to nation-building.</w:t>
      </w:r>
    </w:p>
    <w:p>
      <w:pPr>
        <w:keepNext w:val="0"/>
        <w:keepLines w:val="0"/>
        <w:pageBreakBefore w:val="0"/>
        <w:spacing w:line="259" w:lineRule="auto" w:before="0" w:after="100"/>
        <w:jc w:val="left"/>
      </w:pPr>
      <w:r>
        <w:rPr>
          <w:rFonts w:ascii="Times New Roman" w:hAnsi="Times New Roman"/>
          <w:sz w:val="24"/>
        </w:rPr>
        <w:t>Post-graduation community service may include:</w:t>
      </w:r>
    </w:p>
    <w:p>
      <w:pPr>
        <w:keepNext w:val="0"/>
        <w:keepLines w:val="0"/>
        <w:pageBreakBefore w:val="0"/>
        <w:spacing w:line="259" w:lineRule="auto" w:before="0" w:after="60"/>
        <w:ind w:left="504" w:hanging="360"/>
        <w:jc w:val="left"/>
      </w:pPr>
      <w:r>
        <w:rPr>
          <w:rFonts w:ascii="Times New Roman" w:hAnsi="Times New Roman"/>
          <w:sz w:val="24"/>
        </w:rPr>
        <w:t>1. Skills training for youths.</w:t>
      </w:r>
    </w:p>
    <w:p>
      <w:pPr>
        <w:keepNext w:val="0"/>
        <w:keepLines w:val="0"/>
        <w:pageBreakBefore w:val="0"/>
        <w:spacing w:line="259" w:lineRule="auto" w:before="0" w:after="60"/>
        <w:ind w:left="504" w:hanging="360"/>
        <w:jc w:val="left"/>
      </w:pPr>
      <w:r>
        <w:rPr>
          <w:rFonts w:ascii="Times New Roman" w:hAnsi="Times New Roman"/>
          <w:sz w:val="24"/>
        </w:rPr>
        <w:t>2. Support for widows and orphans.</w:t>
      </w:r>
    </w:p>
    <w:p>
      <w:pPr>
        <w:keepNext w:val="0"/>
        <w:keepLines w:val="0"/>
        <w:pageBreakBefore w:val="0"/>
        <w:spacing w:line="259" w:lineRule="auto" w:before="0" w:after="60"/>
        <w:ind w:left="504" w:hanging="360"/>
        <w:jc w:val="left"/>
      </w:pPr>
      <w:r>
        <w:rPr>
          <w:rFonts w:ascii="Times New Roman" w:hAnsi="Times New Roman"/>
          <w:sz w:val="24"/>
        </w:rPr>
        <w:t>3. Environmental sanitation.</w:t>
      </w:r>
    </w:p>
    <w:p>
      <w:pPr>
        <w:keepNext w:val="0"/>
        <w:keepLines w:val="0"/>
        <w:pageBreakBefore w:val="0"/>
        <w:spacing w:line="259" w:lineRule="auto" w:before="0" w:after="60"/>
        <w:ind w:left="504" w:hanging="360"/>
        <w:jc w:val="left"/>
      </w:pPr>
      <w:r>
        <w:rPr>
          <w:rFonts w:ascii="Times New Roman" w:hAnsi="Times New Roman"/>
          <w:sz w:val="24"/>
        </w:rPr>
        <w:t>4. Community farming.</w:t>
      </w:r>
    </w:p>
    <w:p>
      <w:pPr>
        <w:keepNext w:val="0"/>
        <w:keepLines w:val="0"/>
        <w:pageBreakBefore w:val="0"/>
        <w:spacing w:line="259" w:lineRule="auto" w:before="0" w:after="60"/>
        <w:ind w:left="504" w:hanging="360"/>
        <w:jc w:val="left"/>
      </w:pPr>
      <w:r>
        <w:rPr>
          <w:rFonts w:ascii="Times New Roman" w:hAnsi="Times New Roman"/>
          <w:sz w:val="24"/>
        </w:rPr>
        <w:t>5. Repair support.</w:t>
      </w:r>
    </w:p>
    <w:p>
      <w:pPr>
        <w:keepNext w:val="0"/>
        <w:keepLines w:val="0"/>
        <w:pageBreakBefore w:val="0"/>
        <w:spacing w:line="259" w:lineRule="auto" w:before="0" w:after="60"/>
        <w:ind w:left="504" w:hanging="360"/>
        <w:jc w:val="left"/>
      </w:pPr>
      <w:r>
        <w:rPr>
          <w:rFonts w:ascii="Times New Roman" w:hAnsi="Times New Roman"/>
          <w:sz w:val="24"/>
        </w:rPr>
        <w:t>6. Health awareness.</w:t>
      </w:r>
    </w:p>
    <w:p>
      <w:pPr>
        <w:keepNext w:val="0"/>
        <w:keepLines w:val="0"/>
        <w:pageBreakBefore w:val="0"/>
        <w:spacing w:line="259" w:lineRule="auto" w:before="0" w:after="60"/>
        <w:ind w:left="504" w:hanging="360"/>
        <w:jc w:val="left"/>
      </w:pPr>
      <w:r>
        <w:rPr>
          <w:rFonts w:ascii="Times New Roman" w:hAnsi="Times New Roman"/>
          <w:sz w:val="24"/>
        </w:rPr>
        <w:t>7. Entrepreneurship mentoring.</w:t>
      </w:r>
    </w:p>
    <w:p>
      <w:pPr>
        <w:keepNext w:val="0"/>
        <w:keepLines w:val="0"/>
        <w:pageBreakBefore w:val="0"/>
        <w:spacing w:line="259" w:lineRule="auto" w:before="0" w:after="60"/>
        <w:ind w:left="504" w:hanging="360"/>
        <w:jc w:val="left"/>
      </w:pPr>
      <w:r>
        <w:rPr>
          <w:rFonts w:ascii="Times New Roman" w:hAnsi="Times New Roman"/>
          <w:sz w:val="24"/>
        </w:rPr>
        <w:t>8. Youth prayer and discipleship.</w:t>
      </w:r>
    </w:p>
    <w:p>
      <w:pPr>
        <w:keepNext w:val="0"/>
        <w:keepLines w:val="0"/>
        <w:pageBreakBefore w:val="0"/>
        <w:spacing w:line="259" w:lineRule="auto" w:before="0" w:after="60"/>
        <w:ind w:left="504" w:hanging="360"/>
        <w:jc w:val="left"/>
      </w:pPr>
      <w:r>
        <w:rPr>
          <w:rFonts w:ascii="Times New Roman" w:hAnsi="Times New Roman"/>
          <w:sz w:val="24"/>
        </w:rPr>
        <w:t>9. School support.</w:t>
      </w:r>
    </w:p>
    <w:p>
      <w:pPr>
        <w:keepNext w:val="0"/>
        <w:keepLines w:val="0"/>
        <w:pageBreakBefore w:val="0"/>
        <w:spacing w:line="259" w:lineRule="auto" w:before="0" w:after="60"/>
        <w:ind w:left="504" w:hanging="360"/>
        <w:jc w:val="left"/>
      </w:pPr>
      <w:r>
        <w:rPr>
          <w:rFonts w:ascii="Times New Roman" w:hAnsi="Times New Roman"/>
          <w:sz w:val="24"/>
        </w:rPr>
        <w:t>10. Community development projects.</w:t>
      </w:r>
    </w:p>
    <w:p>
      <w:pPr>
        <w:keepNext w:val="0"/>
        <w:keepLines w:val="0"/>
        <w:pageBreakBefore w:val="0"/>
        <w:spacing w:line="259" w:lineRule="auto" w:before="0" w:after="60"/>
        <w:ind w:left="504" w:hanging="360"/>
        <w:jc w:val="left"/>
      </w:pPr>
      <w:r>
        <w:rPr>
          <w:rFonts w:ascii="Times New Roman" w:hAnsi="Times New Roman"/>
          <w:sz w:val="24"/>
        </w:rPr>
        <w:t>11. Trainees should ask: “How can my training bless others?”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one simple post-graduation community service idea.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EBOMI graduates continue serving their communities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used his ICT skill to help young people in his community learn basic typing and email use.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community service idea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use my training to serve my community.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continue serving after public recognition.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Community Impact</w:t>
      </w:r>
    </w:p>
    <w:p>
      <w:pPr>
        <w:keepNext w:val="0"/>
        <w:keepLines w:val="0"/>
        <w:pageBreakBefore w:val="0"/>
        <w:spacing w:line="259" w:lineRule="auto" w:before="0" w:after="100"/>
        <w:jc w:val="left"/>
      </w:pPr>
      <w:r>
        <w:rPr>
          <w:rFonts w:ascii="Times New Roman" w:hAnsi="Times New Roman"/>
          <w:sz w:val="24"/>
        </w:rPr>
        <w:t>Trainees should prepare to bless society with their training.</w:t>
      </w:r>
    </w:p>
    <w:p>
      <w:pPr>
        <w:pStyle w:val="Heading2"/>
        <w:keepNext w:val="0"/>
        <w:keepLines w:val="0"/>
        <w:pageBreakBefore w:val="0"/>
        <w:spacing w:line="259" w:lineRule="auto" w:before="200" w:after="80"/>
        <w:jc w:val="left"/>
      </w:pPr>
      <w:r>
        <w:rPr>
          <w:rFonts w:ascii="Times New Roman" w:hAnsi="Times New Roman"/>
          <w:b/>
          <w:sz w:val="28"/>
        </w:rPr>
        <w:t>DAY 328</w:t>
      </w:r>
    </w:p>
    <w:p>
      <w:pPr>
        <w:pStyle w:val="Heading3"/>
        <w:keepNext w:val="0"/>
        <w:keepLines w:val="0"/>
        <w:pageBreakBefore w:val="0"/>
        <w:spacing w:line="259" w:lineRule="auto" w:before="120" w:after="80"/>
        <w:jc w:val="left"/>
      </w:pPr>
      <w:r>
        <w:rPr>
          <w:rFonts w:ascii="Times New Roman" w:hAnsi="Times New Roman"/>
          <w:b/>
          <w:sz w:val="24"/>
        </w:rPr>
        <w:t>Topic: Spiritual Consecration for Life After the Academy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consecration after training.</w:t>
      </w:r>
    </w:p>
    <w:p>
      <w:pPr>
        <w:keepNext w:val="0"/>
        <w:keepLines w:val="0"/>
        <w:pageBreakBefore w:val="0"/>
        <w:spacing w:line="259" w:lineRule="auto" w:before="0" w:after="60"/>
        <w:ind w:left="504" w:hanging="360"/>
        <w:jc w:val="left"/>
      </w:pPr>
      <w:r>
        <w:rPr>
          <w:rFonts w:ascii="Times New Roman" w:hAnsi="Times New Roman"/>
          <w:sz w:val="24"/>
        </w:rPr>
        <w:t>2. Prepare a personal spiritual growth plan.</w:t>
      </w:r>
    </w:p>
    <w:p>
      <w:pPr>
        <w:keepNext w:val="0"/>
        <w:keepLines w:val="0"/>
        <w:pageBreakBefore w:val="0"/>
        <w:spacing w:line="259" w:lineRule="auto" w:before="0" w:after="60"/>
        <w:ind w:left="504" w:hanging="360"/>
        <w:jc w:val="left"/>
      </w:pPr>
      <w:r>
        <w:rPr>
          <w:rFonts w:ascii="Times New Roman" w:hAnsi="Times New Roman"/>
          <w:sz w:val="24"/>
        </w:rPr>
        <w:t>3. Maintain prayer and Scripture habits.</w:t>
      </w:r>
    </w:p>
    <w:p>
      <w:pPr>
        <w:keepNext w:val="0"/>
        <w:keepLines w:val="0"/>
        <w:pageBreakBefore w:val="0"/>
        <w:spacing w:line="259" w:lineRule="auto" w:before="0" w:after="60"/>
        <w:ind w:left="504" w:hanging="360"/>
        <w:jc w:val="left"/>
      </w:pPr>
      <w:r>
        <w:rPr>
          <w:rFonts w:ascii="Times New Roman" w:hAnsi="Times New Roman"/>
          <w:sz w:val="24"/>
        </w:rPr>
        <w:t>4. Avoid post-graduation spiritual decline.</w:t>
      </w:r>
    </w:p>
    <w:p>
      <w:pPr>
        <w:keepNext w:val="0"/>
        <w:keepLines w:val="0"/>
        <w:pageBreakBefore w:val="0"/>
        <w:spacing w:line="259" w:lineRule="auto" w:before="0" w:after="60"/>
        <w:ind w:left="504" w:hanging="360"/>
        <w:jc w:val="left"/>
      </w:pPr>
      <w:r>
        <w:rPr>
          <w:rFonts w:ascii="Times New Roman" w:hAnsi="Times New Roman"/>
          <w:sz w:val="24"/>
        </w:rPr>
        <w:t>5. Commit to living as Kingdom ambassadors.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12:1–2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Joshua 24:15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After graduation, trainees will face new freedoms, pressures and opportunities. They must remain spiritually grounded.</w:t>
      </w:r>
    </w:p>
    <w:p>
      <w:pPr>
        <w:keepNext w:val="0"/>
        <w:keepLines w:val="0"/>
        <w:pageBreakBefore w:val="0"/>
        <w:spacing w:line="259" w:lineRule="auto" w:before="0" w:after="100"/>
        <w:jc w:val="left"/>
      </w:pPr>
      <w:r>
        <w:rPr>
          <w:rFonts w:ascii="Times New Roman" w:hAnsi="Times New Roman"/>
          <w:sz w:val="24"/>
        </w:rPr>
        <w:t>A post-graduation spiritual plan may include:</w:t>
      </w:r>
    </w:p>
    <w:p>
      <w:pPr>
        <w:keepNext w:val="0"/>
        <w:keepLines w:val="0"/>
        <w:pageBreakBefore w:val="0"/>
        <w:spacing w:line="259" w:lineRule="auto" w:before="0" w:after="60"/>
        <w:ind w:left="504" w:hanging="360"/>
        <w:jc w:val="left"/>
      </w:pPr>
      <w:r>
        <w:rPr>
          <w:rFonts w:ascii="Times New Roman" w:hAnsi="Times New Roman"/>
          <w:sz w:val="24"/>
        </w:rPr>
        <w:t>1. Daily prayer.</w:t>
      </w:r>
    </w:p>
    <w:p>
      <w:pPr>
        <w:keepNext w:val="0"/>
        <w:keepLines w:val="0"/>
        <w:pageBreakBefore w:val="0"/>
        <w:spacing w:line="259" w:lineRule="auto" w:before="0" w:after="60"/>
        <w:ind w:left="504" w:hanging="360"/>
        <w:jc w:val="left"/>
      </w:pPr>
      <w:r>
        <w:rPr>
          <w:rFonts w:ascii="Times New Roman" w:hAnsi="Times New Roman"/>
          <w:sz w:val="24"/>
        </w:rPr>
        <w:t>2. Scripture reading.</w:t>
      </w:r>
    </w:p>
    <w:p>
      <w:pPr>
        <w:keepNext w:val="0"/>
        <w:keepLines w:val="0"/>
        <w:pageBreakBefore w:val="0"/>
        <w:spacing w:line="259" w:lineRule="auto" w:before="0" w:after="60"/>
        <w:ind w:left="504" w:hanging="360"/>
        <w:jc w:val="left"/>
      </w:pPr>
      <w:r>
        <w:rPr>
          <w:rFonts w:ascii="Times New Roman" w:hAnsi="Times New Roman"/>
          <w:sz w:val="24"/>
        </w:rPr>
        <w:t>3. Church fellowship.</w:t>
      </w:r>
    </w:p>
    <w:p>
      <w:pPr>
        <w:keepNext w:val="0"/>
        <w:keepLines w:val="0"/>
        <w:pageBreakBefore w:val="0"/>
        <w:spacing w:line="259" w:lineRule="auto" w:before="0" w:after="60"/>
        <w:ind w:left="504" w:hanging="360"/>
        <w:jc w:val="left"/>
      </w:pPr>
      <w:r>
        <w:rPr>
          <w:rFonts w:ascii="Times New Roman" w:hAnsi="Times New Roman"/>
          <w:sz w:val="24"/>
        </w:rPr>
        <w:t>4. Accountability relationship.</w:t>
      </w:r>
    </w:p>
    <w:p>
      <w:pPr>
        <w:keepNext w:val="0"/>
        <w:keepLines w:val="0"/>
        <w:pageBreakBefore w:val="0"/>
        <w:spacing w:line="259" w:lineRule="auto" w:before="0" w:after="60"/>
        <w:ind w:left="504" w:hanging="360"/>
        <w:jc w:val="left"/>
      </w:pPr>
      <w:r>
        <w:rPr>
          <w:rFonts w:ascii="Times New Roman" w:hAnsi="Times New Roman"/>
          <w:sz w:val="24"/>
        </w:rPr>
        <w:t>5. Avoiding wrong company.</w:t>
      </w:r>
    </w:p>
    <w:p>
      <w:pPr>
        <w:keepNext w:val="0"/>
        <w:keepLines w:val="0"/>
        <w:pageBreakBefore w:val="0"/>
        <w:spacing w:line="259" w:lineRule="auto" w:before="0" w:after="60"/>
        <w:ind w:left="504" w:hanging="360"/>
        <w:jc w:val="left"/>
      </w:pPr>
      <w:r>
        <w:rPr>
          <w:rFonts w:ascii="Times New Roman" w:hAnsi="Times New Roman"/>
          <w:sz w:val="24"/>
        </w:rPr>
        <w:t>6. Serving others.</w:t>
      </w:r>
    </w:p>
    <w:p>
      <w:pPr>
        <w:keepNext w:val="0"/>
        <w:keepLines w:val="0"/>
        <w:pageBreakBefore w:val="0"/>
        <w:spacing w:line="259" w:lineRule="auto" w:before="0" w:after="60"/>
        <w:ind w:left="504" w:hanging="360"/>
        <w:jc w:val="left"/>
      </w:pPr>
      <w:r>
        <w:rPr>
          <w:rFonts w:ascii="Times New Roman" w:hAnsi="Times New Roman"/>
          <w:sz w:val="24"/>
        </w:rPr>
        <w:t>7. Giving thanks.</w:t>
      </w:r>
    </w:p>
    <w:p>
      <w:pPr>
        <w:keepNext w:val="0"/>
        <w:keepLines w:val="0"/>
        <w:pageBreakBefore w:val="0"/>
        <w:spacing w:line="259" w:lineRule="auto" w:before="0" w:after="60"/>
        <w:ind w:left="504" w:hanging="360"/>
        <w:jc w:val="left"/>
      </w:pPr>
      <w:r>
        <w:rPr>
          <w:rFonts w:ascii="Times New Roman" w:hAnsi="Times New Roman"/>
          <w:sz w:val="24"/>
        </w:rPr>
        <w:t>8. Integrity in work.</w:t>
      </w:r>
    </w:p>
    <w:p>
      <w:pPr>
        <w:keepNext w:val="0"/>
        <w:keepLines w:val="0"/>
        <w:pageBreakBefore w:val="0"/>
        <w:spacing w:line="259" w:lineRule="auto" w:before="0" w:after="60"/>
        <w:ind w:left="504" w:hanging="360"/>
        <w:jc w:val="left"/>
      </w:pPr>
      <w:r>
        <w:rPr>
          <w:rFonts w:ascii="Times New Roman" w:hAnsi="Times New Roman"/>
          <w:sz w:val="24"/>
        </w:rPr>
        <w:t>9. Moral discipline.</w:t>
      </w:r>
    </w:p>
    <w:p>
      <w:pPr>
        <w:keepNext w:val="0"/>
        <w:keepLines w:val="0"/>
        <w:pageBreakBefore w:val="0"/>
        <w:spacing w:line="259" w:lineRule="auto" w:before="0" w:after="60"/>
        <w:ind w:left="504" w:hanging="360"/>
        <w:jc w:val="left"/>
      </w:pPr>
      <w:r>
        <w:rPr>
          <w:rFonts w:ascii="Times New Roman" w:hAnsi="Times New Roman"/>
          <w:sz w:val="24"/>
        </w:rPr>
        <w:t>10. Continued learning.</w:t>
      </w:r>
    </w:p>
    <w:p>
      <w:pPr>
        <w:keepNext w:val="0"/>
        <w:keepLines w:val="0"/>
        <w:pageBreakBefore w:val="0"/>
        <w:spacing w:line="259" w:lineRule="auto" w:before="0" w:after="60"/>
        <w:ind w:left="504" w:hanging="360"/>
        <w:jc w:val="left"/>
      </w:pPr>
      <w:r>
        <w:rPr>
          <w:rFonts w:ascii="Times New Roman" w:hAnsi="Times New Roman"/>
          <w:sz w:val="24"/>
        </w:rPr>
        <w:t>11. The Academy’s training must not end at ceremony. It must become a lifestyle.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post-graduation spiritual discipline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people lose discipline after leaving a structured environment?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remained strong because he kept prayer, fellowship, accountability and service after leaving the Academy.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spiritual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maintain my walk with God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keep private devotion after public training ends.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Consecration</w:t>
      </w:r>
    </w:p>
    <w:p>
      <w:pPr>
        <w:keepNext w:val="0"/>
        <w:keepLines w:val="0"/>
        <w:pageBreakBefore w:val="0"/>
        <w:spacing w:line="259" w:lineRule="auto" w:before="0" w:after="100"/>
        <w:jc w:val="left"/>
      </w:pPr>
      <w:r>
        <w:rPr>
          <w:rFonts w:ascii="Times New Roman" w:hAnsi="Times New Roman"/>
          <w:sz w:val="24"/>
        </w:rPr>
        <w:t>Trainees should remain devoted to God after graduation.</w:t>
      </w:r>
    </w:p>
    <w:p>
      <w:pPr>
        <w:pStyle w:val="Heading2"/>
        <w:keepNext w:val="0"/>
        <w:keepLines w:val="0"/>
        <w:pageBreakBefore w:val="0"/>
        <w:spacing w:line="259" w:lineRule="auto" w:before="200" w:after="80"/>
        <w:jc w:val="left"/>
      </w:pPr>
      <w:r>
        <w:rPr>
          <w:rFonts w:ascii="Times New Roman" w:hAnsi="Times New Roman"/>
          <w:b/>
          <w:sz w:val="28"/>
        </w:rPr>
        <w:t>DAY 329</w:t>
      </w:r>
    </w:p>
    <w:p>
      <w:pPr>
        <w:pStyle w:val="Heading3"/>
        <w:keepNext w:val="0"/>
        <w:keepLines w:val="0"/>
        <w:pageBreakBefore w:val="0"/>
        <w:spacing w:line="259" w:lineRule="auto" w:before="120" w:after="80"/>
        <w:jc w:val="left"/>
      </w:pPr>
      <w:r>
        <w:rPr>
          <w:rFonts w:ascii="Times New Roman" w:hAnsi="Times New Roman"/>
          <w:b/>
          <w:sz w:val="24"/>
        </w:rPr>
        <w:t>Topic: Weekly Review: Graduation Preparation and Future Planning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47 lessons.</w:t>
      </w:r>
    </w:p>
    <w:p>
      <w:pPr>
        <w:keepNext w:val="0"/>
        <w:keepLines w:val="0"/>
        <w:pageBreakBefore w:val="0"/>
        <w:spacing w:line="259" w:lineRule="auto" w:before="0" w:after="60"/>
        <w:ind w:left="504" w:hanging="360"/>
        <w:jc w:val="left"/>
      </w:pPr>
      <w:r>
        <w:rPr>
          <w:rFonts w:ascii="Times New Roman" w:hAnsi="Times New Roman"/>
          <w:sz w:val="24"/>
        </w:rPr>
        <w:t>2. Confirm graduation preparation.</w:t>
      </w:r>
    </w:p>
    <w:p>
      <w:pPr>
        <w:keepNext w:val="0"/>
        <w:keepLines w:val="0"/>
        <w:pageBreakBefore w:val="0"/>
        <w:spacing w:line="259" w:lineRule="auto" w:before="0" w:after="60"/>
        <w:ind w:left="504" w:hanging="360"/>
        <w:jc w:val="left"/>
      </w:pPr>
      <w:r>
        <w:rPr>
          <w:rFonts w:ascii="Times New Roman" w:hAnsi="Times New Roman"/>
          <w:sz w:val="24"/>
        </w:rPr>
        <w:t>3. Review employability and enterprise plans.</w:t>
      </w:r>
    </w:p>
    <w:p>
      <w:pPr>
        <w:keepNext w:val="0"/>
        <w:keepLines w:val="0"/>
        <w:pageBreakBefore w:val="0"/>
        <w:spacing w:line="259" w:lineRule="auto" w:before="0" w:after="60"/>
        <w:ind w:left="504" w:hanging="360"/>
        <w:jc w:val="left"/>
      </w:pPr>
      <w:r>
        <w:rPr>
          <w:rFonts w:ascii="Times New Roman" w:hAnsi="Times New Roman"/>
          <w:sz w:val="24"/>
        </w:rPr>
        <w:t>4. Reflect on thanksgiving and service.</w:t>
      </w:r>
    </w:p>
    <w:p>
      <w:pPr>
        <w:keepNext w:val="0"/>
        <w:keepLines w:val="0"/>
        <w:pageBreakBefore w:val="0"/>
        <w:spacing w:line="259" w:lineRule="auto" w:before="0" w:after="60"/>
        <w:ind w:left="504" w:hanging="360"/>
        <w:jc w:val="left"/>
      </w:pPr>
      <w:r>
        <w:rPr>
          <w:rFonts w:ascii="Times New Roman" w:hAnsi="Times New Roman"/>
          <w:sz w:val="24"/>
        </w:rPr>
        <w:t>5. Prepare for final deployment week.</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47 focused on graduation meaning, thanksgiving, employability planning, enterprise planning, community service and spiritual consecration.</w:t>
      </w:r>
    </w:p>
    <w:p>
      <w:pPr>
        <w:keepNext w:val="0"/>
        <w:keepLines w:val="0"/>
        <w:pageBreakBefore w:val="0"/>
        <w:spacing w:line="259" w:lineRule="auto" w:before="0" w:after="100"/>
        <w:jc w:val="left"/>
      </w:pPr>
      <w:r>
        <w:rPr>
          <w:rFonts w:ascii="Times New Roman" w:hAnsi="Times New Roman"/>
          <w:sz w:val="24"/>
        </w:rPr>
        <w:t>Trainees should now be preparing not only for ceremony but for life after graduation.</w:t>
      </w:r>
    </w:p>
    <w:p>
      <w:pPr>
        <w:keepNext w:val="0"/>
        <w:keepLines w:val="0"/>
        <w:pageBreakBefore w:val="0"/>
        <w:spacing w:line="259" w:lineRule="auto" w:before="0" w:after="100"/>
        <w:jc w:val="left"/>
      </w:pPr>
      <w:r>
        <w:rPr>
          <w:rFonts w:ascii="Times New Roman" w:hAnsi="Times New Roman"/>
          <w:sz w:val="24"/>
        </w:rPr>
        <w:t>The mentor should review:</w:t>
      </w:r>
    </w:p>
    <w:p>
      <w:pPr>
        <w:keepNext w:val="0"/>
        <w:keepLines w:val="0"/>
        <w:pageBreakBefore w:val="0"/>
        <w:spacing w:line="259" w:lineRule="auto" w:before="0" w:after="60"/>
        <w:ind w:left="504" w:hanging="360"/>
        <w:jc w:val="left"/>
      </w:pPr>
      <w:r>
        <w:rPr>
          <w:rFonts w:ascii="Times New Roman" w:hAnsi="Times New Roman"/>
          <w:sz w:val="24"/>
        </w:rPr>
        <w:t>1. Thank-you letter.</w:t>
      </w:r>
    </w:p>
    <w:p>
      <w:pPr>
        <w:keepNext w:val="0"/>
        <w:keepLines w:val="0"/>
        <w:pageBreakBefore w:val="0"/>
        <w:spacing w:line="259" w:lineRule="auto" w:before="0" w:after="60"/>
        <w:ind w:left="504" w:hanging="360"/>
        <w:jc w:val="left"/>
      </w:pPr>
      <w:r>
        <w:rPr>
          <w:rFonts w:ascii="Times New Roman" w:hAnsi="Times New Roman"/>
          <w:sz w:val="24"/>
        </w:rPr>
        <w:t>2. Employability plan.</w:t>
      </w:r>
    </w:p>
    <w:p>
      <w:pPr>
        <w:keepNext w:val="0"/>
        <w:keepLines w:val="0"/>
        <w:pageBreakBefore w:val="0"/>
        <w:spacing w:line="259" w:lineRule="auto" w:before="0" w:after="60"/>
        <w:ind w:left="504" w:hanging="360"/>
        <w:jc w:val="left"/>
      </w:pPr>
      <w:r>
        <w:rPr>
          <w:rFonts w:ascii="Times New Roman" w:hAnsi="Times New Roman"/>
          <w:sz w:val="24"/>
        </w:rPr>
        <w:t>3. Enterprise plan.</w:t>
      </w:r>
    </w:p>
    <w:p>
      <w:pPr>
        <w:keepNext w:val="0"/>
        <w:keepLines w:val="0"/>
        <w:pageBreakBefore w:val="0"/>
        <w:spacing w:line="259" w:lineRule="auto" w:before="0" w:after="60"/>
        <w:ind w:left="504" w:hanging="360"/>
        <w:jc w:val="left"/>
      </w:pPr>
      <w:r>
        <w:rPr>
          <w:rFonts w:ascii="Times New Roman" w:hAnsi="Times New Roman"/>
          <w:sz w:val="24"/>
        </w:rPr>
        <w:t>4. Community service idea.</w:t>
      </w:r>
    </w:p>
    <w:p>
      <w:pPr>
        <w:keepNext w:val="0"/>
        <w:keepLines w:val="0"/>
        <w:pageBreakBefore w:val="0"/>
        <w:spacing w:line="259" w:lineRule="auto" w:before="0" w:after="60"/>
        <w:ind w:left="504" w:hanging="360"/>
        <w:jc w:val="left"/>
      </w:pPr>
      <w:r>
        <w:rPr>
          <w:rFonts w:ascii="Times New Roman" w:hAnsi="Times New Roman"/>
          <w:sz w:val="24"/>
        </w:rPr>
        <w:t>5. Spiritual discipline plan.</w:t>
      </w:r>
    </w:p>
    <w:p>
      <w:pPr>
        <w:keepNext w:val="0"/>
        <w:keepLines w:val="0"/>
        <w:pageBreakBefore w:val="0"/>
        <w:spacing w:line="259" w:lineRule="auto" w:before="0" w:after="60"/>
        <w:ind w:left="504" w:hanging="360"/>
        <w:jc w:val="left"/>
      </w:pPr>
      <w:r>
        <w:rPr>
          <w:rFonts w:ascii="Times New Roman" w:hAnsi="Times New Roman"/>
          <w:sz w:val="24"/>
        </w:rPr>
        <w:t>6. Graduation readiness.</w:t>
      </w:r>
    </w:p>
    <w:p>
      <w:pPr>
        <w:keepNext w:val="0"/>
        <w:keepLines w:val="0"/>
        <w:pageBreakBefore w:val="0"/>
        <w:spacing w:line="259" w:lineRule="auto" w:before="0" w:after="60"/>
        <w:ind w:left="504" w:hanging="360"/>
        <w:jc w:val="left"/>
      </w:pPr>
      <w:r>
        <w:rPr>
          <w:rFonts w:ascii="Times New Roman" w:hAnsi="Times New Roman"/>
          <w:sz w:val="24"/>
        </w:rPr>
        <w:t>7. Outstanding requirements.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47 future planning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trainees avoid becoming careless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avoided confusion after graduation because he had prepared a CV, enterprise idea, service plan and spiritual growth plan.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checklist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future planning documents before final deployment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for life after celebration.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Preparedness</w:t>
      </w:r>
    </w:p>
    <w:p>
      <w:pPr>
        <w:keepNext w:val="0"/>
        <w:keepLines w:val="0"/>
        <w:pageBreakBefore w:val="0"/>
        <w:spacing w:line="259" w:lineRule="auto" w:before="0" w:after="100"/>
        <w:jc w:val="left"/>
      </w:pPr>
      <w:r>
        <w:rPr>
          <w:rFonts w:ascii="Times New Roman" w:hAnsi="Times New Roman"/>
          <w:sz w:val="24"/>
        </w:rPr>
        <w:t>Trainees should prepare for responsible life after graduation.</w:t>
      </w:r>
    </w:p>
    <w:p>
      <w:pPr>
        <w:pStyle w:val="Heading1"/>
        <w:keepNext w:val="0"/>
        <w:keepLines w:val="0"/>
        <w:pageBreakBefore w:val="0"/>
        <w:spacing w:line="259" w:lineRule="auto" w:before="200" w:after="80"/>
        <w:jc w:val="left"/>
      </w:pPr>
      <w:r>
        <w:rPr>
          <w:rFonts w:ascii="Times New Roman" w:hAnsi="Times New Roman"/>
          <w:b/>
          <w:sz w:val="32"/>
        </w:rPr>
        <w:t>WEEK 48</w:t>
      </w:r>
    </w:p>
    <w:p>
      <w:pPr>
        <w:pStyle w:val="Heading2"/>
        <w:keepNext w:val="0"/>
        <w:keepLines w:val="0"/>
        <w:pageBreakBefore w:val="0"/>
        <w:spacing w:line="259" w:lineRule="auto" w:before="200" w:after="80"/>
        <w:jc w:val="left"/>
      </w:pPr>
      <w:r>
        <w:rPr>
          <w:rFonts w:ascii="Times New Roman" w:hAnsi="Times New Roman"/>
          <w:b/>
          <w:sz w:val="28"/>
        </w:rPr>
        <w:t>Weekly Focus: Deployment, Commissioning and Final Recommitment</w:t>
      </w:r>
    </w:p>
    <w:p>
      <w:pPr>
        <w:pStyle w:val="Heading2"/>
        <w:keepNext w:val="0"/>
        <w:keepLines w:val="0"/>
        <w:pageBreakBefore w:val="0"/>
        <w:spacing w:line="259" w:lineRule="auto" w:before="200" w:after="80"/>
        <w:jc w:val="left"/>
      </w:pPr>
      <w:r>
        <w:rPr>
          <w:rFonts w:ascii="Times New Roman" w:hAnsi="Times New Roman"/>
          <w:b/>
          <w:sz w:val="28"/>
        </w:rPr>
        <w:t>DAY 330</w:t>
      </w:r>
    </w:p>
    <w:p>
      <w:pPr>
        <w:pStyle w:val="Heading3"/>
        <w:keepNext w:val="0"/>
        <w:keepLines w:val="0"/>
        <w:pageBreakBefore w:val="0"/>
        <w:spacing w:line="259" w:lineRule="auto" w:before="120" w:after="80"/>
        <w:jc w:val="left"/>
      </w:pPr>
      <w:r>
        <w:rPr>
          <w:rFonts w:ascii="Times New Roman" w:hAnsi="Times New Roman"/>
          <w:b/>
          <w:sz w:val="24"/>
        </w:rPr>
        <w:t>Topic: Understanding Deployment After Graduation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deployment after graduation.</w:t>
      </w:r>
    </w:p>
    <w:p>
      <w:pPr>
        <w:keepNext w:val="0"/>
        <w:keepLines w:val="0"/>
        <w:pageBreakBefore w:val="0"/>
        <w:spacing w:line="259" w:lineRule="auto" w:before="0" w:after="60"/>
        <w:ind w:left="504" w:hanging="360"/>
        <w:jc w:val="left"/>
      </w:pPr>
      <w:r>
        <w:rPr>
          <w:rFonts w:ascii="Times New Roman" w:hAnsi="Times New Roman"/>
          <w:sz w:val="24"/>
        </w:rPr>
        <w:t>2. Identify possible deployment pathways.</w:t>
      </w:r>
    </w:p>
    <w:p>
      <w:pPr>
        <w:keepNext w:val="0"/>
        <w:keepLines w:val="0"/>
        <w:pageBreakBefore w:val="0"/>
        <w:spacing w:line="259" w:lineRule="auto" w:before="0" w:after="60"/>
        <w:ind w:left="504" w:hanging="360"/>
        <w:jc w:val="left"/>
      </w:pPr>
      <w:r>
        <w:rPr>
          <w:rFonts w:ascii="Times New Roman" w:hAnsi="Times New Roman"/>
          <w:sz w:val="24"/>
        </w:rPr>
        <w:t>3. Understand responsibility after certification.</w:t>
      </w:r>
    </w:p>
    <w:p>
      <w:pPr>
        <w:keepNext w:val="0"/>
        <w:keepLines w:val="0"/>
        <w:pageBreakBefore w:val="0"/>
        <w:spacing w:line="259" w:lineRule="auto" w:before="0" w:after="60"/>
        <w:ind w:left="504" w:hanging="360"/>
        <w:jc w:val="left"/>
      </w:pPr>
      <w:r>
        <w:rPr>
          <w:rFonts w:ascii="Times New Roman" w:hAnsi="Times New Roman"/>
          <w:sz w:val="24"/>
        </w:rPr>
        <w:t>4. Prepare for next steps.</w:t>
      </w:r>
    </w:p>
    <w:p>
      <w:pPr>
        <w:keepNext w:val="0"/>
        <w:keepLines w:val="0"/>
        <w:pageBreakBefore w:val="0"/>
        <w:spacing w:line="259" w:lineRule="auto" w:before="0" w:after="60"/>
        <w:ind w:left="504" w:hanging="360"/>
        <w:jc w:val="left"/>
      </w:pPr>
      <w:r>
        <w:rPr>
          <w:rFonts w:ascii="Times New Roman" w:hAnsi="Times New Roman"/>
          <w:sz w:val="24"/>
        </w:rPr>
        <w:t>5. Commit to usefulness.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Isaiah 6:8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Deployment means being sent out to apply what has been learnt. Graduates may be deployed into employment, apprenticeship, enterprise, further training, community service, cooperative projects, ministry support or public service.</w:t>
      </w:r>
    </w:p>
    <w:p>
      <w:pPr>
        <w:keepNext w:val="0"/>
        <w:keepLines w:val="0"/>
        <w:pageBreakBefore w:val="0"/>
        <w:spacing w:line="259" w:lineRule="auto" w:before="0" w:after="100"/>
        <w:jc w:val="left"/>
      </w:pPr>
      <w:r>
        <w:rPr>
          <w:rFonts w:ascii="Times New Roman" w:hAnsi="Times New Roman"/>
          <w:sz w:val="24"/>
        </w:rPr>
        <w:t>Possible deployment pathways include:</w:t>
      </w:r>
    </w:p>
    <w:p>
      <w:pPr>
        <w:keepNext w:val="0"/>
        <w:keepLines w:val="0"/>
        <w:pageBreakBefore w:val="0"/>
        <w:spacing w:line="259" w:lineRule="auto" w:before="0" w:after="60"/>
        <w:ind w:left="504" w:hanging="360"/>
        <w:jc w:val="left"/>
      </w:pPr>
      <w:r>
        <w:rPr>
          <w:rFonts w:ascii="Times New Roman" w:hAnsi="Times New Roman"/>
          <w:sz w:val="24"/>
        </w:rPr>
        <w:t>1. Job placement.</w:t>
      </w:r>
    </w:p>
    <w:p>
      <w:pPr>
        <w:keepNext w:val="0"/>
        <w:keepLines w:val="0"/>
        <w:pageBreakBefore w:val="0"/>
        <w:spacing w:line="259" w:lineRule="auto" w:before="0" w:after="60"/>
        <w:ind w:left="504" w:hanging="360"/>
        <w:jc w:val="left"/>
      </w:pPr>
      <w:r>
        <w:rPr>
          <w:rFonts w:ascii="Times New Roman" w:hAnsi="Times New Roman"/>
          <w:sz w:val="24"/>
        </w:rPr>
        <w:t>2. Apprenticeship.</w:t>
      </w:r>
    </w:p>
    <w:p>
      <w:pPr>
        <w:keepNext w:val="0"/>
        <w:keepLines w:val="0"/>
        <w:pageBreakBefore w:val="0"/>
        <w:spacing w:line="259" w:lineRule="auto" w:before="0" w:after="60"/>
        <w:ind w:left="504" w:hanging="360"/>
        <w:jc w:val="left"/>
      </w:pPr>
      <w:r>
        <w:rPr>
          <w:rFonts w:ascii="Times New Roman" w:hAnsi="Times New Roman"/>
          <w:sz w:val="24"/>
        </w:rPr>
        <w:t>3. Self-employment.</w:t>
      </w:r>
    </w:p>
    <w:p>
      <w:pPr>
        <w:keepNext w:val="0"/>
        <w:keepLines w:val="0"/>
        <w:pageBreakBefore w:val="0"/>
        <w:spacing w:line="259" w:lineRule="auto" w:before="0" w:after="60"/>
        <w:ind w:left="504" w:hanging="360"/>
        <w:jc w:val="left"/>
      </w:pPr>
      <w:r>
        <w:rPr>
          <w:rFonts w:ascii="Times New Roman" w:hAnsi="Times New Roman"/>
          <w:sz w:val="24"/>
        </w:rPr>
        <w:t>4. Cooperative enterprise.</w:t>
      </w:r>
    </w:p>
    <w:p>
      <w:pPr>
        <w:keepNext w:val="0"/>
        <w:keepLines w:val="0"/>
        <w:pageBreakBefore w:val="0"/>
        <w:spacing w:line="259" w:lineRule="auto" w:before="0" w:after="60"/>
        <w:ind w:left="504" w:hanging="360"/>
        <w:jc w:val="left"/>
      </w:pPr>
      <w:r>
        <w:rPr>
          <w:rFonts w:ascii="Times New Roman" w:hAnsi="Times New Roman"/>
          <w:sz w:val="24"/>
        </w:rPr>
        <w:t>5. Further technical training.</w:t>
      </w:r>
    </w:p>
    <w:p>
      <w:pPr>
        <w:keepNext w:val="0"/>
        <w:keepLines w:val="0"/>
        <w:pageBreakBefore w:val="0"/>
        <w:spacing w:line="259" w:lineRule="auto" w:before="0" w:after="60"/>
        <w:ind w:left="504" w:hanging="360"/>
        <w:jc w:val="left"/>
      </w:pPr>
      <w:r>
        <w:rPr>
          <w:rFonts w:ascii="Times New Roman" w:hAnsi="Times New Roman"/>
          <w:sz w:val="24"/>
        </w:rPr>
        <w:t>6. Community service assignment.</w:t>
      </w:r>
    </w:p>
    <w:p>
      <w:pPr>
        <w:keepNext w:val="0"/>
        <w:keepLines w:val="0"/>
        <w:pageBreakBefore w:val="0"/>
        <w:spacing w:line="259" w:lineRule="auto" w:before="0" w:after="60"/>
        <w:ind w:left="504" w:hanging="360"/>
        <w:jc w:val="left"/>
      </w:pPr>
      <w:r>
        <w:rPr>
          <w:rFonts w:ascii="Times New Roman" w:hAnsi="Times New Roman"/>
          <w:sz w:val="24"/>
        </w:rPr>
        <w:t>7. Mentoring younger trainees.</w:t>
      </w:r>
    </w:p>
    <w:p>
      <w:pPr>
        <w:keepNext w:val="0"/>
        <w:keepLines w:val="0"/>
        <w:pageBreakBefore w:val="0"/>
        <w:spacing w:line="259" w:lineRule="auto" w:before="0" w:after="60"/>
        <w:ind w:left="504" w:hanging="360"/>
        <w:jc w:val="left"/>
      </w:pPr>
      <w:r>
        <w:rPr>
          <w:rFonts w:ascii="Times New Roman" w:hAnsi="Times New Roman"/>
          <w:sz w:val="24"/>
        </w:rPr>
        <w:t>8. Public service opportunities.</w:t>
      </w:r>
    </w:p>
    <w:p>
      <w:pPr>
        <w:keepNext w:val="0"/>
        <w:keepLines w:val="0"/>
        <w:pageBreakBefore w:val="0"/>
        <w:spacing w:line="259" w:lineRule="auto" w:before="0" w:after="60"/>
        <w:ind w:left="504" w:hanging="360"/>
        <w:jc w:val="left"/>
      </w:pPr>
      <w:r>
        <w:rPr>
          <w:rFonts w:ascii="Times New Roman" w:hAnsi="Times New Roman"/>
          <w:sz w:val="24"/>
        </w:rPr>
        <w:t>9. Agricultural project.</w:t>
      </w:r>
    </w:p>
    <w:p>
      <w:pPr>
        <w:keepNext w:val="0"/>
        <w:keepLines w:val="0"/>
        <w:pageBreakBefore w:val="0"/>
        <w:spacing w:line="259" w:lineRule="auto" w:before="0" w:after="60"/>
        <w:ind w:left="504" w:hanging="360"/>
        <w:jc w:val="left"/>
      </w:pPr>
      <w:r>
        <w:rPr>
          <w:rFonts w:ascii="Times New Roman" w:hAnsi="Times New Roman"/>
          <w:sz w:val="24"/>
        </w:rPr>
        <w:t>10. Entrepreneurial venture.</w:t>
      </w:r>
    </w:p>
    <w:p>
      <w:pPr>
        <w:keepNext w:val="0"/>
        <w:keepLines w:val="0"/>
        <w:pageBreakBefore w:val="0"/>
        <w:spacing w:line="259" w:lineRule="auto" w:before="0" w:after="60"/>
        <w:ind w:left="504" w:hanging="360"/>
        <w:jc w:val="left"/>
      </w:pPr>
      <w:r>
        <w:rPr>
          <w:rFonts w:ascii="Times New Roman" w:hAnsi="Times New Roman"/>
          <w:sz w:val="24"/>
        </w:rPr>
        <w:t>11. Deployment is not only about personal success. It is about serving God, family, community and nation.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select a preferred deployment pathway and explain why.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does it mean to be sent out as a Kingdom ambassador?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chose apprenticeship for six more months before starting his own workshop. His humility helped him grow stronger.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deployment pathway form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preferred deployment pathway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understand that training prepares them to be sent into service.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Usefulness</w:t>
      </w:r>
    </w:p>
    <w:p>
      <w:pPr>
        <w:keepNext w:val="0"/>
        <w:keepLines w:val="0"/>
        <w:pageBreakBefore w:val="0"/>
        <w:spacing w:line="259" w:lineRule="auto" w:before="0" w:after="100"/>
        <w:jc w:val="left"/>
      </w:pPr>
      <w:r>
        <w:rPr>
          <w:rFonts w:ascii="Times New Roman" w:hAnsi="Times New Roman"/>
          <w:sz w:val="24"/>
        </w:rPr>
        <w:t>Trainees should prepare to become useful wherever they are sent.</w:t>
      </w:r>
    </w:p>
    <w:p>
      <w:pPr>
        <w:pStyle w:val="Heading2"/>
        <w:keepNext w:val="0"/>
        <w:keepLines w:val="0"/>
        <w:pageBreakBefore w:val="0"/>
        <w:spacing w:line="259" w:lineRule="auto" w:before="200" w:after="80"/>
        <w:jc w:val="left"/>
      </w:pPr>
      <w:r>
        <w:rPr>
          <w:rFonts w:ascii="Times New Roman" w:hAnsi="Times New Roman"/>
          <w:b/>
          <w:sz w:val="28"/>
        </w:rPr>
        <w:t>DAY 331</w:t>
      </w:r>
    </w:p>
    <w:p>
      <w:pPr>
        <w:pStyle w:val="Heading3"/>
        <w:keepNext w:val="0"/>
        <w:keepLines w:val="0"/>
        <w:pageBreakBefore w:val="0"/>
        <w:spacing w:line="259" w:lineRule="auto" w:before="120" w:after="80"/>
        <w:jc w:val="left"/>
      </w:pPr>
      <w:r>
        <w:rPr>
          <w:rFonts w:ascii="Times New Roman" w:hAnsi="Times New Roman"/>
          <w:b/>
          <w:sz w:val="24"/>
        </w:rPr>
        <w:t>Topic: Final Accountability Covenant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accountability after graduation.</w:t>
      </w:r>
    </w:p>
    <w:p>
      <w:pPr>
        <w:keepNext w:val="0"/>
        <w:keepLines w:val="0"/>
        <w:pageBreakBefore w:val="0"/>
        <w:spacing w:line="259" w:lineRule="auto" w:before="0" w:after="60"/>
        <w:ind w:left="504" w:hanging="360"/>
        <w:jc w:val="left"/>
      </w:pPr>
      <w:r>
        <w:rPr>
          <w:rFonts w:ascii="Times New Roman" w:hAnsi="Times New Roman"/>
          <w:sz w:val="24"/>
        </w:rPr>
        <w:t>2. Identify mentors or accountability partners.</w:t>
      </w:r>
    </w:p>
    <w:p>
      <w:pPr>
        <w:keepNext w:val="0"/>
        <w:keepLines w:val="0"/>
        <w:pageBreakBefore w:val="0"/>
        <w:spacing w:line="259" w:lineRule="auto" w:before="0" w:after="60"/>
        <w:ind w:left="504" w:hanging="360"/>
        <w:jc w:val="left"/>
      </w:pPr>
      <w:r>
        <w:rPr>
          <w:rFonts w:ascii="Times New Roman" w:hAnsi="Times New Roman"/>
          <w:sz w:val="24"/>
        </w:rPr>
        <w:t>3. Commit to continued growth.</w:t>
      </w:r>
    </w:p>
    <w:p>
      <w:pPr>
        <w:keepNext w:val="0"/>
        <w:keepLines w:val="0"/>
        <w:pageBreakBefore w:val="0"/>
        <w:spacing w:line="259" w:lineRule="auto" w:before="0" w:after="60"/>
        <w:ind w:left="504" w:hanging="360"/>
        <w:jc w:val="left"/>
      </w:pPr>
      <w:r>
        <w:rPr>
          <w:rFonts w:ascii="Times New Roman" w:hAnsi="Times New Roman"/>
          <w:sz w:val="24"/>
        </w:rPr>
        <w:t>4. Avoid isolation.</w:t>
      </w:r>
    </w:p>
    <w:p>
      <w:pPr>
        <w:keepNext w:val="0"/>
        <w:keepLines w:val="0"/>
        <w:pageBreakBefore w:val="0"/>
        <w:spacing w:line="259" w:lineRule="auto" w:before="0" w:after="60"/>
        <w:ind w:left="504" w:hanging="360"/>
        <w:jc w:val="left"/>
      </w:pPr>
      <w:r>
        <w:rPr>
          <w:rFonts w:ascii="Times New Roman" w:hAnsi="Times New Roman"/>
          <w:sz w:val="24"/>
        </w:rPr>
        <w:t>5. Prepare a personal accountability covenant.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Ecclesiastes 4:9–10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Graduates need accountability after leaving the Academy. Without accountability, people can drift into laziness, pride, wrong company or spiritual decline.</w:t>
      </w:r>
    </w:p>
    <w:p>
      <w:pPr>
        <w:keepNext w:val="0"/>
        <w:keepLines w:val="0"/>
        <w:pageBreakBefore w:val="0"/>
        <w:spacing w:line="259" w:lineRule="auto" w:before="0" w:after="100"/>
        <w:jc w:val="left"/>
      </w:pPr>
      <w:r>
        <w:rPr>
          <w:rFonts w:ascii="Times New Roman" w:hAnsi="Times New Roman"/>
          <w:sz w:val="24"/>
        </w:rPr>
        <w:t>Accountability may include:</w:t>
      </w:r>
    </w:p>
    <w:p>
      <w:pPr>
        <w:keepNext w:val="0"/>
        <w:keepLines w:val="0"/>
        <w:pageBreakBefore w:val="0"/>
        <w:spacing w:line="259" w:lineRule="auto" w:before="0" w:after="60"/>
        <w:ind w:left="504" w:hanging="360"/>
        <w:jc w:val="left"/>
      </w:pPr>
      <w:r>
        <w:rPr>
          <w:rFonts w:ascii="Times New Roman" w:hAnsi="Times New Roman"/>
          <w:sz w:val="24"/>
        </w:rPr>
        <w:t>1. Regular mentor contact.</w:t>
      </w:r>
    </w:p>
    <w:p>
      <w:pPr>
        <w:keepNext w:val="0"/>
        <w:keepLines w:val="0"/>
        <w:pageBreakBefore w:val="0"/>
        <w:spacing w:line="259" w:lineRule="auto" w:before="0" w:after="60"/>
        <w:ind w:left="504" w:hanging="360"/>
        <w:jc w:val="left"/>
      </w:pPr>
      <w:r>
        <w:rPr>
          <w:rFonts w:ascii="Times New Roman" w:hAnsi="Times New Roman"/>
          <w:sz w:val="24"/>
        </w:rPr>
        <w:t>2. Monthly progress report.</w:t>
      </w:r>
    </w:p>
    <w:p>
      <w:pPr>
        <w:keepNext w:val="0"/>
        <w:keepLines w:val="0"/>
        <w:pageBreakBefore w:val="0"/>
        <w:spacing w:line="259" w:lineRule="auto" w:before="0" w:after="60"/>
        <w:ind w:left="504" w:hanging="360"/>
        <w:jc w:val="left"/>
      </w:pPr>
      <w:r>
        <w:rPr>
          <w:rFonts w:ascii="Times New Roman" w:hAnsi="Times New Roman"/>
          <w:sz w:val="24"/>
        </w:rPr>
        <w:t>3. Spiritual accountability.</w:t>
      </w:r>
    </w:p>
    <w:p>
      <w:pPr>
        <w:keepNext w:val="0"/>
        <w:keepLines w:val="0"/>
        <w:pageBreakBefore w:val="0"/>
        <w:spacing w:line="259" w:lineRule="auto" w:before="0" w:after="60"/>
        <w:ind w:left="504" w:hanging="360"/>
        <w:jc w:val="left"/>
      </w:pPr>
      <w:r>
        <w:rPr>
          <w:rFonts w:ascii="Times New Roman" w:hAnsi="Times New Roman"/>
          <w:sz w:val="24"/>
        </w:rPr>
        <w:t>4. Enterprise progress update.</w:t>
      </w:r>
    </w:p>
    <w:p>
      <w:pPr>
        <w:keepNext w:val="0"/>
        <w:keepLines w:val="0"/>
        <w:pageBreakBefore w:val="0"/>
        <w:spacing w:line="259" w:lineRule="auto" w:before="0" w:after="60"/>
        <w:ind w:left="504" w:hanging="360"/>
        <w:jc w:val="left"/>
      </w:pPr>
      <w:r>
        <w:rPr>
          <w:rFonts w:ascii="Times New Roman" w:hAnsi="Times New Roman"/>
          <w:sz w:val="24"/>
        </w:rPr>
        <w:t>5. Job search follow-up.</w:t>
      </w:r>
    </w:p>
    <w:p>
      <w:pPr>
        <w:keepNext w:val="0"/>
        <w:keepLines w:val="0"/>
        <w:pageBreakBefore w:val="0"/>
        <w:spacing w:line="259" w:lineRule="auto" w:before="0" w:after="60"/>
        <w:ind w:left="504" w:hanging="360"/>
        <w:jc w:val="left"/>
      </w:pPr>
      <w:r>
        <w:rPr>
          <w:rFonts w:ascii="Times New Roman" w:hAnsi="Times New Roman"/>
          <w:sz w:val="24"/>
        </w:rPr>
        <w:t>6. Community service report.</w:t>
      </w:r>
    </w:p>
    <w:p>
      <w:pPr>
        <w:keepNext w:val="0"/>
        <w:keepLines w:val="0"/>
        <w:pageBreakBefore w:val="0"/>
        <w:spacing w:line="259" w:lineRule="auto" w:before="0" w:after="60"/>
        <w:ind w:left="504" w:hanging="360"/>
        <w:jc w:val="left"/>
      </w:pPr>
      <w:r>
        <w:rPr>
          <w:rFonts w:ascii="Times New Roman" w:hAnsi="Times New Roman"/>
          <w:sz w:val="24"/>
        </w:rPr>
        <w:t>7. Financial discipline review.</w:t>
      </w:r>
    </w:p>
    <w:p>
      <w:pPr>
        <w:keepNext w:val="0"/>
        <w:keepLines w:val="0"/>
        <w:pageBreakBefore w:val="0"/>
        <w:spacing w:line="259" w:lineRule="auto" w:before="0" w:after="60"/>
        <w:ind w:left="504" w:hanging="360"/>
        <w:jc w:val="left"/>
      </w:pPr>
      <w:r>
        <w:rPr>
          <w:rFonts w:ascii="Times New Roman" w:hAnsi="Times New Roman"/>
          <w:sz w:val="24"/>
        </w:rPr>
        <w:t>8. Personal character check.</w:t>
      </w:r>
    </w:p>
    <w:p>
      <w:pPr>
        <w:keepNext w:val="0"/>
        <w:keepLines w:val="0"/>
        <w:pageBreakBefore w:val="0"/>
        <w:spacing w:line="259" w:lineRule="auto" w:before="0" w:after="60"/>
        <w:ind w:left="504" w:hanging="360"/>
        <w:jc w:val="left"/>
      </w:pPr>
      <w:r>
        <w:rPr>
          <w:rFonts w:ascii="Times New Roman" w:hAnsi="Times New Roman"/>
          <w:sz w:val="24"/>
        </w:rPr>
        <w:t>9. A covenant is a serious commitment. Trainees should not make careless promises. They should write realistic commitments.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final accountability covenant.</w:t>
      </w:r>
    </w:p>
    <w:p>
      <w:pPr>
        <w:keepNext w:val="0"/>
        <w:keepLines w:val="0"/>
        <w:pageBreakBefore w:val="0"/>
        <w:spacing w:line="259" w:lineRule="auto" w:before="0" w:after="100"/>
        <w:jc w:val="left"/>
      </w:pPr>
      <w:r>
        <w:rPr>
          <w:rFonts w:ascii="Times New Roman" w:hAnsi="Times New Roman"/>
          <w:sz w:val="24"/>
        </w:rPr>
        <w:t>Example:</w:t>
      </w:r>
    </w:p>
    <w:p>
      <w:pPr>
        <w:keepNext w:val="0"/>
        <w:keepLines w:val="0"/>
        <w:pageBreakBefore w:val="0"/>
        <w:spacing w:line="259" w:lineRule="auto" w:before="0" w:after="100"/>
        <w:jc w:val="left"/>
      </w:pPr>
      <w:r>
        <w:rPr>
          <w:rFonts w:ascii="Times New Roman" w:hAnsi="Times New Roman"/>
          <w:sz w:val="24"/>
        </w:rPr>
        <w:t>“I commit to remain accountable, continue learning, practise integrity, honour God, serve my community and report my progress honestly to my mentor.”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graduates still need mentors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stayed connected to his mentor after the programme. This helped him avoid wrong decisions and remain focused.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accountability covenant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Identify one mentor or accountability person for post-graduation follow-up.</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remain accountable even after recognition.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Accountability</w:t>
      </w:r>
    </w:p>
    <w:p>
      <w:pPr>
        <w:keepNext w:val="0"/>
        <w:keepLines w:val="0"/>
        <w:pageBreakBefore w:val="0"/>
        <w:spacing w:line="259" w:lineRule="auto" w:before="0" w:after="100"/>
        <w:jc w:val="left"/>
      </w:pPr>
      <w:r>
        <w:rPr>
          <w:rFonts w:ascii="Times New Roman" w:hAnsi="Times New Roman"/>
          <w:sz w:val="24"/>
        </w:rPr>
        <w:t>Trainees should remain connected to wise guidance after graduation.</w:t>
      </w:r>
    </w:p>
    <w:p>
      <w:pPr>
        <w:pStyle w:val="Heading2"/>
        <w:keepNext w:val="0"/>
        <w:keepLines w:val="0"/>
        <w:pageBreakBefore w:val="0"/>
        <w:spacing w:line="259" w:lineRule="auto" w:before="200" w:after="80"/>
        <w:jc w:val="left"/>
      </w:pPr>
      <w:r>
        <w:rPr>
          <w:rFonts w:ascii="Times New Roman" w:hAnsi="Times New Roman"/>
          <w:b/>
          <w:sz w:val="28"/>
        </w:rPr>
        <w:t>DAY 332</w:t>
      </w:r>
    </w:p>
    <w:p>
      <w:pPr>
        <w:pStyle w:val="Heading3"/>
        <w:keepNext w:val="0"/>
        <w:keepLines w:val="0"/>
        <w:pageBreakBefore w:val="0"/>
        <w:spacing w:line="259" w:lineRule="auto" w:before="120" w:after="80"/>
        <w:jc w:val="left"/>
      </w:pPr>
      <w:r>
        <w:rPr>
          <w:rFonts w:ascii="Times New Roman" w:hAnsi="Times New Roman"/>
          <w:b/>
          <w:sz w:val="24"/>
        </w:rPr>
        <w:t>Topic: Final Testimony and Transformation Reflection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Reflect on personal transformation.</w:t>
      </w:r>
    </w:p>
    <w:p>
      <w:pPr>
        <w:keepNext w:val="0"/>
        <w:keepLines w:val="0"/>
        <w:pageBreakBefore w:val="0"/>
        <w:spacing w:line="259" w:lineRule="auto" w:before="0" w:after="60"/>
        <w:ind w:left="504" w:hanging="360"/>
        <w:jc w:val="left"/>
      </w:pPr>
      <w:r>
        <w:rPr>
          <w:rFonts w:ascii="Times New Roman" w:hAnsi="Times New Roman"/>
          <w:sz w:val="24"/>
        </w:rPr>
        <w:t>2. Share testimony responsibly.</w:t>
      </w:r>
    </w:p>
    <w:p>
      <w:pPr>
        <w:keepNext w:val="0"/>
        <w:keepLines w:val="0"/>
        <w:pageBreakBefore w:val="0"/>
        <w:spacing w:line="259" w:lineRule="auto" w:before="0" w:after="60"/>
        <w:ind w:left="504" w:hanging="360"/>
        <w:jc w:val="left"/>
      </w:pPr>
      <w:r>
        <w:rPr>
          <w:rFonts w:ascii="Times New Roman" w:hAnsi="Times New Roman"/>
          <w:sz w:val="24"/>
        </w:rPr>
        <w:t>3. Honour God for growth.</w:t>
      </w:r>
    </w:p>
    <w:p>
      <w:pPr>
        <w:keepNext w:val="0"/>
        <w:keepLines w:val="0"/>
        <w:pageBreakBefore w:val="0"/>
        <w:spacing w:line="259" w:lineRule="auto" w:before="0" w:after="60"/>
        <w:ind w:left="504" w:hanging="360"/>
        <w:jc w:val="left"/>
      </w:pPr>
      <w:r>
        <w:rPr>
          <w:rFonts w:ascii="Times New Roman" w:hAnsi="Times New Roman"/>
          <w:sz w:val="24"/>
        </w:rPr>
        <w:t>4. Identify lessons that changed their lives.</w:t>
      </w:r>
    </w:p>
    <w:p>
      <w:pPr>
        <w:keepNext w:val="0"/>
        <w:keepLines w:val="0"/>
        <w:pageBreakBefore w:val="0"/>
        <w:spacing w:line="259" w:lineRule="auto" w:before="0" w:after="60"/>
        <w:ind w:left="504" w:hanging="360"/>
        <w:jc w:val="left"/>
      </w:pPr>
      <w:r>
        <w:rPr>
          <w:rFonts w:ascii="Times New Roman" w:hAnsi="Times New Roman"/>
          <w:sz w:val="24"/>
        </w:rPr>
        <w:t>5. Prepare for graduation testimony.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126:3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Samuel 7:12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testimony is a declaration of what God has done. Trainees should reflect on how they have changed since entering the Academy.</w:t>
      </w:r>
    </w:p>
    <w:p>
      <w:pPr>
        <w:keepNext w:val="0"/>
        <w:keepLines w:val="0"/>
        <w:pageBreakBefore w:val="0"/>
        <w:spacing w:line="259" w:lineRule="auto" w:before="0" w:after="100"/>
        <w:jc w:val="left"/>
      </w:pPr>
      <w:r>
        <w:rPr>
          <w:rFonts w:ascii="Times New Roman" w:hAnsi="Times New Roman"/>
          <w:sz w:val="24"/>
        </w:rPr>
        <w:t>Reflection areas include:</w:t>
      </w:r>
    </w:p>
    <w:p>
      <w:pPr>
        <w:keepNext w:val="0"/>
        <w:keepLines w:val="0"/>
        <w:pageBreakBefore w:val="0"/>
        <w:spacing w:line="259" w:lineRule="auto" w:before="0" w:after="60"/>
        <w:ind w:left="504" w:hanging="360"/>
        <w:jc w:val="left"/>
      </w:pPr>
      <w:r>
        <w:rPr>
          <w:rFonts w:ascii="Times New Roman" w:hAnsi="Times New Roman"/>
          <w:sz w:val="24"/>
        </w:rPr>
        <w:t>1. Discipline.</w:t>
      </w:r>
    </w:p>
    <w:p>
      <w:pPr>
        <w:keepNext w:val="0"/>
        <w:keepLines w:val="0"/>
        <w:pageBreakBefore w:val="0"/>
        <w:spacing w:line="259" w:lineRule="auto" w:before="0" w:after="60"/>
        <w:ind w:left="504" w:hanging="360"/>
        <w:jc w:val="left"/>
      </w:pPr>
      <w:r>
        <w:rPr>
          <w:rFonts w:ascii="Times New Roman" w:hAnsi="Times New Roman"/>
          <w:sz w:val="24"/>
        </w:rPr>
        <w:t>2. Character.</w:t>
      </w:r>
    </w:p>
    <w:p>
      <w:pPr>
        <w:keepNext w:val="0"/>
        <w:keepLines w:val="0"/>
        <w:pageBreakBefore w:val="0"/>
        <w:spacing w:line="259" w:lineRule="auto" w:before="0" w:after="60"/>
        <w:ind w:left="504" w:hanging="360"/>
        <w:jc w:val="left"/>
      </w:pPr>
      <w:r>
        <w:rPr>
          <w:rFonts w:ascii="Times New Roman" w:hAnsi="Times New Roman"/>
          <w:sz w:val="24"/>
        </w:rPr>
        <w:t>3. Prayer life.</w:t>
      </w:r>
    </w:p>
    <w:p>
      <w:pPr>
        <w:keepNext w:val="0"/>
        <w:keepLines w:val="0"/>
        <w:pageBreakBefore w:val="0"/>
        <w:spacing w:line="259" w:lineRule="auto" w:before="0" w:after="60"/>
        <w:ind w:left="504" w:hanging="360"/>
        <w:jc w:val="left"/>
      </w:pPr>
      <w:r>
        <w:rPr>
          <w:rFonts w:ascii="Times New Roman" w:hAnsi="Times New Roman"/>
          <w:sz w:val="24"/>
        </w:rPr>
        <w:t>4. Leadership.</w:t>
      </w:r>
    </w:p>
    <w:p>
      <w:pPr>
        <w:keepNext w:val="0"/>
        <w:keepLines w:val="0"/>
        <w:pageBreakBefore w:val="0"/>
        <w:spacing w:line="259" w:lineRule="auto" w:before="0" w:after="60"/>
        <w:ind w:left="504" w:hanging="360"/>
        <w:jc w:val="left"/>
      </w:pPr>
      <w:r>
        <w:rPr>
          <w:rFonts w:ascii="Times New Roman" w:hAnsi="Times New Roman"/>
          <w:sz w:val="24"/>
        </w:rPr>
        <w:t>5. Technical skill.</w:t>
      </w:r>
    </w:p>
    <w:p>
      <w:pPr>
        <w:keepNext w:val="0"/>
        <w:keepLines w:val="0"/>
        <w:pageBreakBefore w:val="0"/>
        <w:spacing w:line="259" w:lineRule="auto" w:before="0" w:after="60"/>
        <w:ind w:left="504" w:hanging="360"/>
        <w:jc w:val="left"/>
      </w:pPr>
      <w:r>
        <w:rPr>
          <w:rFonts w:ascii="Times New Roman" w:hAnsi="Times New Roman"/>
          <w:sz w:val="24"/>
        </w:rPr>
        <w:t>6. Communication.</w:t>
      </w:r>
    </w:p>
    <w:p>
      <w:pPr>
        <w:keepNext w:val="0"/>
        <w:keepLines w:val="0"/>
        <w:pageBreakBefore w:val="0"/>
        <w:spacing w:line="259" w:lineRule="auto" w:before="0" w:after="60"/>
        <w:ind w:left="504" w:hanging="360"/>
        <w:jc w:val="left"/>
      </w:pPr>
      <w:r>
        <w:rPr>
          <w:rFonts w:ascii="Times New Roman" w:hAnsi="Times New Roman"/>
          <w:sz w:val="24"/>
        </w:rPr>
        <w:t>7. Teamwork.</w:t>
      </w:r>
    </w:p>
    <w:p>
      <w:pPr>
        <w:keepNext w:val="0"/>
        <w:keepLines w:val="0"/>
        <w:pageBreakBefore w:val="0"/>
        <w:spacing w:line="259" w:lineRule="auto" w:before="0" w:after="60"/>
        <w:ind w:left="504" w:hanging="360"/>
        <w:jc w:val="left"/>
      </w:pPr>
      <w:r>
        <w:rPr>
          <w:rFonts w:ascii="Times New Roman" w:hAnsi="Times New Roman"/>
          <w:sz w:val="24"/>
        </w:rPr>
        <w:t>8. Confidence.</w:t>
      </w:r>
    </w:p>
    <w:p>
      <w:pPr>
        <w:keepNext w:val="0"/>
        <w:keepLines w:val="0"/>
        <w:pageBreakBefore w:val="0"/>
        <w:spacing w:line="259" w:lineRule="auto" w:before="0" w:after="60"/>
        <w:ind w:left="504" w:hanging="360"/>
        <w:jc w:val="left"/>
      </w:pPr>
      <w:r>
        <w:rPr>
          <w:rFonts w:ascii="Times New Roman" w:hAnsi="Times New Roman"/>
          <w:sz w:val="24"/>
        </w:rPr>
        <w:t>9. Work readiness.</w:t>
      </w:r>
    </w:p>
    <w:p>
      <w:pPr>
        <w:keepNext w:val="0"/>
        <w:keepLines w:val="0"/>
        <w:pageBreakBefore w:val="0"/>
        <w:spacing w:line="259" w:lineRule="auto" w:before="0" w:after="60"/>
        <w:ind w:left="504" w:hanging="360"/>
        <w:jc w:val="left"/>
      </w:pPr>
      <w:r>
        <w:rPr>
          <w:rFonts w:ascii="Times New Roman" w:hAnsi="Times New Roman"/>
          <w:sz w:val="24"/>
        </w:rPr>
        <w:t>10. Enterprise thinking.</w:t>
      </w:r>
    </w:p>
    <w:p>
      <w:pPr>
        <w:keepNext w:val="0"/>
        <w:keepLines w:val="0"/>
        <w:pageBreakBefore w:val="0"/>
        <w:spacing w:line="259" w:lineRule="auto" w:before="0" w:after="60"/>
        <w:ind w:left="504" w:hanging="360"/>
        <w:jc w:val="left"/>
      </w:pPr>
      <w:r>
        <w:rPr>
          <w:rFonts w:ascii="Times New Roman" w:hAnsi="Times New Roman"/>
          <w:sz w:val="24"/>
        </w:rPr>
        <w:t>11. Community service.</w:t>
      </w:r>
    </w:p>
    <w:p>
      <w:pPr>
        <w:keepNext w:val="0"/>
        <w:keepLines w:val="0"/>
        <w:pageBreakBefore w:val="0"/>
        <w:spacing w:line="259" w:lineRule="auto" w:before="0" w:after="60"/>
        <w:ind w:left="504" w:hanging="360"/>
        <w:jc w:val="left"/>
      </w:pPr>
      <w:r>
        <w:rPr>
          <w:rFonts w:ascii="Times New Roman" w:hAnsi="Times New Roman"/>
          <w:sz w:val="24"/>
        </w:rPr>
        <w:t>12. Future vision.</w:t>
      </w:r>
    </w:p>
    <w:p>
      <w:pPr>
        <w:keepNext w:val="0"/>
        <w:keepLines w:val="0"/>
        <w:pageBreakBefore w:val="0"/>
        <w:spacing w:line="259" w:lineRule="auto" w:before="0" w:after="60"/>
        <w:ind w:left="504" w:hanging="360"/>
        <w:jc w:val="left"/>
      </w:pPr>
      <w:r>
        <w:rPr>
          <w:rFonts w:ascii="Times New Roman" w:hAnsi="Times New Roman"/>
          <w:sz w:val="24"/>
        </w:rPr>
        <w:t>13. Testimonies should be truthful and humble. They should glorify God, not self.</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final testimony reflection:</w:t>
      </w:r>
    </w:p>
    <w:p>
      <w:pPr>
        <w:keepNext w:val="0"/>
        <w:keepLines w:val="0"/>
        <w:pageBreakBefore w:val="0"/>
        <w:spacing w:line="259" w:lineRule="auto" w:before="0" w:after="60"/>
        <w:ind w:left="504" w:hanging="360"/>
        <w:jc w:val="left"/>
      </w:pPr>
      <w:r>
        <w:rPr>
          <w:rFonts w:ascii="Times New Roman" w:hAnsi="Times New Roman"/>
          <w:sz w:val="24"/>
        </w:rPr>
        <w:t>1. Before the Academy, I was:</w:t>
      </w:r>
    </w:p>
    <w:p>
      <w:pPr>
        <w:keepNext w:val="0"/>
        <w:keepLines w:val="0"/>
        <w:pageBreakBefore w:val="0"/>
        <w:spacing w:line="259" w:lineRule="auto" w:before="0" w:after="60"/>
        <w:ind w:left="504" w:hanging="360"/>
        <w:jc w:val="left"/>
      </w:pPr>
      <w:r>
        <w:rPr>
          <w:rFonts w:ascii="Times New Roman" w:hAnsi="Times New Roman"/>
          <w:sz w:val="24"/>
        </w:rPr>
        <w:t>2. During the Academy, I learnt:</w:t>
      </w:r>
    </w:p>
    <w:p>
      <w:pPr>
        <w:keepNext w:val="0"/>
        <w:keepLines w:val="0"/>
        <w:pageBreakBefore w:val="0"/>
        <w:spacing w:line="259" w:lineRule="auto" w:before="0" w:after="60"/>
        <w:ind w:left="504" w:hanging="360"/>
        <w:jc w:val="left"/>
      </w:pPr>
      <w:r>
        <w:rPr>
          <w:rFonts w:ascii="Times New Roman" w:hAnsi="Times New Roman"/>
          <w:sz w:val="24"/>
        </w:rPr>
        <w:t>3. During attachment, I discovered:</w:t>
      </w:r>
    </w:p>
    <w:p>
      <w:pPr>
        <w:keepNext w:val="0"/>
        <w:keepLines w:val="0"/>
        <w:pageBreakBefore w:val="0"/>
        <w:spacing w:line="259" w:lineRule="auto" w:before="0" w:after="60"/>
        <w:ind w:left="504" w:hanging="360"/>
        <w:jc w:val="left"/>
      </w:pPr>
      <w:r>
        <w:rPr>
          <w:rFonts w:ascii="Times New Roman" w:hAnsi="Times New Roman"/>
          <w:sz w:val="24"/>
        </w:rPr>
        <w:t>4. God helped me to:</w:t>
      </w:r>
    </w:p>
    <w:p>
      <w:pPr>
        <w:keepNext w:val="0"/>
        <w:keepLines w:val="0"/>
        <w:pageBreakBefore w:val="0"/>
        <w:spacing w:line="259" w:lineRule="auto" w:before="0" w:after="60"/>
        <w:ind w:left="504" w:hanging="360"/>
        <w:jc w:val="left"/>
      </w:pPr>
      <w:r>
        <w:rPr>
          <w:rFonts w:ascii="Times New Roman" w:hAnsi="Times New Roman"/>
          <w:sz w:val="24"/>
        </w:rPr>
        <w:t>5. After graduation, I will:</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testimonies encourage others without becoming prideful?</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shared how he moved from laziness and low confidence to discipline and responsibility. His testimony encouraged younger trainees.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written testimony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a short graduation testimony if selected to share.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use testimony to honour God and encourage others.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Humble Gratitude</w:t>
      </w:r>
    </w:p>
    <w:p>
      <w:pPr>
        <w:keepNext w:val="0"/>
        <w:keepLines w:val="0"/>
        <w:pageBreakBefore w:val="0"/>
        <w:spacing w:line="259" w:lineRule="auto" w:before="0" w:after="100"/>
        <w:jc w:val="left"/>
      </w:pPr>
      <w:r>
        <w:rPr>
          <w:rFonts w:ascii="Times New Roman" w:hAnsi="Times New Roman"/>
          <w:sz w:val="24"/>
        </w:rPr>
        <w:t>Trainees should tell their story with humility and thanksgiving.</w:t>
      </w:r>
    </w:p>
    <w:p>
      <w:pPr>
        <w:pStyle w:val="Heading2"/>
        <w:keepNext w:val="0"/>
        <w:keepLines w:val="0"/>
        <w:pageBreakBefore w:val="0"/>
        <w:spacing w:line="259" w:lineRule="auto" w:before="200" w:after="80"/>
        <w:jc w:val="left"/>
      </w:pPr>
      <w:r>
        <w:rPr>
          <w:rFonts w:ascii="Times New Roman" w:hAnsi="Times New Roman"/>
          <w:b/>
          <w:sz w:val="28"/>
        </w:rPr>
        <w:t>DAY 333</w:t>
      </w:r>
    </w:p>
    <w:p>
      <w:pPr>
        <w:pStyle w:val="Heading3"/>
        <w:keepNext w:val="0"/>
        <w:keepLines w:val="0"/>
        <w:pageBreakBefore w:val="0"/>
        <w:spacing w:line="259" w:lineRule="auto" w:before="120" w:after="80"/>
        <w:jc w:val="left"/>
      </w:pPr>
      <w:r>
        <w:rPr>
          <w:rFonts w:ascii="Times New Roman" w:hAnsi="Times New Roman"/>
          <w:b/>
          <w:sz w:val="24"/>
        </w:rPr>
        <w:t>Topic: Graduation Rehearsal, Conduct and Ceremony Discipline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graduation ceremony expectations.</w:t>
      </w:r>
    </w:p>
    <w:p>
      <w:pPr>
        <w:keepNext w:val="0"/>
        <w:keepLines w:val="0"/>
        <w:pageBreakBefore w:val="0"/>
        <w:spacing w:line="259" w:lineRule="auto" w:before="0" w:after="60"/>
        <w:ind w:left="504" w:hanging="360"/>
        <w:jc w:val="left"/>
      </w:pPr>
      <w:r>
        <w:rPr>
          <w:rFonts w:ascii="Times New Roman" w:hAnsi="Times New Roman"/>
          <w:sz w:val="24"/>
        </w:rPr>
        <w:t>2. Practise orderly conduct.</w:t>
      </w:r>
    </w:p>
    <w:p>
      <w:pPr>
        <w:keepNext w:val="0"/>
        <w:keepLines w:val="0"/>
        <w:pageBreakBefore w:val="0"/>
        <w:spacing w:line="259" w:lineRule="auto" w:before="0" w:after="60"/>
        <w:ind w:left="504" w:hanging="360"/>
        <w:jc w:val="left"/>
      </w:pPr>
      <w:r>
        <w:rPr>
          <w:rFonts w:ascii="Times New Roman" w:hAnsi="Times New Roman"/>
          <w:sz w:val="24"/>
        </w:rPr>
        <w:t>3. Respect Academy protocol.</w:t>
      </w:r>
    </w:p>
    <w:p>
      <w:pPr>
        <w:keepNext w:val="0"/>
        <w:keepLines w:val="0"/>
        <w:pageBreakBefore w:val="0"/>
        <w:spacing w:line="259" w:lineRule="auto" w:before="0" w:after="60"/>
        <w:ind w:left="504" w:hanging="360"/>
        <w:jc w:val="left"/>
      </w:pPr>
      <w:r>
        <w:rPr>
          <w:rFonts w:ascii="Times New Roman" w:hAnsi="Times New Roman"/>
          <w:sz w:val="24"/>
        </w:rPr>
        <w:t>4. Prepare appearance and documents.</w:t>
      </w:r>
    </w:p>
    <w:p>
      <w:pPr>
        <w:keepNext w:val="0"/>
        <w:keepLines w:val="0"/>
        <w:pageBreakBefore w:val="0"/>
        <w:spacing w:line="259" w:lineRule="auto" w:before="0" w:after="60"/>
        <w:ind w:left="504" w:hanging="360"/>
        <w:jc w:val="left"/>
      </w:pPr>
      <w:r>
        <w:rPr>
          <w:rFonts w:ascii="Times New Roman" w:hAnsi="Times New Roman"/>
          <w:sz w:val="24"/>
        </w:rPr>
        <w:t>5. Honour the ceremony with discipline.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Romans 12:10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Graduation ceremony must reflect order, honour and excellence. Trainees should not become careless because it is a celebration.</w:t>
      </w:r>
    </w:p>
    <w:p>
      <w:pPr>
        <w:keepNext w:val="0"/>
        <w:keepLines w:val="0"/>
        <w:pageBreakBefore w:val="0"/>
        <w:spacing w:line="259" w:lineRule="auto" w:before="0" w:after="100"/>
        <w:jc w:val="left"/>
      </w:pPr>
      <w:r>
        <w:rPr>
          <w:rFonts w:ascii="Times New Roman" w:hAnsi="Times New Roman"/>
          <w:sz w:val="24"/>
        </w:rPr>
        <w:t>Graduation conduct includes:</w:t>
      </w:r>
    </w:p>
    <w:p>
      <w:pPr>
        <w:keepNext w:val="0"/>
        <w:keepLines w:val="0"/>
        <w:pageBreakBefore w:val="0"/>
        <w:spacing w:line="259" w:lineRule="auto" w:before="0" w:after="60"/>
        <w:ind w:left="504" w:hanging="360"/>
        <w:jc w:val="left"/>
      </w:pPr>
      <w:r>
        <w:rPr>
          <w:rFonts w:ascii="Times New Roman" w:hAnsi="Times New Roman"/>
          <w:sz w:val="24"/>
        </w:rPr>
        <w:t>1. Arriving early.</w:t>
      </w:r>
    </w:p>
    <w:p>
      <w:pPr>
        <w:keepNext w:val="0"/>
        <w:keepLines w:val="0"/>
        <w:pageBreakBefore w:val="0"/>
        <w:spacing w:line="259" w:lineRule="auto" w:before="0" w:after="60"/>
        <w:ind w:left="504" w:hanging="360"/>
        <w:jc w:val="left"/>
      </w:pPr>
      <w:r>
        <w:rPr>
          <w:rFonts w:ascii="Times New Roman" w:hAnsi="Times New Roman"/>
          <w:sz w:val="24"/>
        </w:rPr>
        <w:t>2. Dressing properly.</w:t>
      </w:r>
    </w:p>
    <w:p>
      <w:pPr>
        <w:keepNext w:val="0"/>
        <w:keepLines w:val="0"/>
        <w:pageBreakBefore w:val="0"/>
        <w:spacing w:line="259" w:lineRule="auto" w:before="0" w:after="60"/>
        <w:ind w:left="504" w:hanging="360"/>
        <w:jc w:val="left"/>
      </w:pPr>
      <w:r>
        <w:rPr>
          <w:rFonts w:ascii="Times New Roman" w:hAnsi="Times New Roman"/>
          <w:sz w:val="24"/>
        </w:rPr>
        <w:t>3. Following seating instructions.</w:t>
      </w:r>
    </w:p>
    <w:p>
      <w:pPr>
        <w:keepNext w:val="0"/>
        <w:keepLines w:val="0"/>
        <w:pageBreakBefore w:val="0"/>
        <w:spacing w:line="259" w:lineRule="auto" w:before="0" w:after="60"/>
        <w:ind w:left="504" w:hanging="360"/>
        <w:jc w:val="left"/>
      </w:pPr>
      <w:r>
        <w:rPr>
          <w:rFonts w:ascii="Times New Roman" w:hAnsi="Times New Roman"/>
          <w:sz w:val="24"/>
        </w:rPr>
        <w:t>4. Respecting guests.</w:t>
      </w:r>
    </w:p>
    <w:p>
      <w:pPr>
        <w:keepNext w:val="0"/>
        <w:keepLines w:val="0"/>
        <w:pageBreakBefore w:val="0"/>
        <w:spacing w:line="259" w:lineRule="auto" w:before="0" w:after="60"/>
        <w:ind w:left="504" w:hanging="360"/>
        <w:jc w:val="left"/>
      </w:pPr>
      <w:r>
        <w:rPr>
          <w:rFonts w:ascii="Times New Roman" w:hAnsi="Times New Roman"/>
          <w:sz w:val="24"/>
        </w:rPr>
        <w:t>5. Avoiding noise and disorder.</w:t>
      </w:r>
    </w:p>
    <w:p>
      <w:pPr>
        <w:keepNext w:val="0"/>
        <w:keepLines w:val="0"/>
        <w:pageBreakBefore w:val="0"/>
        <w:spacing w:line="259" w:lineRule="auto" w:before="0" w:after="60"/>
        <w:ind w:left="504" w:hanging="360"/>
        <w:jc w:val="left"/>
      </w:pPr>
      <w:r>
        <w:rPr>
          <w:rFonts w:ascii="Times New Roman" w:hAnsi="Times New Roman"/>
          <w:sz w:val="24"/>
        </w:rPr>
        <w:t>6. Listening attentively.</w:t>
      </w:r>
    </w:p>
    <w:p>
      <w:pPr>
        <w:keepNext w:val="0"/>
        <w:keepLines w:val="0"/>
        <w:pageBreakBefore w:val="0"/>
        <w:spacing w:line="259" w:lineRule="auto" w:before="0" w:after="60"/>
        <w:ind w:left="504" w:hanging="360"/>
        <w:jc w:val="left"/>
      </w:pPr>
      <w:r>
        <w:rPr>
          <w:rFonts w:ascii="Times New Roman" w:hAnsi="Times New Roman"/>
          <w:sz w:val="24"/>
        </w:rPr>
        <w:t>7. Receiving certificates respectfully.</w:t>
      </w:r>
    </w:p>
    <w:p>
      <w:pPr>
        <w:keepNext w:val="0"/>
        <w:keepLines w:val="0"/>
        <w:pageBreakBefore w:val="0"/>
        <w:spacing w:line="259" w:lineRule="auto" w:before="0" w:after="60"/>
        <w:ind w:left="504" w:hanging="360"/>
        <w:jc w:val="left"/>
      </w:pPr>
      <w:r>
        <w:rPr>
          <w:rFonts w:ascii="Times New Roman" w:hAnsi="Times New Roman"/>
          <w:sz w:val="24"/>
        </w:rPr>
        <w:t>8. Thanking leaders and guests.</w:t>
      </w:r>
    </w:p>
    <w:p>
      <w:pPr>
        <w:keepNext w:val="0"/>
        <w:keepLines w:val="0"/>
        <w:pageBreakBefore w:val="0"/>
        <w:spacing w:line="259" w:lineRule="auto" w:before="0" w:after="60"/>
        <w:ind w:left="504" w:hanging="360"/>
        <w:jc w:val="left"/>
      </w:pPr>
      <w:r>
        <w:rPr>
          <w:rFonts w:ascii="Times New Roman" w:hAnsi="Times New Roman"/>
          <w:sz w:val="24"/>
        </w:rPr>
        <w:t>9. Keeping the environment clean.</w:t>
      </w:r>
    </w:p>
    <w:p>
      <w:pPr>
        <w:keepNext w:val="0"/>
        <w:keepLines w:val="0"/>
        <w:pageBreakBefore w:val="0"/>
        <w:spacing w:line="259" w:lineRule="auto" w:before="0" w:after="60"/>
        <w:ind w:left="504" w:hanging="360"/>
        <w:jc w:val="left"/>
      </w:pPr>
      <w:r>
        <w:rPr>
          <w:rFonts w:ascii="Times New Roman" w:hAnsi="Times New Roman"/>
          <w:sz w:val="24"/>
        </w:rPr>
        <w:t>10. Representing the Academy with honour.</w:t>
      </w:r>
    </w:p>
    <w:p>
      <w:pPr>
        <w:keepNext w:val="0"/>
        <w:keepLines w:val="0"/>
        <w:pageBreakBefore w:val="0"/>
        <w:spacing w:line="259" w:lineRule="auto" w:before="0" w:after="60"/>
        <w:ind w:left="504" w:hanging="360"/>
        <w:jc w:val="left"/>
      </w:pPr>
      <w:r>
        <w:rPr>
          <w:rFonts w:ascii="Times New Roman" w:hAnsi="Times New Roman"/>
          <w:sz w:val="24"/>
        </w:rPr>
        <w:t>11. Ceremony discipline is also part of character.</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Conduct graduation rehearsal, including procession, seating, certificate receiving and thanksgiving response.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graduation ceremony reflect discipline and honour?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graduation ceremony became disorderly because trainees ignored instructions. Another ceremony was excellent because trainees rehearsed and obeyed protocol.</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rehearsal participation and conduct.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clothing, documents and arrival plan for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respect protocol and honour public gatherings.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Honour and Order</w:t>
      </w:r>
    </w:p>
    <w:p>
      <w:pPr>
        <w:keepNext w:val="0"/>
        <w:keepLines w:val="0"/>
        <w:pageBreakBefore w:val="0"/>
        <w:spacing w:line="259" w:lineRule="auto" w:before="0" w:after="100"/>
        <w:jc w:val="left"/>
      </w:pPr>
      <w:r>
        <w:rPr>
          <w:rFonts w:ascii="Times New Roman" w:hAnsi="Times New Roman"/>
          <w:sz w:val="24"/>
        </w:rPr>
        <w:t>Trainees should conduct themselves with dignity during graduation.</w:t>
      </w:r>
    </w:p>
    <w:p>
      <w:pPr>
        <w:pStyle w:val="Heading2"/>
        <w:keepNext w:val="0"/>
        <w:keepLines w:val="0"/>
        <w:pageBreakBefore w:val="0"/>
        <w:spacing w:line="259" w:lineRule="auto" w:before="200" w:after="80"/>
        <w:jc w:val="left"/>
      </w:pPr>
      <w:r>
        <w:rPr>
          <w:rFonts w:ascii="Times New Roman" w:hAnsi="Times New Roman"/>
          <w:b/>
          <w:sz w:val="28"/>
        </w:rPr>
        <w:t>DAY 334</w:t>
      </w:r>
    </w:p>
    <w:p>
      <w:pPr>
        <w:pStyle w:val="Heading3"/>
        <w:keepNext w:val="0"/>
        <w:keepLines w:val="0"/>
        <w:pageBreakBefore w:val="0"/>
        <w:spacing w:line="259" w:lineRule="auto" w:before="120" w:after="80"/>
        <w:jc w:val="left"/>
      </w:pPr>
      <w:r>
        <w:rPr>
          <w:rFonts w:ascii="Times New Roman" w:hAnsi="Times New Roman"/>
          <w:b/>
          <w:sz w:val="24"/>
        </w:rPr>
        <w:t>Topic: Commissioning as Kingdom Leaders and Nation Builders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commissioning.</w:t>
      </w:r>
    </w:p>
    <w:p>
      <w:pPr>
        <w:keepNext w:val="0"/>
        <w:keepLines w:val="0"/>
        <w:pageBreakBefore w:val="0"/>
        <w:spacing w:line="259" w:lineRule="auto" w:before="0" w:after="60"/>
        <w:ind w:left="504" w:hanging="360"/>
        <w:jc w:val="left"/>
      </w:pPr>
      <w:r>
        <w:rPr>
          <w:rFonts w:ascii="Times New Roman" w:hAnsi="Times New Roman"/>
          <w:sz w:val="24"/>
        </w:rPr>
        <w:t>2. Accept responsibility as Kingdom leaders.</w:t>
      </w:r>
    </w:p>
    <w:p>
      <w:pPr>
        <w:keepNext w:val="0"/>
        <w:keepLines w:val="0"/>
        <w:pageBreakBefore w:val="0"/>
        <w:spacing w:line="259" w:lineRule="auto" w:before="0" w:after="60"/>
        <w:ind w:left="504" w:hanging="360"/>
        <w:jc w:val="left"/>
      </w:pPr>
      <w:r>
        <w:rPr>
          <w:rFonts w:ascii="Times New Roman" w:hAnsi="Times New Roman"/>
          <w:sz w:val="24"/>
        </w:rPr>
        <w:t>3. Connect training to nation-building.</w:t>
      </w:r>
    </w:p>
    <w:p>
      <w:pPr>
        <w:keepNext w:val="0"/>
        <w:keepLines w:val="0"/>
        <w:pageBreakBefore w:val="0"/>
        <w:spacing w:line="259" w:lineRule="auto" w:before="0" w:after="60"/>
        <w:ind w:left="504" w:hanging="360"/>
        <w:jc w:val="left"/>
      </w:pPr>
      <w:r>
        <w:rPr>
          <w:rFonts w:ascii="Times New Roman" w:hAnsi="Times New Roman"/>
          <w:sz w:val="24"/>
        </w:rPr>
        <w:t>4. Recommit to integrity and service.</w:t>
      </w:r>
    </w:p>
    <w:p>
      <w:pPr>
        <w:keepNext w:val="0"/>
        <w:keepLines w:val="0"/>
        <w:pageBreakBefore w:val="0"/>
        <w:spacing w:line="259" w:lineRule="auto" w:before="0" w:after="60"/>
        <w:ind w:left="504" w:hanging="360"/>
        <w:jc w:val="left"/>
      </w:pPr>
      <w:r>
        <w:rPr>
          <w:rFonts w:ascii="Times New Roman" w:hAnsi="Times New Roman"/>
          <w:sz w:val="24"/>
        </w:rPr>
        <w:t>5. Prepare for public commissioning.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28:19–20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Isaiah 60:1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Commissioning means being sent out with responsibility. EBOMI graduates are not only receiving certificates. They are being sent out as Kingdom leaders, skilled workers, servants, entrepreneurs and nation builders.</w:t>
      </w:r>
    </w:p>
    <w:p>
      <w:pPr>
        <w:keepNext w:val="0"/>
        <w:keepLines w:val="0"/>
        <w:pageBreakBefore w:val="0"/>
        <w:spacing w:line="259" w:lineRule="auto" w:before="0" w:after="100"/>
        <w:jc w:val="left"/>
      </w:pPr>
      <w:r>
        <w:rPr>
          <w:rFonts w:ascii="Times New Roman" w:hAnsi="Times New Roman"/>
          <w:sz w:val="24"/>
        </w:rPr>
        <w:t>Graduates should carry:</w:t>
      </w:r>
    </w:p>
    <w:p>
      <w:pPr>
        <w:keepNext w:val="0"/>
        <w:keepLines w:val="0"/>
        <w:pageBreakBefore w:val="0"/>
        <w:spacing w:line="259" w:lineRule="auto" w:before="0" w:after="60"/>
        <w:ind w:left="504" w:hanging="360"/>
        <w:jc w:val="left"/>
      </w:pPr>
      <w:r>
        <w:rPr>
          <w:rFonts w:ascii="Times New Roman" w:hAnsi="Times New Roman"/>
          <w:sz w:val="24"/>
        </w:rPr>
        <w:t>1. Kingdom character.</w:t>
      </w:r>
    </w:p>
    <w:p>
      <w:pPr>
        <w:keepNext w:val="0"/>
        <w:keepLines w:val="0"/>
        <w:pageBreakBefore w:val="0"/>
        <w:spacing w:line="259" w:lineRule="auto" w:before="0" w:after="60"/>
        <w:ind w:left="504" w:hanging="360"/>
        <w:jc w:val="left"/>
      </w:pPr>
      <w:r>
        <w:rPr>
          <w:rFonts w:ascii="Times New Roman" w:hAnsi="Times New Roman"/>
          <w:sz w:val="24"/>
        </w:rPr>
        <w:t>2. Integrity.</w:t>
      </w:r>
    </w:p>
    <w:p>
      <w:pPr>
        <w:keepNext w:val="0"/>
        <w:keepLines w:val="0"/>
        <w:pageBreakBefore w:val="0"/>
        <w:spacing w:line="259" w:lineRule="auto" w:before="0" w:after="60"/>
        <w:ind w:left="504" w:hanging="360"/>
        <w:jc w:val="left"/>
      </w:pPr>
      <w:r>
        <w:rPr>
          <w:rFonts w:ascii="Times New Roman" w:hAnsi="Times New Roman"/>
          <w:sz w:val="24"/>
        </w:rPr>
        <w:t>3. Skill.</w:t>
      </w:r>
    </w:p>
    <w:p>
      <w:pPr>
        <w:keepNext w:val="0"/>
        <w:keepLines w:val="0"/>
        <w:pageBreakBefore w:val="0"/>
        <w:spacing w:line="259" w:lineRule="auto" w:before="0" w:after="60"/>
        <w:ind w:left="504" w:hanging="360"/>
        <w:jc w:val="left"/>
      </w:pPr>
      <w:r>
        <w:rPr>
          <w:rFonts w:ascii="Times New Roman" w:hAnsi="Times New Roman"/>
          <w:sz w:val="24"/>
        </w:rPr>
        <w:t>4. Discipline.</w:t>
      </w:r>
    </w:p>
    <w:p>
      <w:pPr>
        <w:keepNext w:val="0"/>
        <w:keepLines w:val="0"/>
        <w:pageBreakBefore w:val="0"/>
        <w:spacing w:line="259" w:lineRule="auto" w:before="0" w:after="60"/>
        <w:ind w:left="504" w:hanging="360"/>
        <w:jc w:val="left"/>
      </w:pPr>
      <w:r>
        <w:rPr>
          <w:rFonts w:ascii="Times New Roman" w:hAnsi="Times New Roman"/>
          <w:sz w:val="24"/>
        </w:rPr>
        <w:t>5. Service.</w:t>
      </w:r>
    </w:p>
    <w:p>
      <w:pPr>
        <w:keepNext w:val="0"/>
        <w:keepLines w:val="0"/>
        <w:pageBreakBefore w:val="0"/>
        <w:spacing w:line="259" w:lineRule="auto" w:before="0" w:after="60"/>
        <w:ind w:left="504" w:hanging="360"/>
        <w:jc w:val="left"/>
      </w:pPr>
      <w:r>
        <w:rPr>
          <w:rFonts w:ascii="Times New Roman" w:hAnsi="Times New Roman"/>
          <w:sz w:val="24"/>
        </w:rPr>
        <w:t>6. Leadership.</w:t>
      </w:r>
    </w:p>
    <w:p>
      <w:pPr>
        <w:keepNext w:val="0"/>
        <w:keepLines w:val="0"/>
        <w:pageBreakBefore w:val="0"/>
        <w:spacing w:line="259" w:lineRule="auto" w:before="0" w:after="60"/>
        <w:ind w:left="504" w:hanging="360"/>
        <w:jc w:val="left"/>
      </w:pPr>
      <w:r>
        <w:rPr>
          <w:rFonts w:ascii="Times New Roman" w:hAnsi="Times New Roman"/>
          <w:sz w:val="24"/>
        </w:rPr>
        <w:t>7. Compassion.</w:t>
      </w:r>
    </w:p>
    <w:p>
      <w:pPr>
        <w:keepNext w:val="0"/>
        <w:keepLines w:val="0"/>
        <w:pageBreakBefore w:val="0"/>
        <w:spacing w:line="259" w:lineRule="auto" w:before="0" w:after="60"/>
        <w:ind w:left="504" w:hanging="360"/>
        <w:jc w:val="left"/>
      </w:pPr>
      <w:r>
        <w:rPr>
          <w:rFonts w:ascii="Times New Roman" w:hAnsi="Times New Roman"/>
          <w:sz w:val="24"/>
        </w:rPr>
        <w:t>8. Productivity.</w:t>
      </w:r>
    </w:p>
    <w:p>
      <w:pPr>
        <w:keepNext w:val="0"/>
        <w:keepLines w:val="0"/>
        <w:pageBreakBefore w:val="0"/>
        <w:spacing w:line="259" w:lineRule="auto" w:before="0" w:after="60"/>
        <w:ind w:left="504" w:hanging="360"/>
        <w:jc w:val="left"/>
      </w:pPr>
      <w:r>
        <w:rPr>
          <w:rFonts w:ascii="Times New Roman" w:hAnsi="Times New Roman"/>
          <w:sz w:val="24"/>
        </w:rPr>
        <w:t>9. Excellence.</w:t>
      </w:r>
    </w:p>
    <w:p>
      <w:pPr>
        <w:keepNext w:val="0"/>
        <w:keepLines w:val="0"/>
        <w:pageBreakBefore w:val="0"/>
        <w:spacing w:line="259" w:lineRule="auto" w:before="0" w:after="60"/>
        <w:ind w:left="504" w:hanging="360"/>
        <w:jc w:val="left"/>
      </w:pPr>
      <w:r>
        <w:rPr>
          <w:rFonts w:ascii="Times New Roman" w:hAnsi="Times New Roman"/>
          <w:sz w:val="24"/>
        </w:rPr>
        <w:t>10. Accountability.</w:t>
      </w:r>
    </w:p>
    <w:p>
      <w:pPr>
        <w:keepNext w:val="0"/>
        <w:keepLines w:val="0"/>
        <w:pageBreakBefore w:val="0"/>
        <w:spacing w:line="259" w:lineRule="auto" w:before="0" w:after="60"/>
        <w:ind w:left="504" w:hanging="360"/>
        <w:jc w:val="left"/>
      </w:pPr>
      <w:r>
        <w:rPr>
          <w:rFonts w:ascii="Times New Roman" w:hAnsi="Times New Roman"/>
          <w:sz w:val="24"/>
        </w:rPr>
        <w:t>11. Nation-building begins when individuals choose righteousness, hard work, honesty and service.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personal commissioning statement.</w:t>
      </w:r>
    </w:p>
    <w:p>
      <w:pPr>
        <w:keepNext w:val="0"/>
        <w:keepLines w:val="0"/>
        <w:pageBreakBefore w:val="0"/>
        <w:spacing w:line="259" w:lineRule="auto" w:before="0" w:after="100"/>
        <w:jc w:val="left"/>
      </w:pPr>
      <w:r>
        <w:rPr>
          <w:rFonts w:ascii="Times New Roman" w:hAnsi="Times New Roman"/>
          <w:sz w:val="24"/>
        </w:rPr>
        <w:t>Example:</w:t>
      </w:r>
    </w:p>
    <w:p>
      <w:pPr>
        <w:keepNext w:val="0"/>
        <w:keepLines w:val="0"/>
        <w:pageBreakBefore w:val="0"/>
        <w:spacing w:line="259" w:lineRule="auto" w:before="0" w:after="100"/>
        <w:jc w:val="left"/>
      </w:pPr>
      <w:r>
        <w:rPr>
          <w:rFonts w:ascii="Times New Roman" w:hAnsi="Times New Roman"/>
          <w:sz w:val="24"/>
        </w:rPr>
        <w:t>“I am being sent out to serve God, honour my family, build my community, work with integrity, create value and represent the Kingdom with excellence.”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kind of graduates does Nigeria and Africa need today?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returned to his community and began using his skill to train younger youths, repair local facilities and support community development.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commissioning statement and participation.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Memorise or prepare your personal commissioning statement.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understand that they are sent to serve beyond themselves.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Kingdom Responsibility</w:t>
      </w:r>
    </w:p>
    <w:p>
      <w:pPr>
        <w:keepNext w:val="0"/>
        <w:keepLines w:val="0"/>
        <w:pageBreakBefore w:val="0"/>
        <w:spacing w:line="259" w:lineRule="auto" w:before="0" w:after="100"/>
        <w:jc w:val="left"/>
      </w:pPr>
      <w:r>
        <w:rPr>
          <w:rFonts w:ascii="Times New Roman" w:hAnsi="Times New Roman"/>
          <w:sz w:val="24"/>
        </w:rPr>
        <w:t>Trainees should accept their calling to serve God and society.</w:t>
      </w:r>
    </w:p>
    <w:p>
      <w:pPr>
        <w:pStyle w:val="Heading2"/>
        <w:keepNext w:val="0"/>
        <w:keepLines w:val="0"/>
        <w:pageBreakBefore w:val="0"/>
        <w:spacing w:line="259" w:lineRule="auto" w:before="200" w:after="80"/>
        <w:jc w:val="left"/>
      </w:pPr>
      <w:r>
        <w:rPr>
          <w:rFonts w:ascii="Times New Roman" w:hAnsi="Times New Roman"/>
          <w:b/>
          <w:sz w:val="28"/>
        </w:rPr>
        <w:t>DAY 335</w:t>
      </w:r>
    </w:p>
    <w:p>
      <w:pPr>
        <w:pStyle w:val="Heading3"/>
        <w:keepNext w:val="0"/>
        <w:keepLines w:val="0"/>
        <w:pageBreakBefore w:val="0"/>
        <w:spacing w:line="259" w:lineRule="auto" w:before="120" w:after="80"/>
        <w:jc w:val="left"/>
      </w:pPr>
      <w:r>
        <w:rPr>
          <w:rFonts w:ascii="Times New Roman" w:hAnsi="Times New Roman"/>
          <w:b/>
          <w:sz w:val="24"/>
        </w:rPr>
        <w:t>Topic: Final Consecration, Prayer and Blessing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Consecrate their lives to God.</w:t>
      </w:r>
    </w:p>
    <w:p>
      <w:pPr>
        <w:keepNext w:val="0"/>
        <w:keepLines w:val="0"/>
        <w:pageBreakBefore w:val="0"/>
        <w:spacing w:line="259" w:lineRule="auto" w:before="0" w:after="60"/>
        <w:ind w:left="504" w:hanging="360"/>
        <w:jc w:val="left"/>
      </w:pPr>
      <w:r>
        <w:rPr>
          <w:rFonts w:ascii="Times New Roman" w:hAnsi="Times New Roman"/>
          <w:sz w:val="24"/>
        </w:rPr>
        <w:t>2. Pray over their future.</w:t>
      </w:r>
    </w:p>
    <w:p>
      <w:pPr>
        <w:keepNext w:val="0"/>
        <w:keepLines w:val="0"/>
        <w:pageBreakBefore w:val="0"/>
        <w:spacing w:line="259" w:lineRule="auto" w:before="0" w:after="60"/>
        <w:ind w:left="504" w:hanging="360"/>
        <w:jc w:val="left"/>
      </w:pPr>
      <w:r>
        <w:rPr>
          <w:rFonts w:ascii="Times New Roman" w:hAnsi="Times New Roman"/>
          <w:sz w:val="24"/>
        </w:rPr>
        <w:t>3. Receive blessing and counsel.</w:t>
      </w:r>
    </w:p>
    <w:p>
      <w:pPr>
        <w:keepNext w:val="0"/>
        <w:keepLines w:val="0"/>
        <w:pageBreakBefore w:val="0"/>
        <w:spacing w:line="259" w:lineRule="auto" w:before="0" w:after="60"/>
        <w:ind w:left="504" w:hanging="360"/>
        <w:jc w:val="left"/>
      </w:pPr>
      <w:r>
        <w:rPr>
          <w:rFonts w:ascii="Times New Roman" w:hAnsi="Times New Roman"/>
          <w:sz w:val="24"/>
        </w:rPr>
        <w:t>4. Recommit to Academy values.</w:t>
      </w:r>
    </w:p>
    <w:p>
      <w:pPr>
        <w:keepNext w:val="0"/>
        <w:keepLines w:val="0"/>
        <w:pageBreakBefore w:val="0"/>
        <w:spacing w:line="259" w:lineRule="auto" w:before="0" w:after="60"/>
        <w:ind w:left="504" w:hanging="360"/>
        <w:jc w:val="left"/>
      </w:pPr>
      <w:r>
        <w:rPr>
          <w:rFonts w:ascii="Times New Roman" w:hAnsi="Times New Roman"/>
          <w:sz w:val="24"/>
        </w:rPr>
        <w:t>5. Prepare spiritually for graduation and deployment.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Numbers 6:24–26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3:5–6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Before graduation and deployment, trainees should consecrate themselves to God. Skills, certificates and plans must be surrendered to God.</w:t>
      </w:r>
    </w:p>
    <w:p>
      <w:pPr>
        <w:keepNext w:val="0"/>
        <w:keepLines w:val="0"/>
        <w:pageBreakBefore w:val="0"/>
        <w:spacing w:line="259" w:lineRule="auto" w:before="0" w:after="100"/>
        <w:jc w:val="left"/>
      </w:pPr>
      <w:r>
        <w:rPr>
          <w:rFonts w:ascii="Times New Roman" w:hAnsi="Times New Roman"/>
          <w:sz w:val="24"/>
        </w:rPr>
        <w:t>The prayer focus may include:</w:t>
      </w:r>
    </w:p>
    <w:p>
      <w:pPr>
        <w:keepNext w:val="0"/>
        <w:keepLines w:val="0"/>
        <w:pageBreakBefore w:val="0"/>
        <w:spacing w:line="259" w:lineRule="auto" w:before="0" w:after="60"/>
        <w:ind w:left="504" w:hanging="360"/>
        <w:jc w:val="left"/>
      </w:pPr>
      <w:r>
        <w:rPr>
          <w:rFonts w:ascii="Times New Roman" w:hAnsi="Times New Roman"/>
          <w:sz w:val="24"/>
        </w:rPr>
        <w:t>1. Gratitude for completion.</w:t>
      </w:r>
    </w:p>
    <w:p>
      <w:pPr>
        <w:keepNext w:val="0"/>
        <w:keepLines w:val="0"/>
        <w:pageBreakBefore w:val="0"/>
        <w:spacing w:line="259" w:lineRule="auto" w:before="0" w:after="60"/>
        <w:ind w:left="504" w:hanging="360"/>
        <w:jc w:val="left"/>
      </w:pPr>
      <w:r>
        <w:rPr>
          <w:rFonts w:ascii="Times New Roman" w:hAnsi="Times New Roman"/>
          <w:sz w:val="24"/>
        </w:rPr>
        <w:t>2. Forgiveness for failures.</w:t>
      </w:r>
    </w:p>
    <w:p>
      <w:pPr>
        <w:keepNext w:val="0"/>
        <w:keepLines w:val="0"/>
        <w:pageBreakBefore w:val="0"/>
        <w:spacing w:line="259" w:lineRule="auto" w:before="0" w:after="60"/>
        <w:ind w:left="504" w:hanging="360"/>
        <w:jc w:val="left"/>
      </w:pPr>
      <w:r>
        <w:rPr>
          <w:rFonts w:ascii="Times New Roman" w:hAnsi="Times New Roman"/>
          <w:sz w:val="24"/>
        </w:rPr>
        <w:t>3. Strength for the future.</w:t>
      </w:r>
    </w:p>
    <w:p>
      <w:pPr>
        <w:keepNext w:val="0"/>
        <w:keepLines w:val="0"/>
        <w:pageBreakBefore w:val="0"/>
        <w:spacing w:line="259" w:lineRule="auto" w:before="0" w:after="60"/>
        <w:ind w:left="504" w:hanging="360"/>
        <w:jc w:val="left"/>
      </w:pPr>
      <w:r>
        <w:rPr>
          <w:rFonts w:ascii="Times New Roman" w:hAnsi="Times New Roman"/>
          <w:sz w:val="24"/>
        </w:rPr>
        <w:t>4. Wisdom for decisions.</w:t>
      </w:r>
    </w:p>
    <w:p>
      <w:pPr>
        <w:keepNext w:val="0"/>
        <w:keepLines w:val="0"/>
        <w:pageBreakBefore w:val="0"/>
        <w:spacing w:line="259" w:lineRule="auto" w:before="0" w:after="60"/>
        <w:ind w:left="504" w:hanging="360"/>
        <w:jc w:val="left"/>
      </w:pPr>
      <w:r>
        <w:rPr>
          <w:rFonts w:ascii="Times New Roman" w:hAnsi="Times New Roman"/>
          <w:sz w:val="24"/>
        </w:rPr>
        <w:t>5. Favour for employment or enterprise.</w:t>
      </w:r>
    </w:p>
    <w:p>
      <w:pPr>
        <w:keepNext w:val="0"/>
        <w:keepLines w:val="0"/>
        <w:pageBreakBefore w:val="0"/>
        <w:spacing w:line="259" w:lineRule="auto" w:before="0" w:after="60"/>
        <w:ind w:left="504" w:hanging="360"/>
        <w:jc w:val="left"/>
      </w:pPr>
      <w:r>
        <w:rPr>
          <w:rFonts w:ascii="Times New Roman" w:hAnsi="Times New Roman"/>
          <w:sz w:val="24"/>
        </w:rPr>
        <w:t>6. Protection from wrong influence.</w:t>
      </w:r>
    </w:p>
    <w:p>
      <w:pPr>
        <w:keepNext w:val="0"/>
        <w:keepLines w:val="0"/>
        <w:pageBreakBefore w:val="0"/>
        <w:spacing w:line="259" w:lineRule="auto" w:before="0" w:after="60"/>
        <w:ind w:left="504" w:hanging="360"/>
        <w:jc w:val="left"/>
      </w:pPr>
      <w:r>
        <w:rPr>
          <w:rFonts w:ascii="Times New Roman" w:hAnsi="Times New Roman"/>
          <w:sz w:val="24"/>
        </w:rPr>
        <w:t>7. Grace for integrity.</w:t>
      </w:r>
    </w:p>
    <w:p>
      <w:pPr>
        <w:keepNext w:val="0"/>
        <w:keepLines w:val="0"/>
        <w:pageBreakBefore w:val="0"/>
        <w:spacing w:line="259" w:lineRule="auto" w:before="0" w:after="60"/>
        <w:ind w:left="504" w:hanging="360"/>
        <w:jc w:val="left"/>
      </w:pPr>
      <w:r>
        <w:rPr>
          <w:rFonts w:ascii="Times New Roman" w:hAnsi="Times New Roman"/>
          <w:sz w:val="24"/>
        </w:rPr>
        <w:t>8. Courage for service.</w:t>
      </w:r>
    </w:p>
    <w:p>
      <w:pPr>
        <w:keepNext w:val="0"/>
        <w:keepLines w:val="0"/>
        <w:pageBreakBefore w:val="0"/>
        <w:spacing w:line="259" w:lineRule="auto" w:before="0" w:after="60"/>
        <w:ind w:left="504" w:hanging="360"/>
        <w:jc w:val="left"/>
      </w:pPr>
      <w:r>
        <w:rPr>
          <w:rFonts w:ascii="Times New Roman" w:hAnsi="Times New Roman"/>
          <w:sz w:val="24"/>
        </w:rPr>
        <w:t>9. Blessing over families.</w:t>
      </w:r>
    </w:p>
    <w:p>
      <w:pPr>
        <w:keepNext w:val="0"/>
        <w:keepLines w:val="0"/>
        <w:pageBreakBefore w:val="0"/>
        <w:spacing w:line="259" w:lineRule="auto" w:before="0" w:after="60"/>
        <w:ind w:left="504" w:hanging="360"/>
        <w:jc w:val="left"/>
      </w:pPr>
      <w:r>
        <w:rPr>
          <w:rFonts w:ascii="Times New Roman" w:hAnsi="Times New Roman"/>
          <w:sz w:val="24"/>
        </w:rPr>
        <w:t>10. Commitment to Kingdom values.</w:t>
      </w:r>
    </w:p>
    <w:p>
      <w:pPr>
        <w:keepNext w:val="0"/>
        <w:keepLines w:val="0"/>
        <w:pageBreakBefore w:val="0"/>
        <w:spacing w:line="259" w:lineRule="auto" w:before="0" w:after="60"/>
        <w:ind w:left="504" w:hanging="360"/>
        <w:jc w:val="left"/>
      </w:pPr>
      <w:r>
        <w:rPr>
          <w:rFonts w:ascii="Times New Roman" w:hAnsi="Times New Roman"/>
          <w:sz w:val="24"/>
        </w:rPr>
        <w:t>11. The Academy should release trainees with prayer, blessing and fatherly counsel.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Conduct a consecration prayer session. Each trainee should write one personal prayer request and one commitment to God.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must graduates depend on God after leaving the Academy?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faced difficulty after leaving the Academy but remained strong because he had committed his path to God and stayed accountable.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participation, prayer commitment and mentor observation.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personal prayer and commitment for life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depend on God, not certificate alone.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Consecration</w:t>
      </w:r>
    </w:p>
    <w:p>
      <w:pPr>
        <w:keepNext w:val="0"/>
        <w:keepLines w:val="0"/>
        <w:pageBreakBefore w:val="0"/>
        <w:spacing w:line="259" w:lineRule="auto" w:before="0" w:after="100"/>
        <w:jc w:val="left"/>
      </w:pPr>
      <w:r>
        <w:rPr>
          <w:rFonts w:ascii="Times New Roman" w:hAnsi="Times New Roman"/>
          <w:sz w:val="24"/>
        </w:rPr>
        <w:t>Trainees should surrender their future to God and commit to righteous living.</w:t>
      </w:r>
    </w:p>
    <w:p>
      <w:pPr>
        <w:pStyle w:val="Heading2"/>
        <w:keepNext w:val="0"/>
        <w:keepLines w:val="0"/>
        <w:pageBreakBefore w:val="0"/>
        <w:spacing w:line="259" w:lineRule="auto" w:before="200" w:after="80"/>
        <w:jc w:val="left"/>
      </w:pPr>
      <w:r>
        <w:rPr>
          <w:rFonts w:ascii="Times New Roman" w:hAnsi="Times New Roman"/>
          <w:b/>
          <w:sz w:val="28"/>
        </w:rPr>
        <w:t>DAY 336</w:t>
      </w:r>
    </w:p>
    <w:p>
      <w:pPr>
        <w:pStyle w:val="Heading3"/>
        <w:keepNext w:val="0"/>
        <w:keepLines w:val="0"/>
        <w:pageBreakBefore w:val="0"/>
        <w:spacing w:line="259" w:lineRule="auto" w:before="120" w:after="80"/>
        <w:jc w:val="left"/>
      </w:pPr>
      <w:r>
        <w:rPr>
          <w:rFonts w:ascii="Times New Roman" w:hAnsi="Times New Roman"/>
          <w:b/>
          <w:sz w:val="24"/>
        </w:rPr>
        <w:t>Topic: Month 12 Evaluation, Graduation Readiness and Deployment Charge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 whole of Month 12.</w:t>
      </w:r>
    </w:p>
    <w:p>
      <w:pPr>
        <w:keepNext w:val="0"/>
        <w:keepLines w:val="0"/>
        <w:pageBreakBefore w:val="0"/>
        <w:spacing w:line="259" w:lineRule="auto" w:before="0" w:after="60"/>
        <w:ind w:left="504" w:hanging="360"/>
        <w:jc w:val="left"/>
      </w:pPr>
      <w:r>
        <w:rPr>
          <w:rFonts w:ascii="Times New Roman" w:hAnsi="Times New Roman"/>
          <w:sz w:val="24"/>
        </w:rPr>
        <w:t>2. Confirm graduation readiness.</w:t>
      </w:r>
    </w:p>
    <w:p>
      <w:pPr>
        <w:keepNext w:val="0"/>
        <w:keepLines w:val="0"/>
        <w:pageBreakBefore w:val="0"/>
        <w:spacing w:line="259" w:lineRule="auto" w:before="0" w:after="60"/>
        <w:ind w:left="504" w:hanging="360"/>
        <w:jc w:val="left"/>
      </w:pPr>
      <w:r>
        <w:rPr>
          <w:rFonts w:ascii="Times New Roman" w:hAnsi="Times New Roman"/>
          <w:sz w:val="24"/>
        </w:rPr>
        <w:t>3. Submit final documents.</w:t>
      </w:r>
    </w:p>
    <w:p>
      <w:pPr>
        <w:keepNext w:val="0"/>
        <w:keepLines w:val="0"/>
        <w:pageBreakBefore w:val="0"/>
        <w:spacing w:line="259" w:lineRule="auto" w:before="0" w:after="60"/>
        <w:ind w:left="504" w:hanging="360"/>
        <w:jc w:val="left"/>
      </w:pPr>
      <w:r>
        <w:rPr>
          <w:rFonts w:ascii="Times New Roman" w:hAnsi="Times New Roman"/>
          <w:sz w:val="24"/>
        </w:rPr>
        <w:t>4. Receive deployment charge.</w:t>
      </w:r>
    </w:p>
    <w:p>
      <w:pPr>
        <w:keepNext w:val="0"/>
        <w:keepLines w:val="0"/>
        <w:pageBreakBefore w:val="0"/>
        <w:spacing w:line="259" w:lineRule="auto" w:before="0" w:after="60"/>
        <w:ind w:left="504" w:hanging="360"/>
        <w:jc w:val="left"/>
      </w:pPr>
      <w:r>
        <w:rPr>
          <w:rFonts w:ascii="Times New Roman" w:hAnsi="Times New Roman"/>
          <w:sz w:val="24"/>
        </w:rPr>
        <w:t>5. Recommit to lifelong service, integrity and growth.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Joshua 1:9</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12 has focused on final evaluation, graduation preparation and deployment. Trainees should now be ready to finish the programme with honour.</w:t>
      </w:r>
    </w:p>
    <w:p>
      <w:pPr>
        <w:keepNext w:val="0"/>
        <w:keepLines w:val="0"/>
        <w:pageBreakBefore w:val="0"/>
        <w:spacing w:line="259" w:lineRule="auto" w:before="0" w:after="100"/>
        <w:jc w:val="left"/>
      </w:pPr>
      <w:r>
        <w:rPr>
          <w:rFonts w:ascii="Times New Roman" w:hAnsi="Times New Roman"/>
          <w:sz w:val="24"/>
        </w:rPr>
        <w:t>The final review should confirm:</w:t>
      </w:r>
    </w:p>
    <w:p>
      <w:pPr>
        <w:keepNext w:val="0"/>
        <w:keepLines w:val="0"/>
        <w:pageBreakBefore w:val="0"/>
        <w:spacing w:line="259" w:lineRule="auto" w:before="0" w:after="60"/>
        <w:ind w:left="504" w:hanging="360"/>
        <w:jc w:val="left"/>
      </w:pPr>
      <w:r>
        <w:rPr>
          <w:rFonts w:ascii="Times New Roman" w:hAnsi="Times New Roman"/>
          <w:sz w:val="24"/>
        </w:rPr>
        <w:t>1. Final attachment report submitted.</w:t>
      </w:r>
    </w:p>
    <w:p>
      <w:pPr>
        <w:keepNext w:val="0"/>
        <w:keepLines w:val="0"/>
        <w:pageBreakBefore w:val="0"/>
        <w:spacing w:line="259" w:lineRule="auto" w:before="0" w:after="60"/>
        <w:ind w:left="504" w:hanging="360"/>
        <w:jc w:val="left"/>
      </w:pPr>
      <w:r>
        <w:rPr>
          <w:rFonts w:ascii="Times New Roman" w:hAnsi="Times New Roman"/>
          <w:sz w:val="24"/>
        </w:rPr>
        <w:t>2. Logbook completed.</w:t>
      </w:r>
    </w:p>
    <w:p>
      <w:pPr>
        <w:keepNext w:val="0"/>
        <w:keepLines w:val="0"/>
        <w:pageBreakBefore w:val="0"/>
        <w:spacing w:line="259" w:lineRule="auto" w:before="0" w:after="60"/>
        <w:ind w:left="504" w:hanging="360"/>
        <w:jc w:val="left"/>
      </w:pPr>
      <w:r>
        <w:rPr>
          <w:rFonts w:ascii="Times New Roman" w:hAnsi="Times New Roman"/>
          <w:sz w:val="24"/>
        </w:rPr>
        <w:t>3. Weekly reports submitted.</w:t>
      </w:r>
    </w:p>
    <w:p>
      <w:pPr>
        <w:keepNext w:val="0"/>
        <w:keepLines w:val="0"/>
        <w:pageBreakBefore w:val="0"/>
        <w:spacing w:line="259" w:lineRule="auto" w:before="0" w:after="60"/>
        <w:ind w:left="504" w:hanging="360"/>
        <w:jc w:val="left"/>
      </w:pPr>
      <w:r>
        <w:rPr>
          <w:rFonts w:ascii="Times New Roman" w:hAnsi="Times New Roman"/>
          <w:sz w:val="24"/>
        </w:rPr>
        <w:t>4. Portfolio completed.</w:t>
      </w:r>
    </w:p>
    <w:p>
      <w:pPr>
        <w:keepNext w:val="0"/>
        <w:keepLines w:val="0"/>
        <w:pageBreakBefore w:val="0"/>
        <w:spacing w:line="259" w:lineRule="auto" w:before="0" w:after="60"/>
        <w:ind w:left="504" w:hanging="360"/>
        <w:jc w:val="left"/>
      </w:pPr>
      <w:r>
        <w:rPr>
          <w:rFonts w:ascii="Times New Roman" w:hAnsi="Times New Roman"/>
          <w:sz w:val="24"/>
        </w:rPr>
        <w:t>5. Supervisor evaluation received.</w:t>
      </w:r>
    </w:p>
    <w:p>
      <w:pPr>
        <w:keepNext w:val="0"/>
        <w:keepLines w:val="0"/>
        <w:pageBreakBefore w:val="0"/>
        <w:spacing w:line="259" w:lineRule="auto" w:before="0" w:after="60"/>
        <w:ind w:left="504" w:hanging="360"/>
        <w:jc w:val="left"/>
      </w:pPr>
      <w:r>
        <w:rPr>
          <w:rFonts w:ascii="Times New Roman" w:hAnsi="Times New Roman"/>
          <w:sz w:val="24"/>
        </w:rPr>
        <w:t>6. Character assessment completed.</w:t>
      </w:r>
    </w:p>
    <w:p>
      <w:pPr>
        <w:keepNext w:val="0"/>
        <w:keepLines w:val="0"/>
        <w:pageBreakBefore w:val="0"/>
        <w:spacing w:line="259" w:lineRule="auto" w:before="0" w:after="60"/>
        <w:ind w:left="504" w:hanging="360"/>
        <w:jc w:val="left"/>
      </w:pPr>
      <w:r>
        <w:rPr>
          <w:rFonts w:ascii="Times New Roman" w:hAnsi="Times New Roman"/>
          <w:sz w:val="24"/>
        </w:rPr>
        <w:t>7. Practical competence reviewed.</w:t>
      </w:r>
    </w:p>
    <w:p>
      <w:pPr>
        <w:keepNext w:val="0"/>
        <w:keepLines w:val="0"/>
        <w:pageBreakBefore w:val="0"/>
        <w:spacing w:line="259" w:lineRule="auto" w:before="0" w:after="60"/>
        <w:ind w:left="504" w:hanging="360"/>
        <w:jc w:val="left"/>
      </w:pPr>
      <w:r>
        <w:rPr>
          <w:rFonts w:ascii="Times New Roman" w:hAnsi="Times New Roman"/>
          <w:sz w:val="24"/>
        </w:rPr>
        <w:t>8. Leadership assessment completed.</w:t>
      </w:r>
    </w:p>
    <w:p>
      <w:pPr>
        <w:keepNext w:val="0"/>
        <w:keepLines w:val="0"/>
        <w:pageBreakBefore w:val="0"/>
        <w:spacing w:line="259" w:lineRule="auto" w:before="0" w:after="60"/>
        <w:ind w:left="504" w:hanging="360"/>
        <w:jc w:val="left"/>
      </w:pPr>
      <w:r>
        <w:rPr>
          <w:rFonts w:ascii="Times New Roman" w:hAnsi="Times New Roman"/>
          <w:sz w:val="24"/>
        </w:rPr>
        <w:t>9. CV updated.</w:t>
      </w:r>
    </w:p>
    <w:p>
      <w:pPr>
        <w:keepNext w:val="0"/>
        <w:keepLines w:val="0"/>
        <w:pageBreakBefore w:val="0"/>
        <w:spacing w:line="259" w:lineRule="auto" w:before="0" w:after="60"/>
        <w:ind w:left="504" w:hanging="360"/>
        <w:jc w:val="left"/>
      </w:pPr>
      <w:r>
        <w:rPr>
          <w:rFonts w:ascii="Times New Roman" w:hAnsi="Times New Roman"/>
          <w:sz w:val="24"/>
        </w:rPr>
        <w:t>10. Enterprise plan prepared.</w:t>
      </w:r>
    </w:p>
    <w:p>
      <w:pPr>
        <w:keepNext w:val="0"/>
        <w:keepLines w:val="0"/>
        <w:pageBreakBefore w:val="0"/>
        <w:spacing w:line="259" w:lineRule="auto" w:before="0" w:after="60"/>
        <w:ind w:left="504" w:hanging="360"/>
        <w:jc w:val="left"/>
      </w:pPr>
      <w:r>
        <w:rPr>
          <w:rFonts w:ascii="Times New Roman" w:hAnsi="Times New Roman"/>
          <w:sz w:val="24"/>
        </w:rPr>
        <w:t>11. Employability plan prepared.</w:t>
      </w:r>
    </w:p>
    <w:p>
      <w:pPr>
        <w:keepNext w:val="0"/>
        <w:keepLines w:val="0"/>
        <w:pageBreakBefore w:val="0"/>
        <w:spacing w:line="259" w:lineRule="auto" w:before="0" w:after="60"/>
        <w:ind w:left="504" w:hanging="360"/>
        <w:jc w:val="left"/>
      </w:pPr>
      <w:r>
        <w:rPr>
          <w:rFonts w:ascii="Times New Roman" w:hAnsi="Times New Roman"/>
          <w:sz w:val="24"/>
        </w:rPr>
        <w:t>12. Community service plan prepared.</w:t>
      </w:r>
    </w:p>
    <w:p>
      <w:pPr>
        <w:keepNext w:val="0"/>
        <w:keepLines w:val="0"/>
        <w:pageBreakBefore w:val="0"/>
        <w:spacing w:line="259" w:lineRule="auto" w:before="0" w:after="60"/>
        <w:ind w:left="504" w:hanging="360"/>
        <w:jc w:val="left"/>
      </w:pPr>
      <w:r>
        <w:rPr>
          <w:rFonts w:ascii="Times New Roman" w:hAnsi="Times New Roman"/>
          <w:sz w:val="24"/>
        </w:rPr>
        <w:t>13. Spiritual discipline plan prepared.</w:t>
      </w:r>
    </w:p>
    <w:p>
      <w:pPr>
        <w:keepNext w:val="0"/>
        <w:keepLines w:val="0"/>
        <w:pageBreakBefore w:val="0"/>
        <w:spacing w:line="259" w:lineRule="auto" w:before="0" w:after="60"/>
        <w:ind w:left="504" w:hanging="360"/>
        <w:jc w:val="left"/>
      </w:pPr>
      <w:r>
        <w:rPr>
          <w:rFonts w:ascii="Times New Roman" w:hAnsi="Times New Roman"/>
          <w:sz w:val="24"/>
        </w:rPr>
        <w:t>14. Graduation requirements met.</w:t>
      </w:r>
    </w:p>
    <w:p>
      <w:pPr>
        <w:keepNext w:val="0"/>
        <w:keepLines w:val="0"/>
        <w:pageBreakBefore w:val="0"/>
        <w:spacing w:line="259" w:lineRule="auto" w:before="0" w:after="60"/>
        <w:ind w:left="504" w:hanging="360"/>
        <w:jc w:val="left"/>
      </w:pPr>
      <w:r>
        <w:rPr>
          <w:rFonts w:ascii="Times New Roman" w:hAnsi="Times New Roman"/>
          <w:sz w:val="24"/>
        </w:rPr>
        <w:t>15. Deployment pathway identified.</w:t>
      </w:r>
    </w:p>
    <w:p>
      <w:pPr>
        <w:keepNext w:val="0"/>
        <w:keepLines w:val="0"/>
        <w:pageBreakBefore w:val="0"/>
        <w:spacing w:line="259" w:lineRule="auto" w:before="0" w:after="60"/>
        <w:ind w:left="504" w:hanging="360"/>
        <w:jc w:val="left"/>
      </w:pPr>
      <w:r>
        <w:rPr>
          <w:rFonts w:ascii="Times New Roman" w:hAnsi="Times New Roman"/>
          <w:sz w:val="24"/>
        </w:rPr>
        <w:t>16. The trainer should give a final charge: graduates must continue in integrity, service, discipline and Kingdom responsibility.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final graduation readiness checklist and sign the deployment commitment.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must EBOMI graduates carry into the world after this training?</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graduate left the Academy with a complete portfolio, clear plan, humble heart and strong testimony. He continued to grow because he did not abandon the values he was taught.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final readiness checklist, mentor approval, supervisor evaluation, portfolio review and final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fully for graduation, commissioning and post-graduation deployment.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finish well and continue serving faithfully after recognition.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Finishing with Honour</w:t>
      </w:r>
    </w:p>
    <w:p>
      <w:pPr>
        <w:keepNext w:val="0"/>
        <w:keepLines w:val="0"/>
        <w:pageBreakBefore w:val="0"/>
        <w:spacing w:line="259" w:lineRule="auto" w:before="0" w:after="100"/>
        <w:jc w:val="left"/>
      </w:pPr>
      <w:r>
        <w:rPr>
          <w:rFonts w:ascii="Times New Roman" w:hAnsi="Times New Roman"/>
          <w:sz w:val="24"/>
        </w:rPr>
        <w:t>Trainees should complete the Academy journey with gratitude, humility, discipline and readiness for service.</w:t>
      </w:r>
    </w:p>
    <w:p>
      <w:pPr>
        <w:pStyle w:val="Heading1"/>
        <w:keepNext w:val="0"/>
        <w:keepLines w:val="0"/>
        <w:pageBreakBefore w:val="0"/>
        <w:spacing w:line="259" w:lineRule="auto" w:before="200" w:after="80"/>
        <w:jc w:val="left"/>
      </w:pPr>
      <w:r>
        <w:rPr>
          <w:rFonts w:ascii="Times New Roman" w:hAnsi="Times New Roman"/>
          <w:b/>
          <w:sz w:val="32"/>
        </w:rPr>
        <w:t>MONTH 12 FINAL REVIEW</w:t>
      </w:r>
    </w:p>
    <w:p>
      <w:pPr>
        <w:pStyle w:val="Heading2"/>
        <w:keepNext w:val="0"/>
        <w:keepLines w:val="0"/>
        <w:pageBreakBefore w:val="0"/>
        <w:spacing w:line="259" w:lineRule="auto" w:before="200" w:after="80"/>
        <w:jc w:val="left"/>
      </w:pPr>
      <w:r>
        <w:rPr>
          <w:rFonts w:ascii="Times New Roman" w:hAnsi="Times New Roman"/>
          <w:b/>
          <w:sz w:val="28"/>
        </w:rPr>
        <w:t>Topics Covered in Month 12</w:t>
      </w:r>
    </w:p>
    <w:p>
      <w:pPr>
        <w:keepNext w:val="0"/>
        <w:keepLines w:val="0"/>
        <w:pageBreakBefore w:val="0"/>
        <w:spacing w:line="259" w:lineRule="auto" w:before="0" w:after="60"/>
        <w:ind w:left="504" w:hanging="360"/>
        <w:jc w:val="left"/>
      </w:pPr>
      <w:r>
        <w:rPr>
          <w:rFonts w:ascii="Times New Roman" w:hAnsi="Times New Roman"/>
          <w:sz w:val="24"/>
        </w:rPr>
        <w:t>1. Final attachment completion.</w:t>
      </w:r>
    </w:p>
    <w:p>
      <w:pPr>
        <w:keepNext w:val="0"/>
        <w:keepLines w:val="0"/>
        <w:pageBreakBefore w:val="0"/>
        <w:spacing w:line="259" w:lineRule="auto" w:before="0" w:after="60"/>
        <w:ind w:left="504" w:hanging="360"/>
        <w:jc w:val="left"/>
      </w:pPr>
      <w:r>
        <w:rPr>
          <w:rFonts w:ascii="Times New Roman" w:hAnsi="Times New Roman"/>
          <w:sz w:val="24"/>
        </w:rPr>
        <w:t>2. Final attachment report writing.</w:t>
      </w:r>
    </w:p>
    <w:p>
      <w:pPr>
        <w:keepNext w:val="0"/>
        <w:keepLines w:val="0"/>
        <w:pageBreakBefore w:val="0"/>
        <w:spacing w:line="259" w:lineRule="auto" w:before="0" w:after="60"/>
        <w:ind w:left="504" w:hanging="360"/>
        <w:jc w:val="left"/>
      </w:pPr>
      <w:r>
        <w:rPr>
          <w:rFonts w:ascii="Times New Roman" w:hAnsi="Times New Roman"/>
          <w:sz w:val="24"/>
        </w:rPr>
        <w:t>3. Daily logbook review.</w:t>
      </w:r>
    </w:p>
    <w:p>
      <w:pPr>
        <w:keepNext w:val="0"/>
        <w:keepLines w:val="0"/>
        <w:pageBreakBefore w:val="0"/>
        <w:spacing w:line="259" w:lineRule="auto" w:before="0" w:after="60"/>
        <w:ind w:left="504" w:hanging="360"/>
        <w:jc w:val="left"/>
      </w:pPr>
      <w:r>
        <w:rPr>
          <w:rFonts w:ascii="Times New Roman" w:hAnsi="Times New Roman"/>
          <w:sz w:val="24"/>
        </w:rPr>
        <w:t>4. Weekly and monthly report completion.</w:t>
      </w:r>
    </w:p>
    <w:p>
      <w:pPr>
        <w:keepNext w:val="0"/>
        <w:keepLines w:val="0"/>
        <w:pageBreakBefore w:val="0"/>
        <w:spacing w:line="259" w:lineRule="auto" w:before="0" w:after="60"/>
        <w:ind w:left="504" w:hanging="360"/>
        <w:jc w:val="left"/>
      </w:pPr>
      <w:r>
        <w:rPr>
          <w:rFonts w:ascii="Times New Roman" w:hAnsi="Times New Roman"/>
          <w:sz w:val="24"/>
        </w:rPr>
        <w:t>5. Final learning portfolio.</w:t>
      </w:r>
    </w:p>
    <w:p>
      <w:pPr>
        <w:keepNext w:val="0"/>
        <w:keepLines w:val="0"/>
        <w:pageBreakBefore w:val="0"/>
        <w:spacing w:line="259" w:lineRule="auto" w:before="0" w:after="60"/>
        <w:ind w:left="504" w:hanging="360"/>
        <w:jc w:val="left"/>
      </w:pPr>
      <w:r>
        <w:rPr>
          <w:rFonts w:ascii="Times New Roman" w:hAnsi="Times New Roman"/>
          <w:sz w:val="24"/>
        </w:rPr>
        <w:t>6. Final supervisor evaluation preparation.</w:t>
      </w:r>
    </w:p>
    <w:p>
      <w:pPr>
        <w:keepNext w:val="0"/>
        <w:keepLines w:val="0"/>
        <w:pageBreakBefore w:val="0"/>
        <w:spacing w:line="259" w:lineRule="auto" w:before="0" w:after="60"/>
        <w:ind w:left="504" w:hanging="360"/>
        <w:jc w:val="left"/>
      </w:pPr>
      <w:r>
        <w:rPr>
          <w:rFonts w:ascii="Times New Roman" w:hAnsi="Times New Roman"/>
          <w:sz w:val="24"/>
        </w:rPr>
        <w:t>7. Final supervisor evaluation.</w:t>
      </w:r>
    </w:p>
    <w:p>
      <w:pPr>
        <w:keepNext w:val="0"/>
        <w:keepLines w:val="0"/>
        <w:pageBreakBefore w:val="0"/>
        <w:spacing w:line="259" w:lineRule="auto" w:before="0" w:after="60"/>
        <w:ind w:left="504" w:hanging="360"/>
        <w:jc w:val="left"/>
      </w:pPr>
      <w:r>
        <w:rPr>
          <w:rFonts w:ascii="Times New Roman" w:hAnsi="Times New Roman"/>
          <w:sz w:val="24"/>
        </w:rPr>
        <w:t>8. Final Academy character assessment.</w:t>
      </w:r>
    </w:p>
    <w:p>
      <w:pPr>
        <w:keepNext w:val="0"/>
        <w:keepLines w:val="0"/>
        <w:pageBreakBefore w:val="0"/>
        <w:spacing w:line="259" w:lineRule="auto" w:before="0" w:after="60"/>
        <w:ind w:left="504" w:hanging="360"/>
        <w:jc w:val="left"/>
      </w:pPr>
      <w:r>
        <w:rPr>
          <w:rFonts w:ascii="Times New Roman" w:hAnsi="Times New Roman"/>
          <w:sz w:val="24"/>
        </w:rPr>
        <w:t>9. Practical competence review.</w:t>
      </w:r>
    </w:p>
    <w:p>
      <w:pPr>
        <w:keepNext w:val="0"/>
        <w:keepLines w:val="0"/>
        <w:pageBreakBefore w:val="0"/>
        <w:spacing w:line="259" w:lineRule="auto" w:before="0" w:after="60"/>
        <w:ind w:left="504" w:hanging="360"/>
        <w:jc w:val="left"/>
      </w:pPr>
      <w:r>
        <w:rPr>
          <w:rFonts w:ascii="Times New Roman" w:hAnsi="Times New Roman"/>
          <w:sz w:val="24"/>
        </w:rPr>
        <w:t>10. Leadership and service assessment.</w:t>
      </w:r>
    </w:p>
    <w:p>
      <w:pPr>
        <w:keepNext w:val="0"/>
        <w:keepLines w:val="0"/>
        <w:pageBreakBefore w:val="0"/>
        <w:spacing w:line="259" w:lineRule="auto" w:before="0" w:after="60"/>
        <w:ind w:left="504" w:hanging="360"/>
        <w:jc w:val="left"/>
      </w:pPr>
      <w:r>
        <w:rPr>
          <w:rFonts w:ascii="Times New Roman" w:hAnsi="Times New Roman"/>
          <w:sz w:val="24"/>
        </w:rPr>
        <w:t>11. Certification standards and graduation requirements.</w:t>
      </w:r>
    </w:p>
    <w:p>
      <w:pPr>
        <w:keepNext w:val="0"/>
        <w:keepLines w:val="0"/>
        <w:pageBreakBefore w:val="0"/>
        <w:spacing w:line="259" w:lineRule="auto" w:before="0" w:after="60"/>
        <w:ind w:left="504" w:hanging="360"/>
        <w:jc w:val="left"/>
      </w:pPr>
      <w:r>
        <w:rPr>
          <w:rFonts w:ascii="Times New Roman" w:hAnsi="Times New Roman"/>
          <w:sz w:val="24"/>
        </w:rPr>
        <w:t>12. Final oral interview.</w:t>
      </w:r>
    </w:p>
    <w:p>
      <w:pPr>
        <w:keepNext w:val="0"/>
        <w:keepLines w:val="0"/>
        <w:pageBreakBefore w:val="0"/>
        <w:spacing w:line="259" w:lineRule="auto" w:before="0" w:after="60"/>
        <w:ind w:left="504" w:hanging="360"/>
        <w:jc w:val="left"/>
      </w:pPr>
      <w:r>
        <w:rPr>
          <w:rFonts w:ascii="Times New Roman" w:hAnsi="Times New Roman"/>
          <w:sz w:val="24"/>
        </w:rPr>
        <w:t>13. Meaning of graduation.</w:t>
      </w:r>
    </w:p>
    <w:p>
      <w:pPr>
        <w:keepNext w:val="0"/>
        <w:keepLines w:val="0"/>
        <w:pageBreakBefore w:val="0"/>
        <w:spacing w:line="259" w:lineRule="auto" w:before="0" w:after="60"/>
        <w:ind w:left="504" w:hanging="360"/>
        <w:jc w:val="left"/>
      </w:pPr>
      <w:r>
        <w:rPr>
          <w:rFonts w:ascii="Times New Roman" w:hAnsi="Times New Roman"/>
          <w:sz w:val="24"/>
        </w:rPr>
        <w:t>14. Thanksgiving to God, trainers, mentors and host organisations.</w:t>
      </w:r>
    </w:p>
    <w:p>
      <w:pPr>
        <w:keepNext w:val="0"/>
        <w:keepLines w:val="0"/>
        <w:pageBreakBefore w:val="0"/>
        <w:spacing w:line="259" w:lineRule="auto" w:before="0" w:after="60"/>
        <w:ind w:left="504" w:hanging="360"/>
        <w:jc w:val="left"/>
      </w:pPr>
      <w:r>
        <w:rPr>
          <w:rFonts w:ascii="Times New Roman" w:hAnsi="Times New Roman"/>
          <w:sz w:val="24"/>
        </w:rPr>
        <w:t>15. Final employability plan.</w:t>
      </w:r>
    </w:p>
    <w:p>
      <w:pPr>
        <w:keepNext w:val="0"/>
        <w:keepLines w:val="0"/>
        <w:pageBreakBefore w:val="0"/>
        <w:spacing w:line="259" w:lineRule="auto" w:before="0" w:after="60"/>
        <w:ind w:left="504" w:hanging="360"/>
        <w:jc w:val="left"/>
      </w:pPr>
      <w:r>
        <w:rPr>
          <w:rFonts w:ascii="Times New Roman" w:hAnsi="Times New Roman"/>
          <w:sz w:val="24"/>
        </w:rPr>
        <w:t>16. Final enterprise and self-employment plan.</w:t>
      </w:r>
    </w:p>
    <w:p>
      <w:pPr>
        <w:keepNext w:val="0"/>
        <w:keepLines w:val="0"/>
        <w:pageBreakBefore w:val="0"/>
        <w:spacing w:line="259" w:lineRule="auto" w:before="0" w:after="60"/>
        <w:ind w:left="504" w:hanging="360"/>
        <w:jc w:val="left"/>
      </w:pPr>
      <w:r>
        <w:rPr>
          <w:rFonts w:ascii="Times New Roman" w:hAnsi="Times New Roman"/>
          <w:sz w:val="24"/>
        </w:rPr>
        <w:t>17. Community service after graduation.</w:t>
      </w:r>
    </w:p>
    <w:p>
      <w:pPr>
        <w:keepNext w:val="0"/>
        <w:keepLines w:val="0"/>
        <w:pageBreakBefore w:val="0"/>
        <w:spacing w:line="259" w:lineRule="auto" w:before="0" w:after="60"/>
        <w:ind w:left="504" w:hanging="360"/>
        <w:jc w:val="left"/>
      </w:pPr>
      <w:r>
        <w:rPr>
          <w:rFonts w:ascii="Times New Roman" w:hAnsi="Times New Roman"/>
          <w:sz w:val="24"/>
        </w:rPr>
        <w:t>18. Spiritual consecration for life after the Academy.</w:t>
      </w:r>
    </w:p>
    <w:p>
      <w:pPr>
        <w:keepNext w:val="0"/>
        <w:keepLines w:val="0"/>
        <w:pageBreakBefore w:val="0"/>
        <w:spacing w:line="259" w:lineRule="auto" w:before="0" w:after="60"/>
        <w:ind w:left="504" w:hanging="360"/>
        <w:jc w:val="left"/>
      </w:pPr>
      <w:r>
        <w:rPr>
          <w:rFonts w:ascii="Times New Roman" w:hAnsi="Times New Roman"/>
          <w:sz w:val="24"/>
        </w:rPr>
        <w:t>19. Deployment after graduation.</w:t>
      </w:r>
    </w:p>
    <w:p>
      <w:pPr>
        <w:keepNext w:val="0"/>
        <w:keepLines w:val="0"/>
        <w:pageBreakBefore w:val="0"/>
        <w:spacing w:line="259" w:lineRule="auto" w:before="0" w:after="60"/>
        <w:ind w:left="504" w:hanging="360"/>
        <w:jc w:val="left"/>
      </w:pPr>
      <w:r>
        <w:rPr>
          <w:rFonts w:ascii="Times New Roman" w:hAnsi="Times New Roman"/>
          <w:sz w:val="24"/>
        </w:rPr>
        <w:t>20. Final accountability covenant.</w:t>
      </w:r>
    </w:p>
    <w:p>
      <w:pPr>
        <w:keepNext w:val="0"/>
        <w:keepLines w:val="0"/>
        <w:pageBreakBefore w:val="0"/>
        <w:spacing w:line="259" w:lineRule="auto" w:before="0" w:after="60"/>
        <w:ind w:left="504" w:hanging="360"/>
        <w:jc w:val="left"/>
      </w:pPr>
      <w:r>
        <w:rPr>
          <w:rFonts w:ascii="Times New Roman" w:hAnsi="Times New Roman"/>
          <w:sz w:val="24"/>
        </w:rPr>
        <w:t>21. Final testimony and transformation reflection.</w:t>
      </w:r>
    </w:p>
    <w:p>
      <w:pPr>
        <w:keepNext w:val="0"/>
        <w:keepLines w:val="0"/>
        <w:pageBreakBefore w:val="0"/>
        <w:spacing w:line="259" w:lineRule="auto" w:before="0" w:after="60"/>
        <w:ind w:left="504" w:hanging="360"/>
        <w:jc w:val="left"/>
      </w:pPr>
      <w:r>
        <w:rPr>
          <w:rFonts w:ascii="Times New Roman" w:hAnsi="Times New Roman"/>
          <w:sz w:val="24"/>
        </w:rPr>
        <w:t>22. Graduation rehearsal and ceremony discipline.</w:t>
      </w:r>
    </w:p>
    <w:p>
      <w:pPr>
        <w:keepNext w:val="0"/>
        <w:keepLines w:val="0"/>
        <w:pageBreakBefore w:val="0"/>
        <w:spacing w:line="259" w:lineRule="auto" w:before="0" w:after="60"/>
        <w:ind w:left="504" w:hanging="360"/>
        <w:jc w:val="left"/>
      </w:pPr>
      <w:r>
        <w:rPr>
          <w:rFonts w:ascii="Times New Roman" w:hAnsi="Times New Roman"/>
          <w:sz w:val="24"/>
        </w:rPr>
        <w:t>23. Commissioning as Kingdom leaders and nation builders.</w:t>
      </w:r>
    </w:p>
    <w:p>
      <w:pPr>
        <w:keepNext w:val="0"/>
        <w:keepLines w:val="0"/>
        <w:pageBreakBefore w:val="0"/>
        <w:spacing w:line="259" w:lineRule="auto" w:before="0" w:after="60"/>
        <w:ind w:left="504" w:hanging="360"/>
        <w:jc w:val="left"/>
      </w:pPr>
      <w:r>
        <w:rPr>
          <w:rFonts w:ascii="Times New Roman" w:hAnsi="Times New Roman"/>
          <w:sz w:val="24"/>
        </w:rPr>
        <w:t>24. Final consecration, prayer and blessing.</w:t>
      </w:r>
    </w:p>
    <w:p>
      <w:pPr>
        <w:keepNext w:val="0"/>
        <w:keepLines w:val="0"/>
        <w:pageBreakBefore w:val="0"/>
        <w:spacing w:line="259" w:lineRule="auto" w:before="0" w:after="60"/>
        <w:ind w:left="504" w:hanging="360"/>
        <w:jc w:val="left"/>
      </w:pPr>
      <w:r>
        <w:rPr>
          <w:rFonts w:ascii="Times New Roman" w:hAnsi="Times New Roman"/>
          <w:sz w:val="24"/>
        </w:rPr>
        <w:t>25. Graduation readiness and deployment charge.</w:t>
      </w:r>
    </w:p>
    <w:p>
      <w:pPr>
        <w:pStyle w:val="Heading2"/>
        <w:keepNext w:val="0"/>
        <w:keepLines w:val="0"/>
        <w:pageBreakBefore w:val="0"/>
        <w:spacing w:line="259" w:lineRule="auto" w:before="200" w:after="80"/>
        <w:jc w:val="left"/>
      </w:pPr>
      <w:r>
        <w:rPr>
          <w:rFonts w:ascii="Times New Roman" w:hAnsi="Times New Roman"/>
          <w:b/>
          <w:sz w:val="28"/>
        </w:rPr>
        <w:t>Main Character Goals for Month 12</w:t>
      </w:r>
    </w:p>
    <w:p>
      <w:pPr>
        <w:keepNext w:val="0"/>
        <w:keepLines w:val="0"/>
        <w:pageBreakBefore w:val="0"/>
        <w:spacing w:line="259" w:lineRule="auto" w:before="0" w:after="60"/>
        <w:ind w:left="504" w:hanging="360"/>
        <w:jc w:val="left"/>
      </w:pPr>
      <w:r>
        <w:rPr>
          <w:rFonts w:ascii="Times New Roman" w:hAnsi="Times New Roman"/>
          <w:sz w:val="24"/>
        </w:rPr>
        <w:t>1. Completion discipline.</w:t>
      </w:r>
    </w:p>
    <w:p>
      <w:pPr>
        <w:keepNext w:val="0"/>
        <w:keepLines w:val="0"/>
        <w:pageBreakBefore w:val="0"/>
        <w:spacing w:line="259" w:lineRule="auto" w:before="0" w:after="60"/>
        <w:ind w:left="504" w:hanging="360"/>
        <w:jc w:val="left"/>
      </w:pPr>
      <w:r>
        <w:rPr>
          <w:rFonts w:ascii="Times New Roman" w:hAnsi="Times New Roman"/>
          <w:sz w:val="24"/>
        </w:rPr>
        <w:t>2. Truthful documentation.</w:t>
      </w:r>
    </w:p>
    <w:p>
      <w:pPr>
        <w:keepNext w:val="0"/>
        <w:keepLines w:val="0"/>
        <w:pageBreakBefore w:val="0"/>
        <w:spacing w:line="259" w:lineRule="auto" w:before="0" w:after="60"/>
        <w:ind w:left="504" w:hanging="360"/>
        <w:jc w:val="left"/>
      </w:pPr>
      <w:r>
        <w:rPr>
          <w:rFonts w:ascii="Times New Roman" w:hAnsi="Times New Roman"/>
          <w:sz w:val="24"/>
        </w:rPr>
        <w:t>3. Record integrity.</w:t>
      </w:r>
    </w:p>
    <w:p>
      <w:pPr>
        <w:keepNext w:val="0"/>
        <w:keepLines w:val="0"/>
        <w:pageBreakBefore w:val="0"/>
        <w:spacing w:line="259" w:lineRule="auto" w:before="0" w:after="60"/>
        <w:ind w:left="504" w:hanging="360"/>
        <w:jc w:val="left"/>
      </w:pPr>
      <w:r>
        <w:rPr>
          <w:rFonts w:ascii="Times New Roman" w:hAnsi="Times New Roman"/>
          <w:sz w:val="24"/>
        </w:rPr>
        <w:t>4. Accountability.</w:t>
      </w:r>
    </w:p>
    <w:p>
      <w:pPr>
        <w:keepNext w:val="0"/>
        <w:keepLines w:val="0"/>
        <w:pageBreakBefore w:val="0"/>
        <w:spacing w:line="259" w:lineRule="auto" w:before="0" w:after="60"/>
        <w:ind w:left="504" w:hanging="360"/>
        <w:jc w:val="left"/>
      </w:pPr>
      <w:r>
        <w:rPr>
          <w:rFonts w:ascii="Times New Roman" w:hAnsi="Times New Roman"/>
          <w:sz w:val="24"/>
        </w:rPr>
        <w:t>5. Orderliness.</w:t>
      </w:r>
    </w:p>
    <w:p>
      <w:pPr>
        <w:keepNext w:val="0"/>
        <w:keepLines w:val="0"/>
        <w:pageBreakBefore w:val="0"/>
        <w:spacing w:line="259" w:lineRule="auto" w:before="0" w:after="60"/>
        <w:ind w:left="504" w:hanging="360"/>
        <w:jc w:val="left"/>
      </w:pPr>
      <w:r>
        <w:rPr>
          <w:rFonts w:ascii="Times New Roman" w:hAnsi="Times New Roman"/>
          <w:sz w:val="24"/>
        </w:rPr>
        <w:t>6. Humility in evaluation.</w:t>
      </w:r>
    </w:p>
    <w:p>
      <w:pPr>
        <w:keepNext w:val="0"/>
        <w:keepLines w:val="0"/>
        <w:pageBreakBefore w:val="0"/>
        <w:spacing w:line="259" w:lineRule="auto" w:before="0" w:after="60"/>
        <w:ind w:left="504" w:hanging="360"/>
        <w:jc w:val="left"/>
      </w:pPr>
      <w:r>
        <w:rPr>
          <w:rFonts w:ascii="Times New Roman" w:hAnsi="Times New Roman"/>
          <w:sz w:val="24"/>
        </w:rPr>
        <w:t>7. Finishing well.</w:t>
      </w:r>
    </w:p>
    <w:p>
      <w:pPr>
        <w:keepNext w:val="0"/>
        <w:keepLines w:val="0"/>
        <w:pageBreakBefore w:val="0"/>
        <w:spacing w:line="259" w:lineRule="auto" w:before="0" w:after="60"/>
        <w:ind w:left="504" w:hanging="360"/>
        <w:jc w:val="left"/>
      </w:pPr>
      <w:r>
        <w:rPr>
          <w:rFonts w:ascii="Times New Roman" w:hAnsi="Times New Roman"/>
          <w:sz w:val="24"/>
        </w:rPr>
        <w:t>8. Maturity.</w:t>
      </w:r>
    </w:p>
    <w:p>
      <w:pPr>
        <w:keepNext w:val="0"/>
        <w:keepLines w:val="0"/>
        <w:pageBreakBefore w:val="0"/>
        <w:spacing w:line="259" w:lineRule="auto" w:before="0" w:after="60"/>
        <w:ind w:left="504" w:hanging="360"/>
        <w:jc w:val="left"/>
      </w:pPr>
      <w:r>
        <w:rPr>
          <w:rFonts w:ascii="Times New Roman" w:hAnsi="Times New Roman"/>
          <w:sz w:val="24"/>
        </w:rPr>
        <w:t>9. Lifelong integrity.</w:t>
      </w:r>
    </w:p>
    <w:p>
      <w:pPr>
        <w:keepNext w:val="0"/>
        <w:keepLines w:val="0"/>
        <w:pageBreakBefore w:val="0"/>
        <w:spacing w:line="259" w:lineRule="auto" w:before="0" w:after="60"/>
        <w:ind w:left="504" w:hanging="360"/>
        <w:jc w:val="left"/>
      </w:pPr>
      <w:r>
        <w:rPr>
          <w:rFonts w:ascii="Times New Roman" w:hAnsi="Times New Roman"/>
          <w:sz w:val="24"/>
        </w:rPr>
        <w:t>10. Honest competence.</w:t>
      </w:r>
    </w:p>
    <w:p>
      <w:pPr>
        <w:keepNext w:val="0"/>
        <w:keepLines w:val="0"/>
        <w:pageBreakBefore w:val="0"/>
        <w:spacing w:line="259" w:lineRule="auto" w:before="0" w:after="60"/>
        <w:ind w:left="504" w:hanging="360"/>
        <w:jc w:val="left"/>
      </w:pPr>
      <w:r>
        <w:rPr>
          <w:rFonts w:ascii="Times New Roman" w:hAnsi="Times New Roman"/>
          <w:sz w:val="24"/>
        </w:rPr>
        <w:t>11. Servant leadership.</w:t>
      </w:r>
    </w:p>
    <w:p>
      <w:pPr>
        <w:keepNext w:val="0"/>
        <w:keepLines w:val="0"/>
        <w:pageBreakBefore w:val="0"/>
        <w:spacing w:line="259" w:lineRule="auto" w:before="0" w:after="60"/>
        <w:ind w:left="504" w:hanging="360"/>
        <w:jc w:val="left"/>
      </w:pPr>
      <w:r>
        <w:rPr>
          <w:rFonts w:ascii="Times New Roman" w:hAnsi="Times New Roman"/>
          <w:sz w:val="24"/>
        </w:rPr>
        <w:t>12. Standard and accountability.</w:t>
      </w:r>
    </w:p>
    <w:p>
      <w:pPr>
        <w:keepNext w:val="0"/>
        <w:keepLines w:val="0"/>
        <w:pageBreakBefore w:val="0"/>
        <w:spacing w:line="259" w:lineRule="auto" w:before="0" w:after="60"/>
        <w:ind w:left="504" w:hanging="360"/>
        <w:jc w:val="left"/>
      </w:pPr>
      <w:r>
        <w:rPr>
          <w:rFonts w:ascii="Times New Roman" w:hAnsi="Times New Roman"/>
          <w:sz w:val="24"/>
        </w:rPr>
        <w:t>13. Honest confidence.</w:t>
      </w:r>
    </w:p>
    <w:p>
      <w:pPr>
        <w:keepNext w:val="0"/>
        <w:keepLines w:val="0"/>
        <w:pageBreakBefore w:val="0"/>
        <w:spacing w:line="259" w:lineRule="auto" w:before="0" w:after="60"/>
        <w:ind w:left="504" w:hanging="360"/>
        <w:jc w:val="left"/>
      </w:pPr>
      <w:r>
        <w:rPr>
          <w:rFonts w:ascii="Times New Roman" w:hAnsi="Times New Roman"/>
          <w:sz w:val="24"/>
        </w:rPr>
        <w:t>14. Readiness and humility.</w:t>
      </w:r>
    </w:p>
    <w:p>
      <w:pPr>
        <w:keepNext w:val="0"/>
        <w:keepLines w:val="0"/>
        <w:pageBreakBefore w:val="0"/>
        <w:spacing w:line="259" w:lineRule="auto" w:before="0" w:after="60"/>
        <w:ind w:left="504" w:hanging="360"/>
        <w:jc w:val="left"/>
      </w:pPr>
      <w:r>
        <w:rPr>
          <w:rFonts w:ascii="Times New Roman" w:hAnsi="Times New Roman"/>
          <w:sz w:val="24"/>
        </w:rPr>
        <w:t>15. Humility after recognition.</w:t>
      </w:r>
    </w:p>
    <w:p>
      <w:pPr>
        <w:keepNext w:val="0"/>
        <w:keepLines w:val="0"/>
        <w:pageBreakBefore w:val="0"/>
        <w:spacing w:line="259" w:lineRule="auto" w:before="0" w:after="60"/>
        <w:ind w:left="504" w:hanging="360"/>
        <w:jc w:val="left"/>
      </w:pPr>
      <w:r>
        <w:rPr>
          <w:rFonts w:ascii="Times New Roman" w:hAnsi="Times New Roman"/>
          <w:sz w:val="24"/>
        </w:rPr>
        <w:t>16. Gratitude.</w:t>
      </w:r>
    </w:p>
    <w:p>
      <w:pPr>
        <w:keepNext w:val="0"/>
        <w:keepLines w:val="0"/>
        <w:pageBreakBefore w:val="0"/>
        <w:spacing w:line="259" w:lineRule="auto" w:before="0" w:after="60"/>
        <w:ind w:left="504" w:hanging="360"/>
        <w:jc w:val="left"/>
      </w:pPr>
      <w:r>
        <w:rPr>
          <w:rFonts w:ascii="Times New Roman" w:hAnsi="Times New Roman"/>
          <w:sz w:val="24"/>
        </w:rPr>
        <w:t>17. Diligent preparation.</w:t>
      </w:r>
    </w:p>
    <w:p>
      <w:pPr>
        <w:keepNext w:val="0"/>
        <w:keepLines w:val="0"/>
        <w:pageBreakBefore w:val="0"/>
        <w:spacing w:line="259" w:lineRule="auto" w:before="0" w:after="60"/>
        <w:ind w:left="504" w:hanging="360"/>
        <w:jc w:val="left"/>
      </w:pPr>
      <w:r>
        <w:rPr>
          <w:rFonts w:ascii="Times New Roman" w:hAnsi="Times New Roman"/>
          <w:sz w:val="24"/>
        </w:rPr>
        <w:t>18. Wise enterprise.</w:t>
      </w:r>
    </w:p>
    <w:p>
      <w:pPr>
        <w:keepNext w:val="0"/>
        <w:keepLines w:val="0"/>
        <w:pageBreakBefore w:val="0"/>
        <w:spacing w:line="259" w:lineRule="auto" w:before="0" w:after="60"/>
        <w:ind w:left="504" w:hanging="360"/>
        <w:jc w:val="left"/>
      </w:pPr>
      <w:r>
        <w:rPr>
          <w:rFonts w:ascii="Times New Roman" w:hAnsi="Times New Roman"/>
          <w:sz w:val="24"/>
        </w:rPr>
        <w:t>19. Community impact.</w:t>
      </w:r>
    </w:p>
    <w:p>
      <w:pPr>
        <w:keepNext w:val="0"/>
        <w:keepLines w:val="0"/>
        <w:pageBreakBefore w:val="0"/>
        <w:spacing w:line="259" w:lineRule="auto" w:before="0" w:after="60"/>
        <w:ind w:left="504" w:hanging="360"/>
        <w:jc w:val="left"/>
      </w:pPr>
      <w:r>
        <w:rPr>
          <w:rFonts w:ascii="Times New Roman" w:hAnsi="Times New Roman"/>
          <w:sz w:val="24"/>
        </w:rPr>
        <w:t>20. Consecration.</w:t>
      </w:r>
    </w:p>
    <w:p>
      <w:pPr>
        <w:keepNext w:val="0"/>
        <w:keepLines w:val="0"/>
        <w:pageBreakBefore w:val="0"/>
        <w:spacing w:line="259" w:lineRule="auto" w:before="0" w:after="60"/>
        <w:ind w:left="504" w:hanging="360"/>
        <w:jc w:val="left"/>
      </w:pPr>
      <w:r>
        <w:rPr>
          <w:rFonts w:ascii="Times New Roman" w:hAnsi="Times New Roman"/>
          <w:sz w:val="24"/>
        </w:rPr>
        <w:t>21. Preparedness.</w:t>
      </w:r>
    </w:p>
    <w:p>
      <w:pPr>
        <w:keepNext w:val="0"/>
        <w:keepLines w:val="0"/>
        <w:pageBreakBefore w:val="0"/>
        <w:spacing w:line="259" w:lineRule="auto" w:before="0" w:after="60"/>
        <w:ind w:left="504" w:hanging="360"/>
        <w:jc w:val="left"/>
      </w:pPr>
      <w:r>
        <w:rPr>
          <w:rFonts w:ascii="Times New Roman" w:hAnsi="Times New Roman"/>
          <w:sz w:val="24"/>
        </w:rPr>
        <w:t>22. Usefulness.</w:t>
      </w:r>
    </w:p>
    <w:p>
      <w:pPr>
        <w:keepNext w:val="0"/>
        <w:keepLines w:val="0"/>
        <w:pageBreakBefore w:val="0"/>
        <w:spacing w:line="259" w:lineRule="auto" w:before="0" w:after="60"/>
        <w:ind w:left="504" w:hanging="360"/>
        <w:jc w:val="left"/>
      </w:pPr>
      <w:r>
        <w:rPr>
          <w:rFonts w:ascii="Times New Roman" w:hAnsi="Times New Roman"/>
          <w:sz w:val="24"/>
        </w:rPr>
        <w:t>23. Accountability after graduation.</w:t>
      </w:r>
    </w:p>
    <w:p>
      <w:pPr>
        <w:keepNext w:val="0"/>
        <w:keepLines w:val="0"/>
        <w:pageBreakBefore w:val="0"/>
        <w:spacing w:line="259" w:lineRule="auto" w:before="0" w:after="60"/>
        <w:ind w:left="504" w:hanging="360"/>
        <w:jc w:val="left"/>
      </w:pPr>
      <w:r>
        <w:rPr>
          <w:rFonts w:ascii="Times New Roman" w:hAnsi="Times New Roman"/>
          <w:sz w:val="24"/>
        </w:rPr>
        <w:t>24. Humble gratitude.</w:t>
      </w:r>
    </w:p>
    <w:p>
      <w:pPr>
        <w:keepNext w:val="0"/>
        <w:keepLines w:val="0"/>
        <w:pageBreakBefore w:val="0"/>
        <w:spacing w:line="259" w:lineRule="auto" w:before="0" w:after="60"/>
        <w:ind w:left="504" w:hanging="360"/>
        <w:jc w:val="left"/>
      </w:pPr>
      <w:r>
        <w:rPr>
          <w:rFonts w:ascii="Times New Roman" w:hAnsi="Times New Roman"/>
          <w:sz w:val="24"/>
        </w:rPr>
        <w:t>25. Honour and order.</w:t>
      </w:r>
    </w:p>
    <w:p>
      <w:pPr>
        <w:keepNext w:val="0"/>
        <w:keepLines w:val="0"/>
        <w:pageBreakBefore w:val="0"/>
        <w:spacing w:line="259" w:lineRule="auto" w:before="0" w:after="60"/>
        <w:ind w:left="504" w:hanging="360"/>
        <w:jc w:val="left"/>
      </w:pPr>
      <w:r>
        <w:rPr>
          <w:rFonts w:ascii="Times New Roman" w:hAnsi="Times New Roman"/>
          <w:sz w:val="24"/>
        </w:rPr>
        <w:t>26. Kingdom responsibility.</w:t>
      </w:r>
    </w:p>
    <w:p>
      <w:pPr>
        <w:keepNext w:val="0"/>
        <w:keepLines w:val="0"/>
        <w:pageBreakBefore w:val="0"/>
        <w:spacing w:line="259" w:lineRule="auto" w:before="0" w:after="60"/>
        <w:ind w:left="504" w:hanging="360"/>
        <w:jc w:val="left"/>
      </w:pPr>
      <w:r>
        <w:rPr>
          <w:rFonts w:ascii="Times New Roman" w:hAnsi="Times New Roman"/>
          <w:sz w:val="24"/>
        </w:rPr>
        <w:t>27. Finishing with honour.</w:t>
      </w:r>
    </w:p>
    <w:p>
      <w:pPr>
        <w:pStyle w:val="Heading2"/>
        <w:keepNext w:val="0"/>
        <w:keepLines w:val="0"/>
        <w:pageBreakBefore w:val="0"/>
        <w:spacing w:line="259" w:lineRule="auto" w:before="200" w:after="80"/>
        <w:jc w:val="left"/>
      </w:pPr>
      <w:r>
        <w:rPr>
          <w:rFonts w:ascii="Times New Roman" w:hAnsi="Times New Roman"/>
          <w:b/>
          <w:sz w:val="28"/>
        </w:rPr>
        <w:t>Month 12 Assessment Activities</w:t>
      </w:r>
    </w:p>
    <w:p>
      <w:pPr>
        <w:keepNext w:val="0"/>
        <w:keepLines w:val="0"/>
        <w:pageBreakBefore w:val="0"/>
        <w:spacing w:line="259" w:lineRule="auto" w:before="0" w:after="100"/>
        <w:jc w:val="left"/>
      </w:pPr>
      <w:r>
        <w:rPr>
          <w:rFonts w:ascii="Times New Roman" w:hAnsi="Times New Roman"/>
          <w:sz w:val="24"/>
        </w:rPr>
        <w:t>At the end of Month 12, Academy mentors and supervisors should assess:</w:t>
      </w:r>
    </w:p>
    <w:p>
      <w:pPr>
        <w:keepNext w:val="0"/>
        <w:keepLines w:val="0"/>
        <w:pageBreakBefore w:val="0"/>
        <w:spacing w:line="259" w:lineRule="auto" w:before="0" w:after="60"/>
        <w:ind w:left="504" w:hanging="360"/>
        <w:jc w:val="left"/>
      </w:pPr>
      <w:r>
        <w:rPr>
          <w:rFonts w:ascii="Times New Roman" w:hAnsi="Times New Roman"/>
          <w:sz w:val="24"/>
        </w:rPr>
        <w:t>1. Final attachment report.</w:t>
      </w:r>
    </w:p>
    <w:p>
      <w:pPr>
        <w:keepNext w:val="0"/>
        <w:keepLines w:val="0"/>
        <w:pageBreakBefore w:val="0"/>
        <w:spacing w:line="259" w:lineRule="auto" w:before="0" w:after="60"/>
        <w:ind w:left="504" w:hanging="360"/>
        <w:jc w:val="left"/>
      </w:pPr>
      <w:r>
        <w:rPr>
          <w:rFonts w:ascii="Times New Roman" w:hAnsi="Times New Roman"/>
          <w:sz w:val="24"/>
        </w:rPr>
        <w:t>2. Daily logbook.</w:t>
      </w:r>
    </w:p>
    <w:p>
      <w:pPr>
        <w:keepNext w:val="0"/>
        <w:keepLines w:val="0"/>
        <w:pageBreakBefore w:val="0"/>
        <w:spacing w:line="259" w:lineRule="auto" w:before="0" w:after="60"/>
        <w:ind w:left="504" w:hanging="360"/>
        <w:jc w:val="left"/>
      </w:pPr>
      <w:r>
        <w:rPr>
          <w:rFonts w:ascii="Times New Roman" w:hAnsi="Times New Roman"/>
          <w:sz w:val="24"/>
        </w:rPr>
        <w:t>3. Weekly reports.</w:t>
      </w:r>
    </w:p>
    <w:p>
      <w:pPr>
        <w:keepNext w:val="0"/>
        <w:keepLines w:val="0"/>
        <w:pageBreakBefore w:val="0"/>
        <w:spacing w:line="259" w:lineRule="auto" w:before="0" w:after="60"/>
        <w:ind w:left="504" w:hanging="360"/>
        <w:jc w:val="left"/>
      </w:pPr>
      <w:r>
        <w:rPr>
          <w:rFonts w:ascii="Times New Roman" w:hAnsi="Times New Roman"/>
          <w:sz w:val="24"/>
        </w:rPr>
        <w:t>4. Monthly reports.</w:t>
      </w:r>
    </w:p>
    <w:p>
      <w:pPr>
        <w:keepNext w:val="0"/>
        <w:keepLines w:val="0"/>
        <w:pageBreakBefore w:val="0"/>
        <w:spacing w:line="259" w:lineRule="auto" w:before="0" w:after="60"/>
        <w:ind w:left="504" w:hanging="360"/>
        <w:jc w:val="left"/>
      </w:pPr>
      <w:r>
        <w:rPr>
          <w:rFonts w:ascii="Times New Roman" w:hAnsi="Times New Roman"/>
          <w:sz w:val="24"/>
        </w:rPr>
        <w:t>5. Final portfolio.</w:t>
      </w:r>
    </w:p>
    <w:p>
      <w:pPr>
        <w:keepNext w:val="0"/>
        <w:keepLines w:val="0"/>
        <w:pageBreakBefore w:val="0"/>
        <w:spacing w:line="259" w:lineRule="auto" w:before="0" w:after="60"/>
        <w:ind w:left="504" w:hanging="360"/>
        <w:jc w:val="left"/>
      </w:pPr>
      <w:r>
        <w:rPr>
          <w:rFonts w:ascii="Times New Roman" w:hAnsi="Times New Roman"/>
          <w:sz w:val="24"/>
        </w:rPr>
        <w:t>6. Supervisor final evaluation.</w:t>
      </w:r>
    </w:p>
    <w:p>
      <w:pPr>
        <w:keepNext w:val="0"/>
        <w:keepLines w:val="0"/>
        <w:pageBreakBefore w:val="0"/>
        <w:spacing w:line="259" w:lineRule="auto" w:before="0" w:after="60"/>
        <w:ind w:left="504" w:hanging="360"/>
        <w:jc w:val="left"/>
      </w:pPr>
      <w:r>
        <w:rPr>
          <w:rFonts w:ascii="Times New Roman" w:hAnsi="Times New Roman"/>
          <w:sz w:val="24"/>
        </w:rPr>
        <w:t>7. Character assessment.</w:t>
      </w:r>
    </w:p>
    <w:p>
      <w:pPr>
        <w:keepNext w:val="0"/>
        <w:keepLines w:val="0"/>
        <w:pageBreakBefore w:val="0"/>
        <w:spacing w:line="259" w:lineRule="auto" w:before="0" w:after="60"/>
        <w:ind w:left="504" w:hanging="360"/>
        <w:jc w:val="left"/>
      </w:pPr>
      <w:r>
        <w:rPr>
          <w:rFonts w:ascii="Times New Roman" w:hAnsi="Times New Roman"/>
          <w:sz w:val="24"/>
        </w:rPr>
        <w:t>8. Practical competence profile.</w:t>
      </w:r>
    </w:p>
    <w:p>
      <w:pPr>
        <w:keepNext w:val="0"/>
        <w:keepLines w:val="0"/>
        <w:pageBreakBefore w:val="0"/>
        <w:spacing w:line="259" w:lineRule="auto" w:before="0" w:after="60"/>
        <w:ind w:left="504" w:hanging="360"/>
        <w:jc w:val="left"/>
      </w:pPr>
      <w:r>
        <w:rPr>
          <w:rFonts w:ascii="Times New Roman" w:hAnsi="Times New Roman"/>
          <w:sz w:val="24"/>
        </w:rPr>
        <w:t>9. Leadership and service reflection.</w:t>
      </w:r>
    </w:p>
    <w:p>
      <w:pPr>
        <w:keepNext w:val="0"/>
        <w:keepLines w:val="0"/>
        <w:pageBreakBefore w:val="0"/>
        <w:spacing w:line="259" w:lineRule="auto" w:before="0" w:after="60"/>
        <w:ind w:left="504" w:hanging="360"/>
        <w:jc w:val="left"/>
      </w:pPr>
      <w:r>
        <w:rPr>
          <w:rFonts w:ascii="Times New Roman" w:hAnsi="Times New Roman"/>
          <w:sz w:val="24"/>
        </w:rPr>
        <w:t>10. Graduation requirements checklist.</w:t>
      </w:r>
    </w:p>
    <w:p>
      <w:pPr>
        <w:keepNext w:val="0"/>
        <w:keepLines w:val="0"/>
        <w:pageBreakBefore w:val="0"/>
        <w:spacing w:line="259" w:lineRule="auto" w:before="0" w:after="60"/>
        <w:ind w:left="504" w:hanging="360"/>
        <w:jc w:val="left"/>
      </w:pPr>
      <w:r>
        <w:rPr>
          <w:rFonts w:ascii="Times New Roman" w:hAnsi="Times New Roman"/>
          <w:sz w:val="24"/>
        </w:rPr>
        <w:t>11. Oral interview.</w:t>
      </w:r>
    </w:p>
    <w:p>
      <w:pPr>
        <w:keepNext w:val="0"/>
        <w:keepLines w:val="0"/>
        <w:pageBreakBefore w:val="0"/>
        <w:spacing w:line="259" w:lineRule="auto" w:before="0" w:after="60"/>
        <w:ind w:left="504" w:hanging="360"/>
        <w:jc w:val="left"/>
      </w:pPr>
      <w:r>
        <w:rPr>
          <w:rFonts w:ascii="Times New Roman" w:hAnsi="Times New Roman"/>
          <w:sz w:val="24"/>
        </w:rPr>
        <w:t>12. CV or personal profile.</w:t>
      </w:r>
    </w:p>
    <w:p>
      <w:pPr>
        <w:keepNext w:val="0"/>
        <w:keepLines w:val="0"/>
        <w:pageBreakBefore w:val="0"/>
        <w:spacing w:line="259" w:lineRule="auto" w:before="0" w:after="60"/>
        <w:ind w:left="504" w:hanging="360"/>
        <w:jc w:val="left"/>
      </w:pPr>
      <w:r>
        <w:rPr>
          <w:rFonts w:ascii="Times New Roman" w:hAnsi="Times New Roman"/>
          <w:sz w:val="24"/>
        </w:rPr>
        <w:t>13. Employability plan.</w:t>
      </w:r>
    </w:p>
    <w:p>
      <w:pPr>
        <w:keepNext w:val="0"/>
        <w:keepLines w:val="0"/>
        <w:pageBreakBefore w:val="0"/>
        <w:spacing w:line="259" w:lineRule="auto" w:before="0" w:after="60"/>
        <w:ind w:left="504" w:hanging="360"/>
        <w:jc w:val="left"/>
      </w:pPr>
      <w:r>
        <w:rPr>
          <w:rFonts w:ascii="Times New Roman" w:hAnsi="Times New Roman"/>
          <w:sz w:val="24"/>
        </w:rPr>
        <w:t>14. Enterprise plan.</w:t>
      </w:r>
    </w:p>
    <w:p>
      <w:pPr>
        <w:keepNext w:val="0"/>
        <w:keepLines w:val="0"/>
        <w:pageBreakBefore w:val="0"/>
        <w:spacing w:line="259" w:lineRule="auto" w:before="0" w:after="60"/>
        <w:ind w:left="504" w:hanging="360"/>
        <w:jc w:val="left"/>
      </w:pPr>
      <w:r>
        <w:rPr>
          <w:rFonts w:ascii="Times New Roman" w:hAnsi="Times New Roman"/>
          <w:sz w:val="24"/>
        </w:rPr>
        <w:t>15. Community service plan.</w:t>
      </w:r>
    </w:p>
    <w:p>
      <w:pPr>
        <w:keepNext w:val="0"/>
        <w:keepLines w:val="0"/>
        <w:pageBreakBefore w:val="0"/>
        <w:spacing w:line="259" w:lineRule="auto" w:before="0" w:after="60"/>
        <w:ind w:left="504" w:hanging="360"/>
        <w:jc w:val="left"/>
      </w:pPr>
      <w:r>
        <w:rPr>
          <w:rFonts w:ascii="Times New Roman" w:hAnsi="Times New Roman"/>
          <w:sz w:val="24"/>
        </w:rPr>
        <w:t>16. Spiritual discipline plan.</w:t>
      </w:r>
    </w:p>
    <w:p>
      <w:pPr>
        <w:keepNext w:val="0"/>
        <w:keepLines w:val="0"/>
        <w:pageBreakBefore w:val="0"/>
        <w:spacing w:line="259" w:lineRule="auto" w:before="0" w:after="60"/>
        <w:ind w:left="504" w:hanging="360"/>
        <w:jc w:val="left"/>
      </w:pPr>
      <w:r>
        <w:rPr>
          <w:rFonts w:ascii="Times New Roman" w:hAnsi="Times New Roman"/>
          <w:sz w:val="24"/>
        </w:rPr>
        <w:t>17. Accountability covenant.</w:t>
      </w:r>
    </w:p>
    <w:p>
      <w:pPr>
        <w:keepNext w:val="0"/>
        <w:keepLines w:val="0"/>
        <w:pageBreakBefore w:val="0"/>
        <w:spacing w:line="259" w:lineRule="auto" w:before="0" w:after="60"/>
        <w:ind w:left="504" w:hanging="360"/>
        <w:jc w:val="left"/>
      </w:pPr>
      <w:r>
        <w:rPr>
          <w:rFonts w:ascii="Times New Roman" w:hAnsi="Times New Roman"/>
          <w:sz w:val="24"/>
        </w:rPr>
        <w:t>18. Final testimony reflection.</w:t>
      </w:r>
    </w:p>
    <w:p>
      <w:pPr>
        <w:keepNext w:val="0"/>
        <w:keepLines w:val="0"/>
        <w:pageBreakBefore w:val="0"/>
        <w:spacing w:line="259" w:lineRule="auto" w:before="0" w:after="60"/>
        <w:ind w:left="504" w:hanging="360"/>
        <w:jc w:val="left"/>
      </w:pPr>
      <w:r>
        <w:rPr>
          <w:rFonts w:ascii="Times New Roman" w:hAnsi="Times New Roman"/>
          <w:sz w:val="24"/>
        </w:rPr>
        <w:t>19. Graduation readiness checklist.</w:t>
      </w:r>
    </w:p>
    <w:p>
      <w:pPr>
        <w:keepNext w:val="0"/>
        <w:keepLines w:val="0"/>
        <w:pageBreakBefore w:val="0"/>
        <w:spacing w:line="259" w:lineRule="auto" w:before="0" w:after="60"/>
        <w:ind w:left="504" w:hanging="360"/>
        <w:jc w:val="left"/>
      </w:pPr>
      <w:r>
        <w:rPr>
          <w:rFonts w:ascii="Times New Roman" w:hAnsi="Times New Roman"/>
          <w:sz w:val="24"/>
        </w:rPr>
        <w:t>20. Deployment pathway.</w:t>
      </w:r>
    </w:p>
    <w:p>
      <w:pPr>
        <w:keepNext w:val="0"/>
        <w:keepLines w:val="0"/>
        <w:pageBreakBefore w:val="0"/>
        <w:spacing w:line="259" w:lineRule="auto" w:before="0" w:after="60"/>
        <w:ind w:left="504" w:hanging="360"/>
        <w:jc w:val="left"/>
      </w:pPr>
      <w:r>
        <w:rPr>
          <w:rFonts w:ascii="Times New Roman" w:hAnsi="Times New Roman"/>
          <w:sz w:val="24"/>
        </w:rPr>
        <w:t>21. Mentor approval.</w:t>
      </w:r>
    </w:p>
    <w:p>
      <w:pPr>
        <w:keepNext w:val="0"/>
        <w:keepLines w:val="0"/>
        <w:pageBreakBefore w:val="0"/>
        <w:spacing w:line="259" w:lineRule="auto" w:before="0" w:after="60"/>
        <w:ind w:left="504" w:hanging="360"/>
        <w:jc w:val="left"/>
      </w:pPr>
      <w:r>
        <w:rPr>
          <w:rFonts w:ascii="Times New Roman" w:hAnsi="Times New Roman"/>
          <w:sz w:val="24"/>
        </w:rPr>
        <w:t>22. Certification recommendation.</w:t>
      </w:r>
    </w:p>
    <w:p>
      <w:pPr>
        <w:pStyle w:val="Heading2"/>
        <w:keepNext w:val="0"/>
        <w:keepLines w:val="0"/>
        <w:pageBreakBefore w:val="0"/>
        <w:spacing w:line="259" w:lineRule="auto" w:before="200" w:after="80"/>
        <w:jc w:val="left"/>
      </w:pPr>
      <w:r>
        <w:rPr>
          <w:rFonts w:ascii="Times New Roman" w:hAnsi="Times New Roman"/>
          <w:b/>
          <w:sz w:val="28"/>
        </w:rPr>
        <w:t>Month 12 Trainer or Mentor Report</w:t>
      </w:r>
    </w:p>
    <w:p>
      <w:pPr>
        <w:keepNext w:val="0"/>
        <w:keepLines w:val="0"/>
        <w:pageBreakBefore w:val="0"/>
        <w:spacing w:line="259" w:lineRule="auto" w:before="0" w:after="100"/>
        <w:jc w:val="left"/>
      </w:pPr>
      <w:r>
        <w:rPr>
          <w:rFonts w:ascii="Times New Roman" w:hAnsi="Times New Roman"/>
          <w:sz w:val="24"/>
        </w:rPr>
        <w:t>The Academy mentor should submit a final report covering:</w:t>
      </w:r>
    </w:p>
    <w:p>
      <w:pPr>
        <w:keepNext w:val="0"/>
        <w:keepLines w:val="0"/>
        <w:pageBreakBefore w:val="0"/>
        <w:spacing w:line="259" w:lineRule="auto" w:before="0" w:after="60"/>
        <w:ind w:left="504" w:hanging="360"/>
        <w:jc w:val="left"/>
      </w:pPr>
      <w:r>
        <w:rPr>
          <w:rFonts w:ascii="Times New Roman" w:hAnsi="Times New Roman"/>
          <w:sz w:val="24"/>
        </w:rPr>
        <w:t>1. Trainee attendance and punctuality.</w:t>
      </w:r>
    </w:p>
    <w:p>
      <w:pPr>
        <w:keepNext w:val="0"/>
        <w:keepLines w:val="0"/>
        <w:pageBreakBefore w:val="0"/>
        <w:spacing w:line="259" w:lineRule="auto" w:before="0" w:after="60"/>
        <w:ind w:left="504" w:hanging="360"/>
        <w:jc w:val="left"/>
      </w:pPr>
      <w:r>
        <w:rPr>
          <w:rFonts w:ascii="Times New Roman" w:hAnsi="Times New Roman"/>
          <w:sz w:val="24"/>
        </w:rPr>
        <w:t>2. Completion of industrial attachment.</w:t>
      </w:r>
    </w:p>
    <w:p>
      <w:pPr>
        <w:keepNext w:val="0"/>
        <w:keepLines w:val="0"/>
        <w:pageBreakBefore w:val="0"/>
        <w:spacing w:line="259" w:lineRule="auto" w:before="0" w:after="60"/>
        <w:ind w:left="504" w:hanging="360"/>
        <w:jc w:val="left"/>
      </w:pPr>
      <w:r>
        <w:rPr>
          <w:rFonts w:ascii="Times New Roman" w:hAnsi="Times New Roman"/>
          <w:sz w:val="24"/>
        </w:rPr>
        <w:t>3. Supervisor final evaluation.</w:t>
      </w:r>
    </w:p>
    <w:p>
      <w:pPr>
        <w:keepNext w:val="0"/>
        <w:keepLines w:val="0"/>
        <w:pageBreakBefore w:val="0"/>
        <w:spacing w:line="259" w:lineRule="auto" w:before="0" w:after="60"/>
        <w:ind w:left="504" w:hanging="360"/>
        <w:jc w:val="left"/>
      </w:pPr>
      <w:r>
        <w:rPr>
          <w:rFonts w:ascii="Times New Roman" w:hAnsi="Times New Roman"/>
          <w:sz w:val="24"/>
        </w:rPr>
        <w:t>4. Character growth.</w:t>
      </w:r>
    </w:p>
    <w:p>
      <w:pPr>
        <w:keepNext w:val="0"/>
        <w:keepLines w:val="0"/>
        <w:pageBreakBefore w:val="0"/>
        <w:spacing w:line="259" w:lineRule="auto" w:before="0" w:after="60"/>
        <w:ind w:left="504" w:hanging="360"/>
        <w:jc w:val="left"/>
      </w:pPr>
      <w:r>
        <w:rPr>
          <w:rFonts w:ascii="Times New Roman" w:hAnsi="Times New Roman"/>
          <w:sz w:val="24"/>
        </w:rPr>
        <w:t>5. Practical competence.</w:t>
      </w:r>
    </w:p>
    <w:p>
      <w:pPr>
        <w:keepNext w:val="0"/>
        <w:keepLines w:val="0"/>
        <w:pageBreakBefore w:val="0"/>
        <w:spacing w:line="259" w:lineRule="auto" w:before="0" w:after="60"/>
        <w:ind w:left="504" w:hanging="360"/>
        <w:jc w:val="left"/>
      </w:pPr>
      <w:r>
        <w:rPr>
          <w:rFonts w:ascii="Times New Roman" w:hAnsi="Times New Roman"/>
          <w:sz w:val="24"/>
        </w:rPr>
        <w:t>6. Leadership development.</w:t>
      </w:r>
    </w:p>
    <w:p>
      <w:pPr>
        <w:keepNext w:val="0"/>
        <w:keepLines w:val="0"/>
        <w:pageBreakBefore w:val="0"/>
        <w:spacing w:line="259" w:lineRule="auto" w:before="0" w:after="60"/>
        <w:ind w:left="504" w:hanging="360"/>
        <w:jc w:val="left"/>
      </w:pPr>
      <w:r>
        <w:rPr>
          <w:rFonts w:ascii="Times New Roman" w:hAnsi="Times New Roman"/>
          <w:sz w:val="24"/>
        </w:rPr>
        <w:t>7. Community service participation.</w:t>
      </w:r>
    </w:p>
    <w:p>
      <w:pPr>
        <w:keepNext w:val="0"/>
        <w:keepLines w:val="0"/>
        <w:pageBreakBefore w:val="0"/>
        <w:spacing w:line="259" w:lineRule="auto" w:before="0" w:after="60"/>
        <w:ind w:left="504" w:hanging="360"/>
        <w:jc w:val="left"/>
      </w:pPr>
      <w:r>
        <w:rPr>
          <w:rFonts w:ascii="Times New Roman" w:hAnsi="Times New Roman"/>
          <w:sz w:val="24"/>
        </w:rPr>
        <w:t>8. Employability readiness.</w:t>
      </w:r>
    </w:p>
    <w:p>
      <w:pPr>
        <w:keepNext w:val="0"/>
        <w:keepLines w:val="0"/>
        <w:pageBreakBefore w:val="0"/>
        <w:spacing w:line="259" w:lineRule="auto" w:before="0" w:after="60"/>
        <w:ind w:left="504" w:hanging="360"/>
        <w:jc w:val="left"/>
      </w:pPr>
      <w:r>
        <w:rPr>
          <w:rFonts w:ascii="Times New Roman" w:hAnsi="Times New Roman"/>
          <w:sz w:val="24"/>
        </w:rPr>
        <w:t>9. Enterprise readiness.</w:t>
      </w:r>
    </w:p>
    <w:p>
      <w:pPr>
        <w:keepNext w:val="0"/>
        <w:keepLines w:val="0"/>
        <w:pageBreakBefore w:val="0"/>
        <w:spacing w:line="259" w:lineRule="auto" w:before="0" w:after="60"/>
        <w:ind w:left="504" w:hanging="360"/>
        <w:jc w:val="left"/>
      </w:pPr>
      <w:r>
        <w:rPr>
          <w:rFonts w:ascii="Times New Roman" w:hAnsi="Times New Roman"/>
          <w:sz w:val="24"/>
        </w:rPr>
        <w:t>10. Portfolio completeness.</w:t>
      </w:r>
    </w:p>
    <w:p>
      <w:pPr>
        <w:keepNext w:val="0"/>
        <w:keepLines w:val="0"/>
        <w:pageBreakBefore w:val="0"/>
        <w:spacing w:line="259" w:lineRule="auto" w:before="0" w:after="60"/>
        <w:ind w:left="504" w:hanging="360"/>
        <w:jc w:val="left"/>
      </w:pPr>
      <w:r>
        <w:rPr>
          <w:rFonts w:ascii="Times New Roman" w:hAnsi="Times New Roman"/>
          <w:sz w:val="24"/>
        </w:rPr>
        <w:t>11. Final report quality.</w:t>
      </w:r>
    </w:p>
    <w:p>
      <w:pPr>
        <w:keepNext w:val="0"/>
        <w:keepLines w:val="0"/>
        <w:pageBreakBefore w:val="0"/>
        <w:spacing w:line="259" w:lineRule="auto" w:before="0" w:after="60"/>
        <w:ind w:left="504" w:hanging="360"/>
        <w:jc w:val="left"/>
      </w:pPr>
      <w:r>
        <w:rPr>
          <w:rFonts w:ascii="Times New Roman" w:hAnsi="Times New Roman"/>
          <w:sz w:val="24"/>
        </w:rPr>
        <w:t>12. Spiritual and moral readiness.</w:t>
      </w:r>
    </w:p>
    <w:p>
      <w:pPr>
        <w:keepNext w:val="0"/>
        <w:keepLines w:val="0"/>
        <w:pageBreakBefore w:val="0"/>
        <w:spacing w:line="259" w:lineRule="auto" w:before="0" w:after="60"/>
        <w:ind w:left="504" w:hanging="360"/>
        <w:jc w:val="left"/>
      </w:pPr>
      <w:r>
        <w:rPr>
          <w:rFonts w:ascii="Times New Roman" w:hAnsi="Times New Roman"/>
          <w:sz w:val="24"/>
        </w:rPr>
        <w:t>13. Certification recommendation.</w:t>
      </w:r>
    </w:p>
    <w:p>
      <w:pPr>
        <w:keepNext w:val="0"/>
        <w:keepLines w:val="0"/>
        <w:pageBreakBefore w:val="0"/>
        <w:spacing w:line="259" w:lineRule="auto" w:before="0" w:after="60"/>
        <w:ind w:left="504" w:hanging="360"/>
        <w:jc w:val="left"/>
      </w:pPr>
      <w:r>
        <w:rPr>
          <w:rFonts w:ascii="Times New Roman" w:hAnsi="Times New Roman"/>
          <w:sz w:val="24"/>
        </w:rPr>
        <w:t>14. Deployment recommendation.</w:t>
      </w:r>
    </w:p>
    <w:p>
      <w:pPr>
        <w:keepNext w:val="0"/>
        <w:keepLines w:val="0"/>
        <w:pageBreakBefore w:val="0"/>
        <w:spacing w:line="259" w:lineRule="auto" w:before="0" w:after="60"/>
        <w:ind w:left="504" w:hanging="360"/>
        <w:jc w:val="left"/>
      </w:pPr>
      <w:r>
        <w:rPr>
          <w:rFonts w:ascii="Times New Roman" w:hAnsi="Times New Roman"/>
          <w:sz w:val="24"/>
        </w:rPr>
        <w:t>15. Follow-up needs after graduation.</w:t>
      </w:r>
    </w:p>
    <w:p>
      <w:pPr>
        <w:pStyle w:val="Heading2"/>
        <w:keepNext w:val="0"/>
        <w:keepLines w:val="0"/>
        <w:pageBreakBefore w:val="0"/>
        <w:spacing w:line="259" w:lineRule="auto" w:before="200" w:after="80"/>
        <w:jc w:val="left"/>
      </w:pPr>
      <w:r>
        <w:rPr>
          <w:rFonts w:ascii="Times New Roman" w:hAnsi="Times New Roman"/>
          <w:b/>
          <w:sz w:val="28"/>
        </w:rPr>
        <w:t>Closing Charge for Month 12</w:t>
      </w:r>
    </w:p>
    <w:p>
      <w:pPr>
        <w:keepNext w:val="0"/>
        <w:keepLines w:val="0"/>
        <w:pageBreakBefore w:val="0"/>
        <w:spacing w:line="259" w:lineRule="auto" w:before="0" w:after="100"/>
        <w:jc w:val="left"/>
      </w:pPr>
      <w:r>
        <w:rPr>
          <w:rFonts w:ascii="Times New Roman" w:hAnsi="Times New Roman"/>
          <w:sz w:val="24"/>
        </w:rPr>
        <w:t>Month 12 marks the completion of the formal one-year training journey. The trainee has passed through months of preparation, correction, learning, work, service, assessment and growth.</w:t>
      </w:r>
    </w:p>
    <w:p>
      <w:pPr>
        <w:keepNext w:val="0"/>
        <w:keepLines w:val="0"/>
        <w:pageBreakBefore w:val="0"/>
        <w:spacing w:line="259" w:lineRule="auto" w:before="0" w:after="100"/>
        <w:jc w:val="left"/>
      </w:pPr>
      <w:r>
        <w:rPr>
          <w:rFonts w:ascii="Times New Roman" w:hAnsi="Times New Roman"/>
          <w:sz w:val="24"/>
        </w:rPr>
        <w:t>This graduation is not the end. It is a sending forth.</w:t>
      </w:r>
    </w:p>
    <w:p>
      <w:pPr>
        <w:keepNext w:val="0"/>
        <w:keepLines w:val="0"/>
        <w:pageBreakBefore w:val="0"/>
        <w:spacing w:line="259" w:lineRule="auto" w:before="0" w:after="100"/>
        <w:jc w:val="left"/>
      </w:pPr>
      <w:r>
        <w:rPr>
          <w:rFonts w:ascii="Times New Roman" w:hAnsi="Times New Roman"/>
          <w:sz w:val="24"/>
        </w:rPr>
        <w:t>EBOMI graduates must carry the Academy’s values into their homes, workplaces, businesses, communities, churches, government institutions and nations.</w:t>
      </w:r>
    </w:p>
    <w:p>
      <w:pPr>
        <w:keepNext w:val="0"/>
        <w:keepLines w:val="0"/>
        <w:pageBreakBefore w:val="0"/>
        <w:spacing w:line="259" w:lineRule="auto" w:before="0" w:after="100"/>
        <w:jc w:val="left"/>
      </w:pPr>
      <w:r>
        <w:rPr>
          <w:rFonts w:ascii="Times New Roman" w:hAnsi="Times New Roman"/>
          <w:sz w:val="24"/>
        </w:rPr>
        <w:t>Carry integrity.</w:t>
        <w:br/>
        <w:t>Carry discipline.</w:t>
        <w:br/>
        <w:t>Carry humility.</w:t>
        <w:br/>
        <w:t>Carry skill.</w:t>
        <w:br/>
        <w:t>Carry service.</w:t>
        <w:br/>
        <w:t>Carry excellence.</w:t>
        <w:br/>
        <w:t>Carry compassion.</w:t>
        <w:br/>
        <w:t>Carry accountability.</w:t>
        <w:br/>
        <w:t>Carry Kingdom light.</w:t>
      </w:r>
    </w:p>
    <w:p>
      <w:pPr>
        <w:keepNext w:val="0"/>
        <w:keepLines w:val="0"/>
        <w:pageBreakBefore w:val="0"/>
        <w:spacing w:line="259" w:lineRule="auto" w:before="0" w:after="100"/>
        <w:jc w:val="left"/>
      </w:pPr>
      <w:r>
        <w:rPr>
          <w:rFonts w:ascii="Times New Roman" w:hAnsi="Times New Roman"/>
          <w:sz w:val="24"/>
        </w:rPr>
        <w:t>Do not abandon what you have learnt.</w:t>
        <w:br/>
        <w:t>Do not despise small beginnings.</w:t>
        <w:br/>
        <w:t>Do not misuse opportunity.</w:t>
        <w:br/>
        <w:t>Do not forget God.</w:t>
        <w:br/>
        <w:t>Do not betray trust.</w:t>
        <w:br/>
        <w:t>Do not stop growing.</w:t>
      </w:r>
    </w:p>
    <w:p>
      <w:pPr>
        <w:keepNext w:val="0"/>
        <w:keepLines w:val="0"/>
        <w:pageBreakBefore w:val="0"/>
        <w:spacing w:line="259" w:lineRule="auto" w:before="0" w:after="100"/>
        <w:jc w:val="left"/>
      </w:pPr>
      <w:r>
        <w:rPr>
          <w:rFonts w:ascii="Times New Roman" w:hAnsi="Times New Roman"/>
          <w:sz w:val="24"/>
        </w:rPr>
        <w:t>Go as a servant.</w:t>
        <w:br/>
        <w:t>Go as a builder.</w:t>
        <w:br/>
        <w:t>Go as a leader.</w:t>
        <w:br/>
        <w:t>Go as a witness.</w:t>
        <w:br/>
        <w:t>Go as a Kingdom ambassador.</w:t>
        <w:br/>
        <w:t>Go and become a blessing.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